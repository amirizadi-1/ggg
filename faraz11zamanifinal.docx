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8D5F" w14:textId="77777777" w:rsidR="00C64B2C" w:rsidRDefault="0090761B">
      <w:r>
        <w:rPr>
          <w:rFonts w:asciiTheme="minorBidi" w:hAnsiTheme="minorBidi" w:cstheme="minorBidi" w:hint="cs"/>
          <w:noProof/>
        </w:rPr>
        <w:drawing>
          <wp:anchor distT="0" distB="0" distL="0" distR="0" simplePos="0" relativeHeight="251658240" behindDoc="1" locked="1" layoutInCell="1" allowOverlap="1" wp14:anchorId="2AEFB3E4" wp14:editId="48D4ED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1" name="Cove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024B8" w14:textId="77777777" w:rsidR="00C64B2C" w:rsidRDefault="0090761B">
      <w:pPr>
        <w:pageBreakBefore/>
        <w:sectPr w:rsidR="00C64B2C">
          <w:pgSz w:w="11906" w:h="16838"/>
          <w:pgMar w:top="1560" w:right="1134" w:bottom="1100" w:left="1000" w:header="1020" w:footer="567" w:gutter="0"/>
          <w:cols w:space="708"/>
          <w:bidi/>
        </w:sectPr>
      </w:pPr>
      <w:r>
        <w:rPr>
          <w:noProof/>
        </w:rPr>
        <w:lastRenderedPageBreak/>
        <w:drawing>
          <wp:anchor distT="0" distB="0" distL="0" distR="0" simplePos="0" relativeHeight="2" behindDoc="1" locked="1" layoutInCell="1" allowOverlap="1" wp14:anchorId="2B95C5B0" wp14:editId="2BCDC7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2" name="Cove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D6AF5" w14:textId="77777777" w:rsidR="00C64B2C" w:rsidRDefault="0090761B">
      <w:pPr>
        <w:keepNext/>
        <w:keepLines/>
        <w:bidi/>
        <w:spacing w:line="223" w:lineRule="auto"/>
      </w:pPr>
      <w:r>
        <w:rPr>
          <w:b/>
          <w:bCs/>
          <w:sz w:val="28"/>
          <w:szCs w:val="28"/>
          <w:rtl/>
        </w:rPr>
        <w:lastRenderedPageBreak/>
        <w:t xml:space="preserve">* </w:t>
      </w:r>
      <w:r>
        <w:rPr>
          <w:b/>
          <w:bCs/>
          <w:rtl/>
        </w:rPr>
        <w:t xml:space="preserve">متقاضی گرامی، عدم درج مشخصات و امضا در مندرجات جدول زیر، </w:t>
      </w:r>
      <w:proofErr w:type="spellStart"/>
      <w:r>
        <w:rPr>
          <w:b/>
          <w:bCs/>
          <w:rtl/>
        </w:rPr>
        <w:t>به‌منزلة</w:t>
      </w:r>
      <w:proofErr w:type="spellEnd"/>
      <w:r>
        <w:rPr>
          <w:b/>
          <w:bCs/>
          <w:rtl/>
        </w:rPr>
        <w:t xml:space="preserve"> عدم حضور شما در </w:t>
      </w:r>
      <w:proofErr w:type="spellStart"/>
      <w:r>
        <w:rPr>
          <w:b/>
          <w:bCs/>
          <w:rtl/>
        </w:rPr>
        <w:t>جلسة</w:t>
      </w:r>
      <w:proofErr w:type="spellEnd"/>
      <w:r>
        <w:rPr>
          <w:b/>
          <w:bCs/>
          <w:rtl/>
        </w:rPr>
        <w:t xml:space="preserve"> آزمون است.</w:t>
      </w:r>
    </w:p>
    <w:tbl>
      <w:tblPr>
        <w:bidiVisual/>
        <w:tblW w:w="97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3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772"/>
      </w:tblGrid>
      <w:tr w:rsidR="00C64B2C" w14:paraId="68639C4A" w14:textId="77777777">
        <w:trPr>
          <w:cantSplit/>
        </w:trPr>
        <w:tc>
          <w:tcPr>
            <w:tcW w:w="9772" w:type="dxa"/>
          </w:tcPr>
          <w:p w14:paraId="7E6CF0BF" w14:textId="77777777" w:rsidR="00C64B2C" w:rsidRDefault="0090761B">
            <w:pPr>
              <w:keepLines/>
              <w:bidi/>
              <w:spacing w:line="280" w:lineRule="exact"/>
              <w:jc w:val="both"/>
            </w:pPr>
            <w:r>
              <w:rPr>
                <w:b/>
                <w:bCs/>
                <w:rtl/>
              </w:rPr>
              <w:t xml:space="preserve">اینجانب .............................. با </w:t>
            </w:r>
            <w:proofErr w:type="spellStart"/>
            <w:r>
              <w:rPr>
                <w:b/>
                <w:bCs/>
                <w:rtl/>
              </w:rPr>
              <w:t>شمارة</w:t>
            </w:r>
            <w:proofErr w:type="spellEnd"/>
            <w:r>
              <w:rPr>
                <w:b/>
                <w:bCs/>
                <w:rtl/>
              </w:rPr>
              <w:t xml:space="preserve"> داوطلبی .............................. با آگاهی کامل، یکسان بودن </w:t>
            </w:r>
            <w:proofErr w:type="spellStart"/>
            <w:r>
              <w:rPr>
                <w:b/>
                <w:bCs/>
                <w:rtl/>
              </w:rPr>
              <w:t>شمارة</w:t>
            </w:r>
            <w:proofErr w:type="spellEnd"/>
            <w:r>
              <w:rPr>
                <w:b/>
                <w:bCs/>
                <w:rtl/>
              </w:rPr>
              <w:t xml:space="preserve"> صندلی خود را با </w:t>
            </w:r>
            <w:proofErr w:type="spellStart"/>
            <w:r>
              <w:rPr>
                <w:b/>
                <w:bCs/>
                <w:rtl/>
              </w:rPr>
              <w:t>شمارة</w:t>
            </w:r>
            <w:proofErr w:type="spellEnd"/>
            <w:r>
              <w:rPr>
                <w:b/>
                <w:bCs/>
                <w:rtl/>
              </w:rPr>
              <w:t xml:space="preserve"> داوطلبی مندرج در بالای کارت ورود به جلسه، بالای </w:t>
            </w:r>
            <w:proofErr w:type="spellStart"/>
            <w:r>
              <w:rPr>
                <w:b/>
                <w:bCs/>
                <w:rtl/>
              </w:rPr>
              <w:t>پاسخ‌نامه</w:t>
            </w:r>
            <w:proofErr w:type="spellEnd"/>
            <w:r>
              <w:rPr>
                <w:b/>
                <w:bCs/>
                <w:rtl/>
              </w:rPr>
              <w:t xml:space="preserve"> و </w:t>
            </w:r>
            <w:proofErr w:type="spellStart"/>
            <w:r>
              <w:rPr>
                <w:b/>
                <w:bCs/>
                <w:rtl/>
              </w:rPr>
              <w:t>دفترچة</w:t>
            </w:r>
            <w:proofErr w:type="spellEnd"/>
            <w:r>
              <w:rPr>
                <w:b/>
                <w:bCs/>
                <w:rtl/>
              </w:rPr>
              <w:t xml:space="preserve"> سؤالات، نوع و کد کنترل درج شده بر روی </w:t>
            </w:r>
            <w:proofErr w:type="spellStart"/>
            <w:r>
              <w:rPr>
                <w:b/>
                <w:bCs/>
                <w:rtl/>
              </w:rPr>
              <w:t>دفترچة</w:t>
            </w:r>
            <w:proofErr w:type="spellEnd"/>
            <w:r>
              <w:rPr>
                <w:b/>
                <w:bCs/>
                <w:rtl/>
              </w:rPr>
              <w:t xml:space="preserve"> سؤالات تأیید </w:t>
            </w:r>
            <w:proofErr w:type="spellStart"/>
            <w:r>
              <w:rPr>
                <w:b/>
                <w:bCs/>
                <w:rtl/>
              </w:rPr>
              <w:t>می‌نمایم</w:t>
            </w:r>
            <w:proofErr w:type="spellEnd"/>
            <w:r>
              <w:rPr>
                <w:b/>
                <w:bCs/>
                <w:rtl/>
              </w:rPr>
              <w:t>.</w:t>
            </w:r>
          </w:p>
          <w:p w14:paraId="345CD4FC" w14:textId="77777777" w:rsidR="00C64B2C" w:rsidRDefault="0090761B">
            <w:pPr>
              <w:keepLines/>
              <w:bidi/>
              <w:spacing w:line="223" w:lineRule="auto"/>
              <w:ind w:right="2300"/>
              <w:jc w:val="right"/>
            </w:pPr>
            <w:r>
              <w:rPr>
                <w:b/>
                <w:bCs/>
                <w:rtl/>
              </w:rPr>
              <w:t>امضا:</w:t>
            </w:r>
          </w:p>
        </w:tc>
      </w:tr>
    </w:tbl>
    <w:p w14:paraId="506FAD6E" w14:textId="77777777" w:rsidR="00C64B2C" w:rsidRDefault="00C64B2C">
      <w:pPr>
        <w:keepLines/>
        <w:bidi/>
        <w:spacing w:line="20" w:lineRule="exact"/>
      </w:pPr>
    </w:p>
    <w:p w14:paraId="675D3A0A" w14:textId="7263D7CF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۱-</w:t>
      </w:r>
      <w:r>
        <w:rPr>
          <w:b/>
          <w:bCs/>
          <w:rtl/>
        </w:rPr>
        <w:tab/>
        <w:t>چند مورد در ارتباط با اختلال در نوار مغز</w:t>
      </w:r>
      <w:r w:rsidR="00C6505E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>درست است؟</w:t>
      </w:r>
    </w:p>
    <w:p w14:paraId="7E886CBE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ایجاد تغییر گسترده در پی بیماری </w:t>
      </w:r>
      <w:r w:rsidRPr="00C6505E">
        <w:rPr>
          <w:rFonts w:ascii="Temps Nouveau" w:hAnsi="Temps Nouveau" w:cs="Times New Roman"/>
          <w:b/>
          <w:bCs/>
        </w:rPr>
        <w:t>MS</w:t>
      </w:r>
    </w:p>
    <w:p w14:paraId="52C0B06E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افزایش </w:t>
      </w:r>
      <w:proofErr w:type="spellStart"/>
      <w:r>
        <w:rPr>
          <w:b/>
          <w:bCs/>
          <w:rtl/>
        </w:rPr>
        <w:t>فاصلة</w:t>
      </w:r>
      <w:proofErr w:type="spellEnd"/>
      <w:r>
        <w:rPr>
          <w:b/>
          <w:bCs/>
          <w:rtl/>
        </w:rPr>
        <w:t xml:space="preserve"> امواج در پی مصرف الکل</w:t>
      </w:r>
    </w:p>
    <w:p w14:paraId="453D4C18" w14:textId="3644BA02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تغییر در پی اختلال</w:t>
      </w:r>
      <w:r w:rsidR="00C6505E">
        <w:rPr>
          <w:rFonts w:hint="cs"/>
          <w:b/>
          <w:bCs/>
          <w:rtl/>
        </w:rPr>
        <w:t xml:space="preserve"> در</w:t>
      </w:r>
      <w:r>
        <w:rPr>
          <w:b/>
          <w:bCs/>
          <w:rtl/>
        </w:rPr>
        <w:t xml:space="preserve"> هر نوع از </w:t>
      </w:r>
      <w:proofErr w:type="spellStart"/>
      <w:r>
        <w:rPr>
          <w:b/>
          <w:bCs/>
          <w:rtl/>
        </w:rPr>
        <w:t>یاخته‌های</w:t>
      </w:r>
      <w:proofErr w:type="spellEnd"/>
      <w:r>
        <w:rPr>
          <w:b/>
          <w:bCs/>
          <w:rtl/>
        </w:rPr>
        <w:t xml:space="preserve"> بافت عصبی مغز</w:t>
      </w:r>
    </w:p>
    <w:p w14:paraId="5B9D1048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غیر هم شکل شدن امواج درپی مرگ برخی </w:t>
      </w:r>
      <w:proofErr w:type="spellStart"/>
      <w:r>
        <w:rPr>
          <w:b/>
          <w:bCs/>
          <w:rtl/>
        </w:rPr>
        <w:t>نورون</w:t>
      </w:r>
      <w:proofErr w:type="spellEnd"/>
      <w:r>
        <w:rPr>
          <w:b/>
          <w:bCs/>
          <w:rtl/>
        </w:rPr>
        <w:t xml:space="preserve"> های مغزی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9D5763D" w14:textId="77777777">
        <w:trPr>
          <w:cantSplit/>
        </w:trPr>
        <w:tc>
          <w:tcPr>
            <w:tcW w:w="2868" w:type="dxa"/>
            <w:vAlign w:val="bottom"/>
          </w:tcPr>
          <w:p w14:paraId="338672A6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47E911A3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5356710E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363C13E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4D25E7C3" w14:textId="77777777" w:rsidR="00C64B2C" w:rsidRDefault="00C64B2C">
      <w:pPr>
        <w:keepLines/>
        <w:bidi/>
        <w:spacing w:line="20" w:lineRule="exact"/>
      </w:pPr>
    </w:p>
    <w:p w14:paraId="4AD9C875" w14:textId="07FE5E27" w:rsidR="001F263E" w:rsidRDefault="001F263E" w:rsidP="001F263E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۳ </w:t>
      </w:r>
    </w:p>
    <w:p w14:paraId="1FEC1DFA" w14:textId="77777777" w:rsidR="001F263E" w:rsidRPr="00AA54AA" w:rsidRDefault="001F263E" w:rsidP="001F263E">
      <w:pPr>
        <w:pStyle w:val="ab"/>
        <w:jc w:val="right"/>
        <w:rPr>
          <w:rFonts w:cs="Times New Roman"/>
          <w:rtl/>
        </w:rPr>
      </w:pPr>
      <w:r w:rsidRPr="00AA54AA">
        <w:rPr>
          <w:rFonts w:hint="cs"/>
          <w:b/>
          <w:bCs/>
          <w:highlight w:val="cyan"/>
          <w:rtl/>
        </w:rPr>
        <w:t>سوال چی میگه؟</w:t>
      </w:r>
      <w:r w:rsidRPr="00AA54AA">
        <w:rPr>
          <w:rFonts w:hint="cs"/>
          <w:rtl/>
        </w:rPr>
        <w:t xml:space="preserve"> نوار مغز </w:t>
      </w:r>
      <w:r>
        <w:rPr>
          <w:rFonts w:hint="cs"/>
          <w:rtl/>
        </w:rPr>
        <w:t xml:space="preserve">جریان </w:t>
      </w:r>
      <w:r w:rsidRPr="00AA54AA">
        <w:rPr>
          <w:rFonts w:hint="cs"/>
          <w:rtl/>
        </w:rPr>
        <w:t xml:space="preserve">الکتریکی ثبت </w:t>
      </w:r>
      <w:proofErr w:type="spellStart"/>
      <w:r w:rsidRPr="00AA54AA">
        <w:rPr>
          <w:rFonts w:hint="cs"/>
          <w:rtl/>
        </w:rPr>
        <w:t>شدهٔ</w:t>
      </w:r>
      <w:proofErr w:type="spellEnd"/>
      <w:r w:rsidRPr="00AA54AA">
        <w:rPr>
          <w:rFonts w:hint="cs"/>
          <w:rtl/>
        </w:rPr>
        <w:t xml:space="preserve"> </w:t>
      </w:r>
      <w:proofErr w:type="spellStart"/>
      <w:r w:rsidRPr="00AA54AA">
        <w:rPr>
          <w:rFonts w:hint="cs"/>
          <w:rtl/>
        </w:rPr>
        <w:t>نورون</w:t>
      </w:r>
      <w:r>
        <w:rPr>
          <w:rFonts w:hint="cs"/>
          <w:rtl/>
        </w:rPr>
        <w:t>‌های</w:t>
      </w:r>
      <w:proofErr w:type="spellEnd"/>
      <w:r>
        <w:rPr>
          <w:rFonts w:hint="cs"/>
          <w:rtl/>
        </w:rPr>
        <w:t xml:space="preserve"> </w:t>
      </w:r>
      <w:r w:rsidRPr="00AA54AA">
        <w:rPr>
          <w:rFonts w:hint="cs"/>
          <w:rtl/>
        </w:rPr>
        <w:t>مغز است‌.</w:t>
      </w:r>
    </w:p>
    <w:p w14:paraId="4046C1C2" w14:textId="77777777" w:rsidR="001F263E" w:rsidRDefault="001F263E" w:rsidP="001F263E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موارد الف و ب و ج درست </w:t>
      </w:r>
      <w:proofErr w:type="spellStart"/>
      <w:r>
        <w:rPr>
          <w:rFonts w:hint="cs"/>
          <w:b/>
          <w:bCs/>
          <w:rtl/>
        </w:rPr>
        <w:t>اند</w:t>
      </w:r>
      <w:proofErr w:type="spellEnd"/>
      <w:r>
        <w:rPr>
          <w:rFonts w:hint="cs"/>
          <w:b/>
          <w:bCs/>
          <w:rtl/>
        </w:rPr>
        <w:t>‌.</w:t>
      </w:r>
    </w:p>
    <w:p w14:paraId="75840352" w14:textId="77777777" w:rsidR="001F263E" w:rsidRDefault="001F263E" w:rsidP="001F263E">
      <w:pPr>
        <w:pStyle w:val="ab"/>
        <w:jc w:val="right"/>
        <w:rPr>
          <w:rFonts w:cs="Times New Roman"/>
          <w:b/>
          <w:bCs/>
          <w:rtl/>
        </w:rPr>
      </w:pPr>
      <w:r w:rsidRPr="00D3082C">
        <w:rPr>
          <w:rFonts w:hint="cs"/>
          <w:b/>
          <w:bCs/>
          <w:rtl/>
        </w:rPr>
        <w:t xml:space="preserve">بررسی </w:t>
      </w:r>
      <w:r>
        <w:rPr>
          <w:rFonts w:hint="cs"/>
          <w:b/>
          <w:bCs/>
          <w:rtl/>
        </w:rPr>
        <w:t xml:space="preserve">موارد نادرست </w:t>
      </w:r>
      <w:r w:rsidRPr="00D3082C">
        <w:rPr>
          <w:rFonts w:hint="cs"/>
          <w:b/>
          <w:bCs/>
          <w:rtl/>
        </w:rPr>
        <w:t xml:space="preserve"> : </w:t>
      </w:r>
    </w:p>
    <w:p w14:paraId="64804471" w14:textId="77777777" w:rsidR="001F263E" w:rsidRDefault="001F263E" w:rsidP="001F263E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د- دقت کنید درسته که در پی مرگ </w:t>
      </w:r>
      <w:proofErr w:type="spellStart"/>
      <w:r>
        <w:rPr>
          <w:rFonts w:hint="cs"/>
          <w:rtl/>
        </w:rPr>
        <w:t>نورون‌ها</w:t>
      </w:r>
      <w:proofErr w:type="spellEnd"/>
      <w:r>
        <w:rPr>
          <w:rFonts w:hint="cs"/>
          <w:rtl/>
        </w:rPr>
        <w:t xml:space="preserve"> امواج نوار مغز دچار تغییر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اما توجه کنید که امواج نوار مغز طبق </w:t>
      </w:r>
      <w:proofErr w:type="spellStart"/>
      <w:r>
        <w:rPr>
          <w:rFonts w:hint="cs"/>
          <w:rtl/>
        </w:rPr>
        <w:t>صفحهٔ</w:t>
      </w:r>
      <w:proofErr w:type="spellEnd"/>
      <w:r>
        <w:rPr>
          <w:rFonts w:hint="cs"/>
          <w:rtl/>
        </w:rPr>
        <w:t xml:space="preserve"> ۱ کتاب یازدهم در حالت طبیعی هم غیر هم شکل </w:t>
      </w:r>
      <w:proofErr w:type="spellStart"/>
      <w:r>
        <w:rPr>
          <w:rFonts w:hint="cs"/>
          <w:rtl/>
        </w:rPr>
        <w:t>اند</w:t>
      </w:r>
      <w:proofErr w:type="spellEnd"/>
      <w:r>
        <w:rPr>
          <w:rFonts w:hint="cs"/>
          <w:rtl/>
        </w:rPr>
        <w:t xml:space="preserve"> و لفظ غیر هم شکل شدن نادرست است.</w:t>
      </w:r>
    </w:p>
    <w:p w14:paraId="27CE9338" w14:textId="77777777" w:rsidR="001F263E" w:rsidRDefault="001F263E" w:rsidP="001F263E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 : </w:t>
      </w:r>
    </w:p>
    <w:p w14:paraId="3AF2A1F6" w14:textId="77777777" w:rsidR="001F263E" w:rsidRDefault="001F263E" w:rsidP="001F263E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الف- بیماری </w:t>
      </w:r>
      <w:proofErr w:type="spellStart"/>
      <w:r>
        <w:rPr>
          <w:rFonts w:hint="cs"/>
          <w:rtl/>
        </w:rPr>
        <w:t>مالتیپیل</w:t>
      </w:r>
      <w:proofErr w:type="spellEnd"/>
      <w:r>
        <w:rPr>
          <w:rFonts w:hint="cs"/>
          <w:rtl/>
        </w:rPr>
        <w:t xml:space="preserve"> اسکلروزیس یا </w:t>
      </w:r>
      <w:r>
        <w:rPr>
          <w:rFonts w:hint="cs"/>
        </w:rPr>
        <w:t>MS</w:t>
      </w:r>
      <w:r>
        <w:rPr>
          <w:rFonts w:hint="cs"/>
          <w:rtl/>
        </w:rPr>
        <w:t xml:space="preserve"> با از بین بردن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در دستگاه عصبی مرکز از جمله مغز ارسال پیام را با اختلال روبه رو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در نتیجه جریان الکتریکی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 نیز به مشکل خورده و نوار مغز </w:t>
      </w:r>
      <w:proofErr w:type="spellStart"/>
      <w:r>
        <w:rPr>
          <w:rFonts w:hint="cs"/>
          <w:rtl/>
        </w:rPr>
        <w:t>دوار</w:t>
      </w:r>
      <w:proofErr w:type="spellEnd"/>
      <w:r>
        <w:rPr>
          <w:rFonts w:hint="cs"/>
          <w:rtl/>
        </w:rPr>
        <w:t xml:space="preserve"> اختلال گسترده ای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093C3350" w14:textId="77777777" w:rsidR="001F263E" w:rsidRDefault="001F263E" w:rsidP="001F263E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ب- مصرف الکل موجب کاهش سرعت پاسخ به </w:t>
      </w:r>
      <w:proofErr w:type="spellStart"/>
      <w:r>
        <w:rPr>
          <w:rFonts w:hint="cs"/>
          <w:rtl/>
        </w:rPr>
        <w:t>محرک‌ها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به </w:t>
      </w:r>
      <w:proofErr w:type="spellStart"/>
      <w:r>
        <w:rPr>
          <w:rFonts w:hint="cs"/>
          <w:rtl/>
        </w:rPr>
        <w:t>گونه‌ای</w:t>
      </w:r>
      <w:proofErr w:type="spellEnd"/>
      <w:r>
        <w:rPr>
          <w:rFonts w:hint="cs"/>
          <w:rtl/>
        </w:rPr>
        <w:t xml:space="preserve"> که فعالیت و در نتیجه جریان الکتریکی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 در مغز به ویژه قشر مخ را کاهش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پس جریان الکتریکی کند شده و امواج با </w:t>
      </w:r>
      <w:proofErr w:type="spellStart"/>
      <w:r>
        <w:rPr>
          <w:rFonts w:hint="cs"/>
          <w:rtl/>
        </w:rPr>
        <w:t>فاصلهٔ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بیستری</w:t>
      </w:r>
      <w:proofErr w:type="spellEnd"/>
      <w:r>
        <w:rPr>
          <w:rFonts w:hint="cs"/>
          <w:rtl/>
        </w:rPr>
        <w:t xml:space="preserve"> از هم ایجاد می‌شوند</w:t>
      </w:r>
      <w:r>
        <w:rPr>
          <w:rFonts w:hint="cs"/>
        </w:rPr>
        <w:t>.</w:t>
      </w:r>
    </w:p>
    <w:p w14:paraId="6589287A" w14:textId="77777777" w:rsidR="001F263E" w:rsidRDefault="001F263E" w:rsidP="001F263E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ج- دقت کنید درسته که نوار مغز جریان الکتریکی ثبت </w:t>
      </w:r>
      <w:proofErr w:type="spellStart"/>
      <w:r>
        <w:rPr>
          <w:rFonts w:hint="cs"/>
          <w:rtl/>
        </w:rPr>
        <w:t>شدهٔ</w:t>
      </w:r>
      <w:proofErr w:type="spellEnd"/>
      <w:r>
        <w:rPr>
          <w:rFonts w:hint="cs"/>
          <w:rtl/>
        </w:rPr>
        <w:t xml:space="preserve"> فقط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های مغز است اما توجه کنید اختلال در عملکرد </w:t>
      </w:r>
      <w:proofErr w:type="spellStart"/>
      <w:r>
        <w:rPr>
          <w:rFonts w:hint="cs"/>
          <w:rtl/>
        </w:rPr>
        <w:t>نوروگلیاها</w:t>
      </w:r>
      <w:proofErr w:type="spellEnd"/>
      <w:r>
        <w:rPr>
          <w:rFonts w:hint="cs"/>
          <w:rtl/>
        </w:rPr>
        <w:t xml:space="preserve"> هم مثل </w:t>
      </w:r>
      <w:r>
        <w:rPr>
          <w:rFonts w:hint="cs"/>
        </w:rPr>
        <w:t xml:space="preserve">MS </w:t>
      </w:r>
      <w:r>
        <w:rPr>
          <w:rFonts w:hint="cs"/>
          <w:rtl/>
        </w:rPr>
        <w:t xml:space="preserve"> که توضیح دادیم موجب اختلال در عملکرد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و در نتیجه اختلال در نوار مغز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59E2B4CC" w14:textId="77777777" w:rsidR="001F263E" w:rsidRDefault="001F263E" w:rsidP="00D064FB">
      <w:pPr>
        <w:pStyle w:val="ab"/>
        <w:rPr>
          <w:rFonts w:cs="Times New Roman"/>
          <w:rtl/>
        </w:rPr>
      </w:pPr>
    </w:p>
    <w:p w14:paraId="4239095E" w14:textId="6E9AFC9B" w:rsidR="00C64B2C" w:rsidRDefault="001F263E" w:rsidP="001F263E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 w:hint="cs"/>
          <w:b/>
          <w:bCs/>
          <w:rtl/>
        </w:rPr>
        <w:t>۲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</w:t>
      </w:r>
      <w:r w:rsidR="00C6505E">
        <w:rPr>
          <w:rFonts w:hint="cs"/>
          <w:b/>
          <w:bCs/>
          <w:rtl/>
        </w:rPr>
        <w:t>مورد</w:t>
      </w:r>
      <w:r w:rsidR="0090761B">
        <w:rPr>
          <w:b/>
          <w:bCs/>
          <w:rtl/>
        </w:rPr>
        <w:t xml:space="preserve"> به جسم سلولی </w:t>
      </w:r>
      <w:proofErr w:type="spellStart"/>
      <w:r w:rsidR="0090761B">
        <w:rPr>
          <w:b/>
          <w:bCs/>
          <w:rtl/>
        </w:rPr>
        <w:t>نزدیک‌تر</w:t>
      </w:r>
      <w:proofErr w:type="spellEnd"/>
      <w:r w:rsidR="0090761B"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EFF5C7F" w14:textId="77777777">
        <w:trPr>
          <w:cantSplit/>
        </w:trPr>
        <w:tc>
          <w:tcPr>
            <w:tcW w:w="2868" w:type="dxa"/>
            <w:vAlign w:val="bottom"/>
          </w:tcPr>
          <w:p w14:paraId="212939B6" w14:textId="0632E7E3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اولین </w:t>
            </w:r>
            <w:proofErr w:type="spellStart"/>
            <w:r>
              <w:rPr>
                <w:sz w:val="26"/>
                <w:szCs w:val="26"/>
                <w:rtl/>
              </w:rPr>
              <w:t>گر</w:t>
            </w:r>
            <w:r w:rsidR="00C6505E">
              <w:rPr>
                <w:rFonts w:hint="cs"/>
                <w:sz w:val="26"/>
                <w:szCs w:val="26"/>
                <w:rtl/>
              </w:rPr>
              <w:t>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رانویه</w:t>
            </w:r>
            <w:proofErr w:type="spellEnd"/>
          </w:p>
        </w:tc>
        <w:tc>
          <w:tcPr>
            <w:tcW w:w="2301" w:type="dxa"/>
            <w:vAlign w:val="bottom"/>
          </w:tcPr>
          <w:p w14:paraId="4597B76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انتهای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</w:p>
        </w:tc>
        <w:tc>
          <w:tcPr>
            <w:tcW w:w="2301" w:type="dxa"/>
            <w:vAlign w:val="bottom"/>
          </w:tcPr>
          <w:p w14:paraId="6864FFA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۳) اولین غلاف </w:t>
            </w:r>
            <w:proofErr w:type="spellStart"/>
            <w:r>
              <w:rPr>
                <w:sz w:val="26"/>
                <w:szCs w:val="26"/>
                <w:rtl/>
              </w:rPr>
              <w:t>میلین</w:t>
            </w:r>
            <w:proofErr w:type="spellEnd"/>
          </w:p>
        </w:tc>
        <w:tc>
          <w:tcPr>
            <w:tcW w:w="2302" w:type="dxa"/>
            <w:vAlign w:val="bottom"/>
          </w:tcPr>
          <w:p w14:paraId="05AFA952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۴) </w:t>
            </w:r>
            <w:proofErr w:type="spellStart"/>
            <w:r>
              <w:rPr>
                <w:sz w:val="26"/>
                <w:szCs w:val="26"/>
                <w:rtl/>
              </w:rPr>
              <w:t>پایانة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</w:p>
        </w:tc>
      </w:tr>
    </w:tbl>
    <w:p w14:paraId="658C4655" w14:textId="77777777" w:rsidR="00C64B2C" w:rsidRDefault="00C64B2C">
      <w:pPr>
        <w:keepLines/>
        <w:bidi/>
        <w:spacing w:line="20" w:lineRule="exact"/>
      </w:pPr>
    </w:p>
    <w:p w14:paraId="3619F377" w14:textId="7B9D2E9F" w:rsidR="002E3405" w:rsidRDefault="002E3405" w:rsidP="002E3405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۳ </w:t>
      </w:r>
    </w:p>
    <w:p w14:paraId="1C9DF360" w14:textId="77777777" w:rsidR="002E3405" w:rsidRPr="00BD5D83" w:rsidRDefault="002E3405" w:rsidP="002E3405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۱و۳- دقت کنید ابتدای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دار، هرگز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ندارد و گره </w:t>
      </w:r>
      <w:proofErr w:type="spellStart"/>
      <w:r>
        <w:rPr>
          <w:rFonts w:hint="cs"/>
          <w:rtl/>
        </w:rPr>
        <w:t>رانویه</w:t>
      </w:r>
      <w:proofErr w:type="spellEnd"/>
      <w:r>
        <w:rPr>
          <w:rFonts w:hint="cs"/>
          <w:rtl/>
        </w:rPr>
        <w:t xml:space="preserve"> محسوب </w:t>
      </w:r>
      <w:proofErr w:type="spellStart"/>
      <w:r>
        <w:rPr>
          <w:rFonts w:hint="cs"/>
          <w:rtl/>
        </w:rPr>
        <w:t>نمی‌شود</w:t>
      </w:r>
      <w:proofErr w:type="spellEnd"/>
      <w:r>
        <w:rPr>
          <w:rFonts w:hint="cs"/>
          <w:rtl/>
        </w:rPr>
        <w:t xml:space="preserve">. گره </w:t>
      </w:r>
      <w:proofErr w:type="spellStart"/>
      <w:r>
        <w:rPr>
          <w:rFonts w:hint="cs"/>
          <w:rtl/>
        </w:rPr>
        <w:t>رانویه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فاصلهٔ</w:t>
      </w:r>
      <w:proofErr w:type="spellEnd"/>
      <w:r>
        <w:rPr>
          <w:rFonts w:hint="cs"/>
          <w:rtl/>
        </w:rPr>
        <w:t xml:space="preserve"> بین دو غلاف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وجود دارد. پس اولین گره </w:t>
      </w:r>
      <w:proofErr w:type="spellStart"/>
      <w:r>
        <w:rPr>
          <w:rFonts w:hint="cs"/>
          <w:rtl/>
        </w:rPr>
        <w:t>رانویه</w:t>
      </w:r>
      <w:proofErr w:type="spellEnd"/>
      <w:r>
        <w:rPr>
          <w:rFonts w:hint="cs"/>
          <w:rtl/>
        </w:rPr>
        <w:t xml:space="preserve"> مجاور جسم سلولی نیست. و اولین غلاف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نسبت به اولین گره به جسم سلولی نزدیکتر است.</w:t>
      </w:r>
    </w:p>
    <w:p w14:paraId="728E66DD" w14:textId="77777777" w:rsidR="002E3405" w:rsidRDefault="002E3405" w:rsidP="002E3405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۲- دقت کنید ابتدای هر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عصبی محلی است که به حسم سلولی متصل </w:t>
      </w:r>
      <w:proofErr w:type="spellStart"/>
      <w:r>
        <w:rPr>
          <w:rFonts w:hint="cs"/>
          <w:rtl/>
        </w:rPr>
        <w:t>است.و</w:t>
      </w:r>
      <w:proofErr w:type="spellEnd"/>
      <w:r>
        <w:rPr>
          <w:rFonts w:hint="cs"/>
          <w:rtl/>
        </w:rPr>
        <w:t xml:space="preserve"> انتهای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عصبی بخشی است که از جسم سلولی دور تر است.</w:t>
      </w:r>
    </w:p>
    <w:p w14:paraId="5C0D26F1" w14:textId="77777777" w:rsidR="002E3405" w:rsidRDefault="002E3405" w:rsidP="002E3405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۴- </w:t>
      </w:r>
      <w:proofErr w:type="spellStart"/>
      <w:r>
        <w:rPr>
          <w:rFonts w:hint="cs"/>
          <w:rtl/>
        </w:rPr>
        <w:t>پاینهٔ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انتهای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است و بسیا</w:t>
      </w:r>
      <w:r>
        <w:rPr>
          <w:rFonts w:hint="eastAsia"/>
          <w:rtl/>
        </w:rPr>
        <w:t>ر</w:t>
      </w:r>
      <w:r>
        <w:rPr>
          <w:rFonts w:hint="cs"/>
          <w:rtl/>
        </w:rPr>
        <w:t xml:space="preserve"> از جسم سلولی دورتر است.</w:t>
      </w:r>
    </w:p>
    <w:p w14:paraId="7F9BD2B9" w14:textId="77777777" w:rsidR="002E3405" w:rsidRPr="00A01C2A" w:rsidRDefault="002E3405" w:rsidP="00D064FB">
      <w:pPr>
        <w:pStyle w:val="ab"/>
      </w:pPr>
    </w:p>
    <w:p w14:paraId="51730EAF" w14:textId="1F3E5A46" w:rsidR="00C64B2C" w:rsidRDefault="002E3405" w:rsidP="002E3405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 w:hint="cs"/>
          <w:b/>
          <w:bCs/>
          <w:rtl/>
        </w:rPr>
        <w:t>۳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در چند مورد زیر، ویژگی بیان شده </w:t>
      </w:r>
      <w:proofErr w:type="spellStart"/>
      <w:r w:rsidR="00FB7C90">
        <w:rPr>
          <w:rFonts w:hint="cs"/>
          <w:b/>
          <w:bCs/>
          <w:rtl/>
        </w:rPr>
        <w:t>می‌تواند</w:t>
      </w:r>
      <w:proofErr w:type="spellEnd"/>
      <w:r w:rsidR="00FB7C90">
        <w:rPr>
          <w:rFonts w:hint="cs"/>
          <w:b/>
          <w:bCs/>
          <w:rtl/>
        </w:rPr>
        <w:t xml:space="preserve"> در </w:t>
      </w:r>
      <w:r w:rsidR="0090761B">
        <w:rPr>
          <w:b/>
          <w:bCs/>
          <w:rtl/>
        </w:rPr>
        <w:t xml:space="preserve">هر سه بخش </w:t>
      </w:r>
      <w:proofErr w:type="spellStart"/>
      <w:r w:rsidR="0090761B">
        <w:rPr>
          <w:b/>
          <w:bCs/>
          <w:rtl/>
        </w:rPr>
        <w:t>نورون</w:t>
      </w:r>
      <w:proofErr w:type="spellEnd"/>
      <w:r w:rsidR="0090761B">
        <w:rPr>
          <w:b/>
          <w:bCs/>
          <w:rtl/>
        </w:rPr>
        <w:t xml:space="preserve"> </w:t>
      </w:r>
      <w:r w:rsidR="00FB7C90">
        <w:rPr>
          <w:rFonts w:hint="cs"/>
          <w:b/>
          <w:bCs/>
          <w:rtl/>
        </w:rPr>
        <w:t>مشاهده شود</w:t>
      </w:r>
      <w:r w:rsidR="0090761B">
        <w:rPr>
          <w:b/>
          <w:bCs/>
          <w:rtl/>
        </w:rPr>
        <w:t>؟</w:t>
      </w:r>
    </w:p>
    <w:p w14:paraId="46072751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تشکیل </w:t>
      </w:r>
      <w:proofErr w:type="spellStart"/>
      <w:r>
        <w:rPr>
          <w:b/>
          <w:bCs/>
          <w:rtl/>
        </w:rPr>
        <w:t>سیناپس</w:t>
      </w:r>
      <w:proofErr w:type="spellEnd"/>
    </w:p>
    <w:p w14:paraId="1B7C1CCE" w14:textId="352950FC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>تحریک</w:t>
      </w:r>
      <w:r w:rsidR="00C6505E">
        <w:rPr>
          <w:rFonts w:hint="cs"/>
          <w:b/>
          <w:bCs/>
          <w:rtl/>
        </w:rPr>
        <w:t>‌</w:t>
      </w:r>
      <w:r>
        <w:rPr>
          <w:b/>
          <w:bCs/>
          <w:rtl/>
        </w:rPr>
        <w:t>پذیری</w:t>
      </w:r>
      <w:proofErr w:type="spellEnd"/>
    </w:p>
    <w:p w14:paraId="0369BE2A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دریافت پیام عصبی</w:t>
      </w:r>
    </w:p>
    <w:p w14:paraId="0AB114FF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هدایت پیام به انتهای خود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152E1DC1" w14:textId="77777777">
        <w:trPr>
          <w:cantSplit/>
        </w:trPr>
        <w:tc>
          <w:tcPr>
            <w:tcW w:w="2868" w:type="dxa"/>
            <w:vAlign w:val="bottom"/>
          </w:tcPr>
          <w:p w14:paraId="467F35E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1943D2C3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59F92F45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47975F4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25382020" w14:textId="77777777" w:rsidR="00C64B2C" w:rsidRDefault="00C64B2C">
      <w:pPr>
        <w:keepLines/>
        <w:bidi/>
        <w:spacing w:line="20" w:lineRule="exact"/>
      </w:pPr>
    </w:p>
    <w:p w14:paraId="59D526FE" w14:textId="66AA5F0C" w:rsidR="00FC6239" w:rsidRDefault="00FC6239" w:rsidP="007F77C8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۲ </w:t>
      </w:r>
    </w:p>
    <w:p w14:paraId="6145CB24" w14:textId="77777777" w:rsidR="00FC6239" w:rsidRDefault="00FC6239" w:rsidP="007F77C8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>موارد الف و ب درست هستند.</w:t>
      </w:r>
    </w:p>
    <w:p w14:paraId="4D8F215C" w14:textId="77777777" w:rsidR="00FC6239" w:rsidRDefault="00FC6239" w:rsidP="007F77C8">
      <w:pPr>
        <w:pStyle w:val="ab"/>
        <w:jc w:val="right"/>
        <w:rPr>
          <w:rFonts w:cs="Times New Roman"/>
          <w:rtl/>
        </w:rPr>
      </w:pPr>
      <w:r w:rsidRPr="00D66538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از سه بخش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، جسم سلولی و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تشکیل شده است. </w:t>
      </w:r>
    </w:p>
    <w:p w14:paraId="06FF94E0" w14:textId="77777777" w:rsidR="00FC6239" w:rsidRDefault="00FC6239" w:rsidP="007F77C8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 : </w:t>
      </w:r>
    </w:p>
    <w:p w14:paraId="15FF0FAC" w14:textId="77777777" w:rsidR="00FC6239" w:rsidRDefault="00FC6239" w:rsidP="007F77C8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ج- همانطور که کتاب هم </w:t>
      </w:r>
      <w:proofErr w:type="spellStart"/>
      <w:r>
        <w:rPr>
          <w:rFonts w:hint="cs"/>
          <w:rtl/>
        </w:rPr>
        <w:t>می‌گوید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حسم سلولی </w:t>
      </w:r>
      <w:proofErr w:type="spellStart"/>
      <w:r>
        <w:rPr>
          <w:rFonts w:hint="cs"/>
          <w:rtl/>
        </w:rPr>
        <w:t>می‌توانتد</w:t>
      </w:r>
      <w:proofErr w:type="spellEnd"/>
      <w:r>
        <w:rPr>
          <w:rFonts w:hint="cs"/>
          <w:rtl/>
        </w:rPr>
        <w:t xml:space="preserve"> پیام را دریافت کنند و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این توانایی را ندارد.</w:t>
      </w:r>
    </w:p>
    <w:p w14:paraId="7508F918" w14:textId="1D971513" w:rsidR="00FC6239" w:rsidRDefault="00FC6239" w:rsidP="007F77C8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lastRenderedPageBreak/>
        <w:t xml:space="preserve">د- هدایت پیام رو هر سه بخش </w:t>
      </w:r>
      <w:proofErr w:type="spellStart"/>
      <w:r>
        <w:rPr>
          <w:rFonts w:hint="cs"/>
          <w:rtl/>
        </w:rPr>
        <w:t>انحام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می‌دهند</w:t>
      </w:r>
      <w:proofErr w:type="spellEnd"/>
      <w:r>
        <w:rPr>
          <w:rFonts w:hint="cs"/>
          <w:rtl/>
        </w:rPr>
        <w:t xml:space="preserve"> اما دقت کنید در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از انتها به ابتدا و در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از ابتدا به انتها است.</w:t>
      </w:r>
    </w:p>
    <w:p w14:paraId="74491616" w14:textId="77777777" w:rsidR="00FC6239" w:rsidRDefault="00FC6239" w:rsidP="007F77C8">
      <w:pPr>
        <w:pStyle w:val="ab"/>
        <w:jc w:val="right"/>
        <w:rPr>
          <w:rFonts w:cs="Times New Roman"/>
          <w:rtl/>
        </w:rPr>
      </w:pPr>
      <w:r w:rsidRPr="001A560A">
        <w:rPr>
          <w:rFonts w:hint="cs"/>
          <w:highlight w:val="darkRed"/>
          <w:rtl/>
        </w:rPr>
        <w:t>نکته:</w:t>
      </w:r>
      <w:r>
        <w:rPr>
          <w:rFonts w:hint="cs"/>
          <w:rtl/>
        </w:rPr>
        <w:t xml:space="preserve"> ابتدای هر </w:t>
      </w:r>
      <w:proofErr w:type="spellStart"/>
      <w:r>
        <w:rPr>
          <w:rFonts w:hint="cs"/>
          <w:rtl/>
        </w:rPr>
        <w:t>رشتهٔ</w:t>
      </w:r>
      <w:proofErr w:type="spellEnd"/>
      <w:r>
        <w:rPr>
          <w:rFonts w:hint="cs"/>
          <w:rtl/>
        </w:rPr>
        <w:t xml:space="preserve"> عصبی محلی است که به حسم سلولی متصل است.</w:t>
      </w:r>
    </w:p>
    <w:p w14:paraId="32E13A50" w14:textId="77777777" w:rsidR="00FC6239" w:rsidRDefault="00FC6239" w:rsidP="007F77C8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 : </w:t>
      </w:r>
    </w:p>
    <w:p w14:paraId="0586CD55" w14:textId="77777777" w:rsidR="00FC6239" w:rsidRDefault="00FC6239" w:rsidP="007F77C8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الف-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جسم سلولی برای دریافت پیام و به عنوان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پس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به عنوان انتقال </w:t>
      </w:r>
      <w:proofErr w:type="spellStart"/>
      <w:r>
        <w:rPr>
          <w:rFonts w:hint="cs"/>
          <w:rtl/>
        </w:rPr>
        <w:t>دهندهٔ</w:t>
      </w:r>
      <w:proofErr w:type="spellEnd"/>
      <w:r>
        <w:rPr>
          <w:rFonts w:hint="cs"/>
          <w:rtl/>
        </w:rPr>
        <w:t xml:space="preserve"> پیام برای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پیش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سیناپس</w:t>
      </w:r>
      <w:proofErr w:type="spellEnd"/>
      <w:r>
        <w:rPr>
          <w:rFonts w:hint="cs"/>
          <w:rtl/>
        </w:rPr>
        <w:t xml:space="preserve"> تشکیل دهند‌.</w:t>
      </w:r>
    </w:p>
    <w:p w14:paraId="1F7FE72F" w14:textId="77777777" w:rsidR="00FC6239" w:rsidRDefault="00FC6239" w:rsidP="007F77C8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ب- </w:t>
      </w:r>
      <w:proofErr w:type="spellStart"/>
      <w:r>
        <w:rPr>
          <w:rFonts w:hint="cs"/>
          <w:rtl/>
        </w:rPr>
        <w:t>تحربک</w:t>
      </w:r>
      <w:proofErr w:type="spellEnd"/>
      <w:r>
        <w:rPr>
          <w:rFonts w:hint="cs"/>
          <w:rtl/>
        </w:rPr>
        <w:t xml:space="preserve"> پذیری به معنای توانایی تولید پیام عصبی است. تولید پیام عصبی هم به معنای هدایت پتانسیل عمل </w:t>
      </w:r>
      <w:proofErr w:type="spellStart"/>
      <w:r>
        <w:rPr>
          <w:rFonts w:hint="cs"/>
          <w:rtl/>
        </w:rPr>
        <w:t>ایحاد</w:t>
      </w:r>
      <w:proofErr w:type="spellEnd"/>
      <w:r>
        <w:rPr>
          <w:rFonts w:hint="cs"/>
          <w:rtl/>
        </w:rPr>
        <w:t xml:space="preserve"> شده در یک نقطه است. این ویژگی در هر سه بخش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مشاهده شود.</w:t>
      </w:r>
    </w:p>
    <w:p w14:paraId="08D4BD7C" w14:textId="77777777" w:rsidR="00FC6239" w:rsidRDefault="00FC6239" w:rsidP="00D064FB">
      <w:pPr>
        <w:pStyle w:val="ab"/>
        <w:rPr>
          <w:rFonts w:cs="Times New Roman"/>
          <w:rtl/>
        </w:rPr>
      </w:pPr>
    </w:p>
    <w:p w14:paraId="510C2430" w14:textId="77777777" w:rsidR="00FC6239" w:rsidRDefault="00FC6239" w:rsidP="00FC6239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</w:p>
    <w:p w14:paraId="75352923" w14:textId="62758214" w:rsidR="00C64B2C" w:rsidRPr="00C6505E" w:rsidRDefault="00FC6239" w:rsidP="00FC6239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rtl/>
          <w:lang w:bidi="prs-AF"/>
        </w:rPr>
      </w:pPr>
      <w:r>
        <w:rPr>
          <w:rFonts w:cs="Times New Roman" w:hint="cs"/>
          <w:b/>
          <w:bCs/>
          <w:rtl/>
        </w:rPr>
        <w:t>۴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</w:t>
      </w:r>
      <w:r w:rsidR="00C6505E" w:rsidRPr="00C6505E">
        <w:rPr>
          <w:rFonts w:hint="cs"/>
          <w:b/>
          <w:bCs/>
          <w:rtl/>
        </w:rPr>
        <w:t>ت</w:t>
      </w:r>
      <w:r w:rsidR="00C6505E" w:rsidRPr="00C6505E">
        <w:rPr>
          <w:rFonts w:hint="cs"/>
          <w:b/>
          <w:bCs/>
          <w:rtl/>
          <w:lang w:bidi="prs-AF"/>
        </w:rPr>
        <w:t>؟</w:t>
      </w:r>
    </w:p>
    <w:p w14:paraId="137828CA" w14:textId="3B77D237" w:rsidR="00C64B2C" w:rsidRPr="00017AF6" w:rsidRDefault="0090761B">
      <w:pPr>
        <w:keepNext/>
        <w:keepLines/>
        <w:bidi/>
        <w:spacing w:line="223" w:lineRule="auto"/>
        <w:ind w:left="567"/>
        <w:jc w:val="both"/>
        <w:rPr>
          <w:rFonts w:cs="Times New Roman"/>
          <w:rtl/>
        </w:rPr>
      </w:pPr>
      <w:r>
        <w:rPr>
          <w:b/>
          <w:bCs/>
          <w:rtl/>
        </w:rPr>
        <w:t xml:space="preserve">«هر </w:t>
      </w:r>
      <w:proofErr w:type="spellStart"/>
      <w:r>
        <w:rPr>
          <w:b/>
          <w:bCs/>
          <w:rtl/>
        </w:rPr>
        <w:t>نورونی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>رشته‌های</w:t>
      </w:r>
      <w:proofErr w:type="spellEnd"/>
      <w:r>
        <w:rPr>
          <w:b/>
          <w:bCs/>
          <w:rtl/>
        </w:rPr>
        <w:t xml:space="preserve"> عصبی خود را از ............. محل از جسم سلولی خود خارج </w:t>
      </w:r>
      <w:proofErr w:type="spellStart"/>
      <w:r>
        <w:rPr>
          <w:b/>
          <w:bCs/>
          <w:rtl/>
        </w:rPr>
        <w:t>می‌کند</w:t>
      </w:r>
      <w:proofErr w:type="spellEnd"/>
      <w:r w:rsidR="00017AF6">
        <w:rPr>
          <w:rFonts w:hint="cs"/>
          <w:b/>
          <w:bCs/>
          <w:rtl/>
        </w:rPr>
        <w:t>، .............. 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08A6E460" w14:textId="77777777">
        <w:trPr>
          <w:cantSplit/>
        </w:trPr>
        <w:tc>
          <w:tcPr>
            <w:tcW w:w="5169" w:type="dxa"/>
            <w:vAlign w:val="bottom"/>
          </w:tcPr>
          <w:p w14:paraId="03C197A4" w14:textId="343E3661" w:rsidR="00C64B2C" w:rsidRDefault="0090761B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چند ـ فقط در مغز و نخاع یافت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</w:p>
        </w:tc>
        <w:tc>
          <w:tcPr>
            <w:tcW w:w="4603" w:type="dxa"/>
            <w:vAlign w:val="bottom"/>
          </w:tcPr>
          <w:p w14:paraId="34E32248" w14:textId="7D776054" w:rsidR="00C64B2C" w:rsidRDefault="0090761B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یک ـ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بلندتری از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</w:tr>
    </w:tbl>
    <w:p w14:paraId="0593DD8B" w14:textId="77777777" w:rsidR="00C64B2C" w:rsidRDefault="00C64B2C">
      <w:pPr>
        <w:keepNext/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2D5B8CB0" w14:textId="77777777">
        <w:trPr>
          <w:cantSplit/>
        </w:trPr>
        <w:tc>
          <w:tcPr>
            <w:tcW w:w="5169" w:type="dxa"/>
            <w:vAlign w:val="bottom"/>
          </w:tcPr>
          <w:p w14:paraId="14A6C67C" w14:textId="377214B1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۳) چند ـ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آن </w:t>
            </w:r>
            <w:proofErr w:type="spellStart"/>
            <w:r>
              <w:rPr>
                <w:sz w:val="26"/>
                <w:szCs w:val="26"/>
                <w:rtl/>
              </w:rPr>
              <w:t>میلین</w:t>
            </w:r>
            <w:r w:rsidR="00C6505E">
              <w:rPr>
                <w:rFonts w:hint="cs"/>
                <w:sz w:val="26"/>
                <w:szCs w:val="26"/>
                <w:rtl/>
              </w:rPr>
              <w:t>‌</w:t>
            </w:r>
            <w:r>
              <w:rPr>
                <w:sz w:val="26"/>
                <w:szCs w:val="26"/>
                <w:rtl/>
              </w:rPr>
              <w:t>دار</w:t>
            </w:r>
            <w:proofErr w:type="spellEnd"/>
            <w:r>
              <w:rPr>
                <w:sz w:val="26"/>
                <w:szCs w:val="26"/>
                <w:rtl/>
              </w:rPr>
              <w:t xml:space="preserve"> است</w:t>
            </w:r>
          </w:p>
        </w:tc>
        <w:tc>
          <w:tcPr>
            <w:tcW w:w="4603" w:type="dxa"/>
            <w:vAlign w:val="bottom"/>
          </w:tcPr>
          <w:p w14:paraId="5D19443C" w14:textId="3E772FF3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۴) یک ـ تنها یک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</w:tr>
    </w:tbl>
    <w:p w14:paraId="2C30FC14" w14:textId="77777777" w:rsidR="00C64B2C" w:rsidRDefault="00C64B2C">
      <w:pPr>
        <w:keepLines/>
        <w:bidi/>
        <w:spacing w:line="20" w:lineRule="exact"/>
      </w:pPr>
    </w:p>
    <w:p w14:paraId="43D3B86A" w14:textId="02614F89" w:rsidR="009A10D2" w:rsidRDefault="009A10D2" w:rsidP="009A10D2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۴ </w:t>
      </w:r>
    </w:p>
    <w:p w14:paraId="2C56989F" w14:textId="04068B44" w:rsidR="009A10D2" w:rsidRDefault="009A10D2" w:rsidP="003D6382">
      <w:pPr>
        <w:pStyle w:val="ab"/>
        <w:bidi/>
        <w:rPr>
          <w:rFonts w:cs="Times New Roman"/>
          <w:rtl/>
        </w:rPr>
      </w:pPr>
      <w:r w:rsidRPr="002D1BEE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 س</w:t>
      </w:r>
      <w:r>
        <w:rPr>
          <w:rFonts w:hint="eastAsia"/>
          <w:rtl/>
        </w:rPr>
        <w:t>ه</w:t>
      </w:r>
      <w:r>
        <w:rPr>
          <w:rFonts w:hint="cs"/>
          <w:rtl/>
        </w:rPr>
        <w:t xml:space="preserve"> نوع حسی ، حرکتی رابط دارند</w:t>
      </w:r>
      <w:r>
        <w:rPr>
          <w:rFonts w:hint="cs"/>
        </w:rPr>
        <w:t>.</w:t>
      </w:r>
      <w:r>
        <w:rPr>
          <w:rFonts w:hint="cs"/>
          <w:rtl/>
        </w:rPr>
        <w:t xml:space="preserve">طبق شکل </w:t>
      </w:r>
      <w:proofErr w:type="spellStart"/>
      <w:r>
        <w:rPr>
          <w:rFonts w:hint="cs"/>
          <w:rtl/>
        </w:rPr>
        <w:t>صفحهٔ</w:t>
      </w:r>
      <w:proofErr w:type="spellEnd"/>
      <w:r>
        <w:rPr>
          <w:rFonts w:hint="cs"/>
          <w:rtl/>
        </w:rPr>
        <w:t xml:space="preserve"> ۳ کتاب </w:t>
      </w:r>
      <w:proofErr w:type="spellStart"/>
      <w:r>
        <w:rPr>
          <w:rFonts w:hint="cs"/>
          <w:rtl/>
        </w:rPr>
        <w:t>یاردهم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که منشعب شده به </w:t>
      </w:r>
      <w:proofErr w:type="spellStart"/>
      <w:r>
        <w:rPr>
          <w:rFonts w:hint="cs"/>
          <w:rtl/>
        </w:rPr>
        <w:t>دوشاخه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را ایجاد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>.</w:t>
      </w:r>
      <w:r>
        <w:rPr>
          <w:rFonts w:hint="cs"/>
        </w:rPr>
        <w:t xml:space="preserve">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حرکتی و رابط هم چند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را از </w:t>
      </w:r>
      <w:proofErr w:type="spellStart"/>
      <w:r>
        <w:rPr>
          <w:rFonts w:hint="cs"/>
          <w:rtl/>
        </w:rPr>
        <w:t>محل‌های</w:t>
      </w:r>
      <w:proofErr w:type="spellEnd"/>
      <w:r>
        <w:rPr>
          <w:rFonts w:hint="cs"/>
          <w:rtl/>
        </w:rPr>
        <w:t xml:space="preserve"> متفاوتی از جسم سلولی خارج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</w:rPr>
        <w:t xml:space="preserve">. </w:t>
      </w:r>
      <w:r>
        <w:rPr>
          <w:rFonts w:hint="cs"/>
          <w:rtl/>
        </w:rPr>
        <w:t xml:space="preserve">پس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۱و۳ </w:t>
      </w:r>
      <w:proofErr w:type="spellStart"/>
      <w:r>
        <w:rPr>
          <w:rFonts w:hint="cs"/>
          <w:rtl/>
        </w:rPr>
        <w:t>خرکتی</w:t>
      </w:r>
      <w:proofErr w:type="spellEnd"/>
      <w:r>
        <w:rPr>
          <w:rFonts w:hint="cs"/>
          <w:rtl/>
        </w:rPr>
        <w:t xml:space="preserve"> و رابط و گزینه ۲و۴ حسی را مطرح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>.</w:t>
      </w:r>
    </w:p>
    <w:p w14:paraId="1129C4A3" w14:textId="77777777" w:rsidR="009A10D2" w:rsidRDefault="009A10D2" w:rsidP="009A10D2">
      <w:pPr>
        <w:pStyle w:val="ab"/>
        <w:jc w:val="right"/>
        <w:rPr>
          <w:rFonts w:cs="Times New Roman"/>
          <w:rtl/>
        </w:rPr>
      </w:pPr>
      <w:r w:rsidRPr="00A6157D">
        <w:rPr>
          <w:rFonts w:hint="cs"/>
          <w:highlight w:val="darkMagenta"/>
          <w:rtl/>
        </w:rPr>
        <w:t>نکته</w:t>
      </w:r>
      <w:r>
        <w:rPr>
          <w:rFonts w:hint="cs"/>
          <w:rtl/>
        </w:rPr>
        <w:t xml:space="preserve">: البته حواستون باشه که برخی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های حسی هم یک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را از دو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جسم سلولی خارج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>.</w:t>
      </w:r>
    </w:p>
    <w:p w14:paraId="0A694F86" w14:textId="77777777" w:rsidR="009A10D2" w:rsidRDefault="009A10D2" w:rsidP="009A10D2">
      <w:pPr>
        <w:pStyle w:val="ab"/>
        <w:jc w:val="right"/>
        <w:rPr>
          <w:rFonts w:cs="Times New Roman"/>
          <w:rtl/>
        </w:rPr>
      </w:pPr>
      <w:r w:rsidRPr="00A6157D">
        <w:rPr>
          <w:rFonts w:hint="cs"/>
          <w:highlight w:val="magenta"/>
          <w:u w:val="single"/>
          <w:rtl/>
        </w:rPr>
        <w:t>حواستون باشه</w:t>
      </w:r>
      <w:r>
        <w:rPr>
          <w:rFonts w:hint="cs"/>
          <w:rtl/>
        </w:rPr>
        <w:t xml:space="preserve"> : در زیست </w:t>
      </w:r>
      <w:proofErr w:type="spellStart"/>
      <w:r>
        <w:rPr>
          <w:rFonts w:hint="cs"/>
          <w:rtl/>
        </w:rPr>
        <w:t>شناسی</w:t>
      </w:r>
      <w:proofErr w:type="spellEnd"/>
      <w:r>
        <w:rPr>
          <w:rFonts w:hint="cs"/>
          <w:rtl/>
        </w:rPr>
        <w:t xml:space="preserve"> چند معنای بیش از ۲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>.</w:t>
      </w:r>
    </w:p>
    <w:p w14:paraId="051C84E6" w14:textId="13C78CE9" w:rsidR="009A10D2" w:rsidRDefault="009A10D2" w:rsidP="00DF3529">
      <w:pPr>
        <w:pStyle w:val="ab"/>
        <w:bidi/>
        <w:rPr>
          <w:rFonts w:cs="Times New Roman"/>
          <w:rtl/>
        </w:rPr>
      </w:pPr>
      <w:r>
        <w:rPr>
          <w:rFonts w:hint="cs"/>
          <w:rtl/>
        </w:rPr>
        <w:t xml:space="preserve"> </w:t>
      </w:r>
      <w:r w:rsidR="00DF3529">
        <w:rPr>
          <w:rFonts w:hint="cs"/>
          <w:rtl/>
        </w:rPr>
        <w:t xml:space="preserve">بررسی </w:t>
      </w:r>
      <w:proofErr w:type="spellStart"/>
      <w:r w:rsidR="00DF3529">
        <w:rPr>
          <w:rFonts w:hint="cs"/>
          <w:rtl/>
        </w:rPr>
        <w:t>گزینهٔ</w:t>
      </w:r>
      <w:proofErr w:type="spellEnd"/>
      <w:r w:rsidR="00DF3529">
        <w:rPr>
          <w:rFonts w:hint="cs"/>
          <w:rtl/>
        </w:rPr>
        <w:t xml:space="preserve"> پاسخ : </w:t>
      </w:r>
      <w:proofErr w:type="spellStart"/>
      <w:r w:rsidR="00DF3529">
        <w:rPr>
          <w:rFonts w:hint="cs"/>
          <w:rtl/>
        </w:rPr>
        <w:t>نورون</w:t>
      </w:r>
      <w:proofErr w:type="spellEnd"/>
      <w:r w:rsidR="00DF3529">
        <w:rPr>
          <w:rFonts w:hint="cs"/>
          <w:rtl/>
        </w:rPr>
        <w:t xml:space="preserve"> </w:t>
      </w:r>
      <w:r>
        <w:rPr>
          <w:rFonts w:hint="cs"/>
          <w:rtl/>
        </w:rPr>
        <w:t xml:space="preserve">حسی یک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حرکتی و رابط چند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دارند.</w:t>
      </w:r>
      <w:r w:rsidR="00DF3529">
        <w:rPr>
          <w:rFonts w:cs="Times New Roman" w:hint="cs"/>
          <w:rtl/>
        </w:rPr>
        <w:t xml:space="preserve"> </w:t>
      </w:r>
    </w:p>
    <w:p w14:paraId="32232E64" w14:textId="77777777" w:rsidR="009A10D2" w:rsidRDefault="009A10D2" w:rsidP="009A10D2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 </w:t>
      </w:r>
    </w:p>
    <w:p w14:paraId="0AB78D12" w14:textId="77777777" w:rsidR="009A10D2" w:rsidRDefault="009A10D2" w:rsidP="009A10D2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۱- فقط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رابط است که تنها در سیستم عصبی مرکزی یعنی مغز و نخاع یافت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3EAB9DBE" w14:textId="77777777" w:rsidR="009A10D2" w:rsidRDefault="009A10D2" w:rsidP="009A10D2">
      <w:pPr>
        <w:pStyle w:val="ab"/>
        <w:jc w:val="right"/>
        <w:rPr>
          <w:rFonts w:cs="Times New Roman"/>
          <w:rtl/>
        </w:rPr>
      </w:pPr>
      <w:r>
        <w:rPr>
          <w:rFonts w:hint="cs"/>
          <w:rtl/>
        </w:rPr>
        <w:t xml:space="preserve">۲- درسته طبق شکل کتاب در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حسی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طوبل</w:t>
      </w:r>
      <w:proofErr w:type="spellEnd"/>
      <w:r>
        <w:rPr>
          <w:rFonts w:hint="cs"/>
          <w:rtl/>
        </w:rPr>
        <w:t xml:space="preserve"> تر است اما این ویژگی برای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نورون‌های</w:t>
      </w:r>
      <w:proofErr w:type="spellEnd"/>
      <w:r>
        <w:rPr>
          <w:rFonts w:hint="cs"/>
          <w:rtl/>
        </w:rPr>
        <w:t xml:space="preserve"> حسی نیست و جلوتر و به ویژه در بحث اعصاب حسی </w:t>
      </w:r>
      <w:proofErr w:type="spellStart"/>
      <w:r>
        <w:rPr>
          <w:rFonts w:hint="cs"/>
          <w:rtl/>
        </w:rPr>
        <w:t>نورون‌های</w:t>
      </w:r>
      <w:proofErr w:type="spellEnd"/>
      <w:r>
        <w:rPr>
          <w:rFonts w:hint="cs"/>
          <w:rtl/>
        </w:rPr>
        <w:t xml:space="preserve"> حسی </w:t>
      </w:r>
      <w:proofErr w:type="spellStart"/>
      <w:r>
        <w:rPr>
          <w:rFonts w:hint="cs"/>
          <w:rtl/>
        </w:rPr>
        <w:t>می‌بینیم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طویل‌تر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دارند.</w:t>
      </w:r>
    </w:p>
    <w:p w14:paraId="58CF5053" w14:textId="77777777" w:rsidR="009A10D2" w:rsidRDefault="009A10D2" w:rsidP="009A10D2">
      <w:pPr>
        <w:pStyle w:val="ab"/>
        <w:jc w:val="right"/>
        <w:rPr>
          <w:rFonts w:cs="Times New Roman"/>
          <w:rtl/>
        </w:rPr>
      </w:pPr>
      <w:r w:rsidRPr="002E6CEB">
        <w:rPr>
          <w:rFonts w:hint="cs"/>
          <w:highlight w:val="magenta"/>
          <w:rtl/>
        </w:rPr>
        <w:t>حواستون باشه:</w:t>
      </w:r>
      <w:r>
        <w:rPr>
          <w:rFonts w:hint="cs"/>
          <w:rtl/>
        </w:rPr>
        <w:t xml:space="preserve"> در حرکتی و رابط </w:t>
      </w:r>
      <w:proofErr w:type="spellStart"/>
      <w:r>
        <w:rPr>
          <w:rFonts w:hint="cs"/>
          <w:rtl/>
        </w:rPr>
        <w:t>همپاره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از هریک از </w:t>
      </w:r>
      <w:proofErr w:type="spellStart"/>
      <w:r>
        <w:rPr>
          <w:rFonts w:hint="cs"/>
          <w:rtl/>
        </w:rPr>
        <w:t>دندریت‌ها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طوبل</w:t>
      </w:r>
      <w:proofErr w:type="spellEnd"/>
      <w:r>
        <w:rPr>
          <w:rFonts w:hint="cs"/>
          <w:rtl/>
        </w:rPr>
        <w:t xml:space="preserve"> تر است.</w:t>
      </w:r>
    </w:p>
    <w:p w14:paraId="244952E0" w14:textId="77777777" w:rsidR="009A10D2" w:rsidRDefault="009A10D2" w:rsidP="009A10D2">
      <w:pPr>
        <w:pStyle w:val="ab"/>
        <w:jc w:val="right"/>
        <w:rPr>
          <w:rtl/>
        </w:rPr>
      </w:pPr>
      <w:r>
        <w:rPr>
          <w:rFonts w:hint="cs"/>
          <w:rtl/>
        </w:rPr>
        <w:t xml:space="preserve">۳- دقت کنید هر سه نوع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میتوانند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 یا بدون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باشند.</w:t>
      </w:r>
    </w:p>
    <w:p w14:paraId="320F9CDF" w14:textId="48103240" w:rsidR="0008638C" w:rsidRDefault="005F6CAE" w:rsidP="009A10D2">
      <w:pPr>
        <w:pStyle w:val="ab"/>
        <w:jc w:val="right"/>
        <w:rPr>
          <w:rFonts w:cs="Times New Roman"/>
          <w:rtl/>
        </w:rPr>
      </w:pPr>
      <w:r>
        <w:rPr>
          <w:rFonts w:cs="Times New Roman"/>
          <w:noProof/>
          <w:rtl/>
          <w:lang w:val="fa-IR"/>
        </w:rPr>
        <w:drawing>
          <wp:anchor distT="0" distB="0" distL="114300" distR="114300" simplePos="0" relativeHeight="251665408" behindDoc="0" locked="0" layoutInCell="1" allowOverlap="1" wp14:anchorId="0662C6AD" wp14:editId="1C48ADEE">
            <wp:simplePos x="0" y="0"/>
            <wp:positionH relativeFrom="column">
              <wp:posOffset>1429385</wp:posOffset>
            </wp:positionH>
            <wp:positionV relativeFrom="paragraph">
              <wp:posOffset>149225</wp:posOffset>
            </wp:positionV>
            <wp:extent cx="3329940" cy="3042920"/>
            <wp:effectExtent l="0" t="0" r="3810" b="5080"/>
            <wp:wrapTopAndBottom/>
            <wp:docPr id="5" name="تصوی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تصویر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35152" w14:textId="77777777" w:rsidR="00C64B2C" w:rsidRPr="00C6505E" w:rsidRDefault="009A10D2" w:rsidP="009A10D2">
      <w:pPr>
        <w:keepNext/>
        <w:keepLines/>
        <w:bidi/>
        <w:spacing w:line="223" w:lineRule="auto"/>
        <w:ind w:left="567" w:hanging="567"/>
        <w:jc w:val="both"/>
        <w:rPr>
          <w:rFonts w:cs="Calibri"/>
        </w:rPr>
      </w:pPr>
      <w:r>
        <w:rPr>
          <w:rFonts w:cs="Times New Roman" w:hint="cs"/>
          <w:b/>
          <w:bCs/>
          <w:rtl/>
        </w:rPr>
        <w:lastRenderedPageBreak/>
        <w:t>۵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>در ارتباط با دستگاه عصبی محیطی</w:t>
      </w:r>
      <w:r w:rsidR="00C6505E">
        <w:rPr>
          <w:rFonts w:hint="cs"/>
          <w:b/>
          <w:bCs/>
          <w:rtl/>
        </w:rPr>
        <w:t>، کدام گزینه برای تکمیل عبارت زیر مناسب است</w:t>
      </w:r>
      <w:r w:rsidR="00C6505E" w:rsidRPr="00C6505E">
        <w:rPr>
          <w:rFonts w:hint="cs"/>
          <w:b/>
          <w:bCs/>
          <w:rtl/>
        </w:rPr>
        <w:t>؟</w:t>
      </w:r>
    </w:p>
    <w:p w14:paraId="2793B0A0" w14:textId="6B427ACE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«</w:t>
      </w:r>
      <w:proofErr w:type="spellStart"/>
      <w:r>
        <w:rPr>
          <w:b/>
          <w:bCs/>
          <w:rtl/>
        </w:rPr>
        <w:t>نورونی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>نقطة</w:t>
      </w:r>
      <w:proofErr w:type="spellEnd"/>
      <w:r>
        <w:rPr>
          <w:b/>
          <w:bCs/>
          <w:rtl/>
        </w:rPr>
        <w:t xml:space="preserve"> اول آن</w:t>
      </w:r>
      <w:r w:rsidR="00C6505E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پیام را توسط ............. دریافت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به</w:t>
      </w:r>
      <w:r w:rsidR="00C6505E">
        <w:rPr>
          <w:rFonts w:hint="cs"/>
          <w:b/>
          <w:bCs/>
          <w:rtl/>
        </w:rPr>
        <w:t>‌</w:t>
      </w:r>
      <w:r>
        <w:rPr>
          <w:b/>
          <w:bCs/>
          <w:rtl/>
        </w:rPr>
        <w:t>طور</w:t>
      </w:r>
      <w:proofErr w:type="spellEnd"/>
      <w:r w:rsidR="00C6505E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حتم............. .»</w:t>
      </w:r>
    </w:p>
    <w:p w14:paraId="67EBAB16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ناقل عصبی ـ در </w:t>
      </w:r>
      <w:proofErr w:type="spellStart"/>
      <w:r>
        <w:rPr>
          <w:sz w:val="26"/>
          <w:szCs w:val="26"/>
          <w:rtl/>
        </w:rPr>
        <w:t>آکسون</w:t>
      </w:r>
      <w:proofErr w:type="spellEnd"/>
      <w:r>
        <w:rPr>
          <w:sz w:val="26"/>
          <w:szCs w:val="26"/>
          <w:rtl/>
        </w:rPr>
        <w:t xml:space="preserve"> فقط برخی بخش ها با مایع بین </w:t>
      </w:r>
      <w:proofErr w:type="spellStart"/>
      <w:r>
        <w:rPr>
          <w:sz w:val="26"/>
          <w:szCs w:val="26"/>
          <w:rtl/>
        </w:rPr>
        <w:t>یاخته‌ای</w:t>
      </w:r>
      <w:proofErr w:type="spellEnd"/>
      <w:r>
        <w:rPr>
          <w:sz w:val="26"/>
          <w:szCs w:val="26"/>
          <w:rtl/>
        </w:rPr>
        <w:t xml:space="preserve"> تماس مستقیم دارند.</w:t>
      </w:r>
    </w:p>
    <w:p w14:paraId="570F5756" w14:textId="680481F9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محرک ـ یک رشته از </w:t>
      </w:r>
      <w:r w:rsidR="00017AF6">
        <w:rPr>
          <w:rFonts w:hint="cs"/>
          <w:sz w:val="26"/>
          <w:szCs w:val="26"/>
          <w:rtl/>
        </w:rPr>
        <w:t>ج</w:t>
      </w:r>
      <w:r>
        <w:rPr>
          <w:sz w:val="26"/>
          <w:szCs w:val="26"/>
          <w:rtl/>
        </w:rPr>
        <w:t xml:space="preserve">سم سلولی خارج و سپس به دو شاخه منشعب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0296711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ناقل عصبی ـ </w:t>
      </w:r>
      <w:proofErr w:type="spellStart"/>
      <w:r>
        <w:rPr>
          <w:sz w:val="26"/>
          <w:szCs w:val="26"/>
          <w:rtl/>
        </w:rPr>
        <w:t>آکسون</w:t>
      </w:r>
      <w:proofErr w:type="spellEnd"/>
      <w:r>
        <w:rPr>
          <w:sz w:val="26"/>
          <w:szCs w:val="26"/>
          <w:rtl/>
        </w:rPr>
        <w:t xml:space="preserve">‌‌های آن طول بیشتری از </w:t>
      </w:r>
      <w:proofErr w:type="spellStart"/>
      <w:r>
        <w:rPr>
          <w:sz w:val="26"/>
          <w:szCs w:val="26"/>
          <w:rtl/>
        </w:rPr>
        <w:t>دندریت‌های</w:t>
      </w:r>
      <w:proofErr w:type="spellEnd"/>
      <w:r>
        <w:rPr>
          <w:sz w:val="26"/>
          <w:szCs w:val="26"/>
          <w:rtl/>
        </w:rPr>
        <w:t xml:space="preserve"> آن دارند.</w:t>
      </w:r>
    </w:p>
    <w:p w14:paraId="607E041B" w14:textId="77777777" w:rsidR="00C64B2C" w:rsidRDefault="0090761B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محرک ـ پیام را به سوی دستگاه عصبی مرکزی </w:t>
      </w:r>
      <w:proofErr w:type="spellStart"/>
      <w:r>
        <w:rPr>
          <w:sz w:val="26"/>
          <w:szCs w:val="26"/>
          <w:rtl/>
        </w:rPr>
        <w:t>می‌آورد</w:t>
      </w:r>
      <w:proofErr w:type="spellEnd"/>
      <w:r>
        <w:rPr>
          <w:sz w:val="26"/>
          <w:szCs w:val="26"/>
          <w:rtl/>
        </w:rPr>
        <w:t>.</w:t>
      </w:r>
    </w:p>
    <w:p w14:paraId="01281D0E" w14:textId="27553F06" w:rsidR="00BB0191" w:rsidRDefault="00BB0191" w:rsidP="00230959">
      <w:pPr>
        <w:pStyle w:val="ab"/>
        <w:jc w:val="right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۴ </w:t>
      </w:r>
    </w:p>
    <w:p w14:paraId="7AEF5316" w14:textId="77777777" w:rsidR="00BB0191" w:rsidRDefault="00BB0191" w:rsidP="00BB0191">
      <w:pPr>
        <w:pStyle w:val="ab"/>
        <w:bidi/>
        <w:rPr>
          <w:rFonts w:cs="Times New Roman"/>
          <w:rtl/>
        </w:rPr>
      </w:pPr>
      <w:r w:rsidRPr="00B94DC3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برای تحریک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اول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دو حالت وجود دارد. برخی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حسی توسط محرک و برخی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های حسی و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حرکتی و رابط توسط ناقل عصبی تحریک </w:t>
      </w:r>
      <w:proofErr w:type="spellStart"/>
      <w:r>
        <w:rPr>
          <w:rFonts w:hint="cs"/>
          <w:rtl/>
        </w:rPr>
        <w:t>می‌وشند.پس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۲و۴ میشه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حسی و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. ۱و۳ میشه هر سه نوع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>.</w:t>
      </w:r>
    </w:p>
    <w:p w14:paraId="4A536B41" w14:textId="77777777" w:rsidR="00BB0191" w:rsidRDefault="00BB0191" w:rsidP="00BB0191">
      <w:pPr>
        <w:pStyle w:val="ab"/>
        <w:bidi/>
        <w:rPr>
          <w:rFonts w:cs="Times New Roman"/>
          <w:rtl/>
        </w:rPr>
      </w:pPr>
      <w:r w:rsidRPr="00EC32D2">
        <w:rPr>
          <w:rFonts w:hint="cs"/>
          <w:highlight w:val="darkRed"/>
          <w:rtl/>
        </w:rPr>
        <w:t>نکته</w:t>
      </w:r>
      <w:r>
        <w:rPr>
          <w:rFonts w:hint="cs"/>
          <w:rtl/>
        </w:rPr>
        <w:t xml:space="preserve">: در فصل بعد میبینیم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های حسی که انتهای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گیرندهٔ</w:t>
      </w:r>
      <w:proofErr w:type="spellEnd"/>
      <w:r>
        <w:rPr>
          <w:rFonts w:hint="cs"/>
          <w:rtl/>
        </w:rPr>
        <w:t xml:space="preserve"> حسی است تحریک نقطه اول توسط محرک </w:t>
      </w:r>
      <w:proofErr w:type="spellStart"/>
      <w:r>
        <w:rPr>
          <w:rFonts w:hint="cs"/>
          <w:rtl/>
        </w:rPr>
        <w:t>ودر</w:t>
      </w:r>
      <w:proofErr w:type="spellEnd"/>
      <w:r>
        <w:rPr>
          <w:rFonts w:hint="cs"/>
          <w:rtl/>
        </w:rPr>
        <w:t xml:space="preserve"> سایر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 </w:t>
      </w:r>
      <w:proofErr w:type="spellStart"/>
      <w:r>
        <w:rPr>
          <w:rFonts w:hint="cs"/>
          <w:rtl/>
        </w:rPr>
        <w:t>تحربک</w:t>
      </w:r>
      <w:proofErr w:type="spellEnd"/>
      <w:r>
        <w:rPr>
          <w:rFonts w:hint="cs"/>
          <w:rtl/>
        </w:rPr>
        <w:t xml:space="preserve"> با ناقل عصبی در محل </w:t>
      </w:r>
      <w:proofErr w:type="spellStart"/>
      <w:r>
        <w:rPr>
          <w:rFonts w:hint="cs"/>
          <w:rtl/>
        </w:rPr>
        <w:t>سیناپس</w:t>
      </w:r>
      <w:proofErr w:type="spellEnd"/>
      <w:r>
        <w:rPr>
          <w:rFonts w:hint="cs"/>
          <w:rtl/>
        </w:rPr>
        <w:t xml:space="preserve"> انجام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7D467001" w14:textId="7D8531C2" w:rsidR="00BB0191" w:rsidRDefault="00DF3529" w:rsidP="00BB0191">
      <w:pPr>
        <w:pStyle w:val="ab"/>
        <w:bidi/>
        <w:rPr>
          <w:rFonts w:cs="Times New Roman"/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proofErr w:type="spellStart"/>
      <w:r w:rsidR="00BB0191">
        <w:rPr>
          <w:rFonts w:hint="cs"/>
          <w:rtl/>
        </w:rPr>
        <w:t>نورون</w:t>
      </w:r>
      <w:proofErr w:type="spellEnd"/>
      <w:r w:rsidR="00BB0191">
        <w:rPr>
          <w:rFonts w:hint="cs"/>
          <w:rtl/>
        </w:rPr>
        <w:t xml:space="preserve"> حسی پیام را به سوی دستگاه عصبی مرکزی یعنی مغز و نخاع </w:t>
      </w:r>
      <w:proofErr w:type="spellStart"/>
      <w:r w:rsidR="00BB0191">
        <w:rPr>
          <w:rFonts w:hint="cs"/>
          <w:rtl/>
        </w:rPr>
        <w:t>می‌آورد</w:t>
      </w:r>
      <w:proofErr w:type="spellEnd"/>
      <w:r w:rsidR="00BB0191">
        <w:rPr>
          <w:rFonts w:hint="cs"/>
          <w:rtl/>
        </w:rPr>
        <w:t>.</w:t>
      </w:r>
    </w:p>
    <w:p w14:paraId="1243DCF0" w14:textId="77777777" w:rsidR="00BB0191" w:rsidRDefault="00BB0191" w:rsidP="00BB0191">
      <w:pPr>
        <w:pStyle w:val="ab"/>
        <w:bidi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 </w:t>
      </w:r>
    </w:p>
    <w:p w14:paraId="507F9F5B" w14:textId="77777777" w:rsidR="00BB0191" w:rsidRDefault="00BB0191" w:rsidP="00BB0191">
      <w:pPr>
        <w:pStyle w:val="ab"/>
        <w:bidi/>
        <w:rPr>
          <w:rFonts w:cs="Times New Roman"/>
          <w:rtl/>
        </w:rPr>
      </w:pPr>
      <w:r>
        <w:rPr>
          <w:rFonts w:hint="cs"/>
          <w:rtl/>
        </w:rPr>
        <w:t xml:space="preserve">۱- در محل غلاف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رشته عصبی با </w:t>
      </w:r>
      <w:proofErr w:type="spellStart"/>
      <w:r>
        <w:rPr>
          <w:rFonts w:hint="cs"/>
          <w:rtl/>
        </w:rPr>
        <w:t>نایع</w:t>
      </w:r>
      <w:proofErr w:type="spellEnd"/>
      <w:r>
        <w:rPr>
          <w:rFonts w:hint="cs"/>
          <w:rtl/>
        </w:rPr>
        <w:t xml:space="preserve"> بین </w:t>
      </w:r>
      <w:proofErr w:type="spellStart"/>
      <w:r>
        <w:rPr>
          <w:rFonts w:hint="cs"/>
          <w:rtl/>
        </w:rPr>
        <w:t>یاخاه‌ای</w:t>
      </w:r>
      <w:proofErr w:type="spellEnd"/>
      <w:r>
        <w:rPr>
          <w:rFonts w:hint="cs"/>
          <w:rtl/>
        </w:rPr>
        <w:t xml:space="preserve"> تماسی ندارد. دقت کنید هر سه نوع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 یا بدون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باشند.</w:t>
      </w:r>
    </w:p>
    <w:p w14:paraId="4B113A6D" w14:textId="77777777" w:rsidR="00BB0191" w:rsidRDefault="00BB0191" w:rsidP="00BB0191">
      <w:pPr>
        <w:pStyle w:val="ab"/>
        <w:bidi/>
        <w:rPr>
          <w:rtl/>
          <w:lang w:bidi="ar-SA"/>
        </w:rPr>
      </w:pPr>
      <w:r>
        <w:rPr>
          <w:rFonts w:hint="cs"/>
          <w:rtl/>
        </w:rPr>
        <w:t xml:space="preserve">۲-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 سه نوع حسی ، حرکتی رابط </w:t>
      </w:r>
      <w:proofErr w:type="spellStart"/>
      <w:r>
        <w:rPr>
          <w:rFonts w:hint="cs"/>
          <w:rtl/>
        </w:rPr>
        <w:t>دارند.طبق</w:t>
      </w:r>
      <w:proofErr w:type="spellEnd"/>
      <w:r>
        <w:rPr>
          <w:rFonts w:hint="cs"/>
          <w:rtl/>
        </w:rPr>
        <w:t xml:space="preserve"> شکل </w:t>
      </w:r>
      <w:proofErr w:type="spellStart"/>
      <w:r>
        <w:rPr>
          <w:rFonts w:hint="cs"/>
          <w:rtl/>
        </w:rPr>
        <w:t>صفحهٔ</w:t>
      </w:r>
      <w:proofErr w:type="spellEnd"/>
      <w:r>
        <w:rPr>
          <w:rFonts w:hint="cs"/>
          <w:rtl/>
        </w:rPr>
        <w:t xml:space="preserve"> ۳ کتاب </w:t>
      </w:r>
      <w:proofErr w:type="spellStart"/>
      <w:r>
        <w:rPr>
          <w:rFonts w:hint="cs"/>
          <w:rtl/>
        </w:rPr>
        <w:t>یاردهم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که منشعب شده به </w:t>
      </w:r>
      <w:proofErr w:type="spellStart"/>
      <w:r>
        <w:rPr>
          <w:rFonts w:hint="cs"/>
          <w:rtl/>
        </w:rPr>
        <w:t>دوشاخه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را ایجاد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حرکتی و رابط هم چند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را از </w:t>
      </w:r>
      <w:proofErr w:type="spellStart"/>
      <w:r>
        <w:rPr>
          <w:rFonts w:hint="cs"/>
          <w:rtl/>
        </w:rPr>
        <w:t>محل‌های</w:t>
      </w:r>
      <w:proofErr w:type="spellEnd"/>
      <w:r>
        <w:rPr>
          <w:rFonts w:hint="cs"/>
          <w:rtl/>
        </w:rPr>
        <w:t xml:space="preserve"> متفاوتی از جسم سلولی خارج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 xml:space="preserve">. پس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۱و۳ </w:t>
      </w:r>
      <w:proofErr w:type="spellStart"/>
      <w:r>
        <w:rPr>
          <w:rFonts w:hint="cs"/>
          <w:rtl/>
        </w:rPr>
        <w:t>خرکتی</w:t>
      </w:r>
      <w:proofErr w:type="spellEnd"/>
      <w:r>
        <w:rPr>
          <w:rFonts w:hint="cs"/>
          <w:rtl/>
        </w:rPr>
        <w:t xml:space="preserve"> و رابط و گزینه ۲و۴ حسی را مطرح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>.</w:t>
      </w:r>
      <w:r>
        <w:rPr>
          <w:rFonts w:hint="cs"/>
        </w:rPr>
        <w:t xml:space="preserve"> </w:t>
      </w:r>
      <w:r>
        <w:rPr>
          <w:rFonts w:hint="cs"/>
          <w:rtl/>
          <w:lang w:bidi="ar-SA"/>
        </w:rPr>
        <w:t>ا</w:t>
      </w:r>
      <w:proofErr w:type="spellStart"/>
      <w:r>
        <w:rPr>
          <w:rFonts w:hint="cs"/>
          <w:rtl/>
        </w:rPr>
        <w:t>لبته</w:t>
      </w:r>
      <w:proofErr w:type="spellEnd"/>
      <w:r>
        <w:rPr>
          <w:rFonts w:hint="cs"/>
          <w:rtl/>
        </w:rPr>
        <w:t xml:space="preserve"> حواستون باشه که برخی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های حسی هم یک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را از دو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جسم سلولی خارج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>.</w:t>
      </w:r>
    </w:p>
    <w:p w14:paraId="6EFB55AA" w14:textId="77777777" w:rsidR="00BB0191" w:rsidRDefault="00BB0191" w:rsidP="00BB0191">
      <w:pPr>
        <w:pStyle w:val="ab"/>
        <w:bidi/>
        <w:rPr>
          <w:rFonts w:cs="Times New Roman"/>
          <w:rtl/>
        </w:rPr>
      </w:pPr>
      <w:r>
        <w:rPr>
          <w:rFonts w:hint="cs"/>
          <w:rtl/>
        </w:rPr>
        <w:t xml:space="preserve">۳- هر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تنها یک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دارد </w:t>
      </w:r>
      <w:proofErr w:type="spellStart"/>
      <w:r>
        <w:rPr>
          <w:rFonts w:hint="cs"/>
          <w:rtl/>
        </w:rPr>
        <w:t>ولفظ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ها نادرست است. در حرکتی و رابط </w:t>
      </w:r>
      <w:proofErr w:type="spellStart"/>
      <w:r>
        <w:rPr>
          <w:rFonts w:hint="cs"/>
          <w:rtl/>
        </w:rPr>
        <w:t>همپاره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آکسون</w:t>
      </w:r>
      <w:proofErr w:type="spellEnd"/>
      <w:r>
        <w:rPr>
          <w:rFonts w:hint="cs"/>
          <w:rtl/>
        </w:rPr>
        <w:t xml:space="preserve"> از هریک از </w:t>
      </w:r>
      <w:proofErr w:type="spellStart"/>
      <w:r>
        <w:rPr>
          <w:rFonts w:hint="cs"/>
          <w:rtl/>
        </w:rPr>
        <w:t>دندریت‌ها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طوبل</w:t>
      </w:r>
      <w:proofErr w:type="spellEnd"/>
      <w:r>
        <w:rPr>
          <w:rFonts w:hint="cs"/>
          <w:rtl/>
        </w:rPr>
        <w:t xml:space="preserve"> تر است.</w:t>
      </w:r>
    </w:p>
    <w:p w14:paraId="3B125471" w14:textId="77777777" w:rsidR="00BB0191" w:rsidRDefault="00BB0191" w:rsidP="00D064FB">
      <w:pPr>
        <w:pStyle w:val="ab"/>
        <w:rPr>
          <w:rFonts w:cs="Times New Roman"/>
          <w:rtl/>
        </w:rPr>
      </w:pPr>
    </w:p>
    <w:p w14:paraId="460677A0" w14:textId="75C1032A" w:rsidR="00BB0191" w:rsidRDefault="00BB0191" w:rsidP="00BB0191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</w:p>
    <w:p w14:paraId="0EBFDC3F" w14:textId="77777777" w:rsidR="002D1BEE" w:rsidRDefault="002D1BEE" w:rsidP="002D1BEE">
      <w:pPr>
        <w:keepLines/>
        <w:bidi/>
        <w:spacing w:line="223" w:lineRule="auto"/>
        <w:ind w:left="837" w:hanging="270"/>
        <w:jc w:val="both"/>
      </w:pPr>
    </w:p>
    <w:p w14:paraId="5D705DD8" w14:textId="1C9FD37D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۶-</w:t>
      </w:r>
      <w:r>
        <w:rPr>
          <w:b/>
          <w:bCs/>
          <w:rtl/>
        </w:rPr>
        <w:tab/>
        <w:t xml:space="preserve">کدام </w:t>
      </w:r>
      <w:r w:rsidR="00C6505E">
        <w:rPr>
          <w:rFonts w:hint="cs"/>
          <w:b/>
          <w:bCs/>
          <w:rtl/>
        </w:rPr>
        <w:t>مورد بیانگر</w:t>
      </w:r>
      <w:r>
        <w:rPr>
          <w:b/>
          <w:bCs/>
          <w:rtl/>
        </w:rPr>
        <w:t xml:space="preserve"> ویژگی مشترک </w:t>
      </w:r>
      <w:proofErr w:type="spellStart"/>
      <w:r>
        <w:rPr>
          <w:b/>
          <w:bCs/>
          <w:rtl/>
        </w:rPr>
        <w:t>همة</w:t>
      </w:r>
      <w:proofErr w:type="spellEnd"/>
      <w:r>
        <w:rPr>
          <w:b/>
          <w:bCs/>
          <w:rtl/>
        </w:rPr>
        <w:t xml:space="preserve"> انواع </w:t>
      </w:r>
      <w:proofErr w:type="spellStart"/>
      <w:r>
        <w:rPr>
          <w:b/>
          <w:bCs/>
          <w:rtl/>
        </w:rPr>
        <w:t>نورون‌ها</w:t>
      </w:r>
      <w:proofErr w:type="spellEnd"/>
      <w:r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>است؟</w:t>
      </w:r>
    </w:p>
    <w:p w14:paraId="3ACD16BD" w14:textId="3A811B82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پیام را پس از دریافت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به سمت جسم سلولی هدایت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14:paraId="68EE2062" w14:textId="666C036D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هر </w:t>
      </w:r>
      <w:proofErr w:type="spellStart"/>
      <w:r>
        <w:rPr>
          <w:sz w:val="26"/>
          <w:szCs w:val="26"/>
          <w:rtl/>
        </w:rPr>
        <w:t>نقطة</w:t>
      </w:r>
      <w:proofErr w:type="spellEnd"/>
      <w:r>
        <w:rPr>
          <w:sz w:val="26"/>
          <w:szCs w:val="26"/>
          <w:rtl/>
        </w:rPr>
        <w:t xml:space="preserve"> آن همواره تحت ت</w:t>
      </w:r>
      <w:r w:rsidR="00C6505E">
        <w:rPr>
          <w:rFonts w:hint="cs"/>
          <w:sz w:val="26"/>
          <w:szCs w:val="26"/>
          <w:rtl/>
        </w:rPr>
        <w:t>أ</w:t>
      </w:r>
      <w:r>
        <w:rPr>
          <w:sz w:val="26"/>
          <w:szCs w:val="26"/>
          <w:rtl/>
        </w:rPr>
        <w:t xml:space="preserve">ثیر </w:t>
      </w:r>
      <w:proofErr w:type="spellStart"/>
      <w:r>
        <w:rPr>
          <w:sz w:val="26"/>
          <w:szCs w:val="26"/>
          <w:rtl/>
        </w:rPr>
        <w:t>نقطة</w:t>
      </w:r>
      <w:proofErr w:type="spellEnd"/>
      <w:r>
        <w:rPr>
          <w:sz w:val="26"/>
          <w:szCs w:val="26"/>
          <w:rtl/>
        </w:rPr>
        <w:t xml:space="preserve"> قبلی تحریک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125D33A2" w14:textId="58CC62E9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انشعابات </w:t>
      </w:r>
      <w:proofErr w:type="spellStart"/>
      <w:r>
        <w:rPr>
          <w:sz w:val="26"/>
          <w:szCs w:val="26"/>
          <w:rtl/>
        </w:rPr>
        <w:t>دندریت</w:t>
      </w:r>
      <w:proofErr w:type="spellEnd"/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در تشکیل </w:t>
      </w:r>
      <w:proofErr w:type="spellStart"/>
      <w:r>
        <w:rPr>
          <w:sz w:val="26"/>
          <w:szCs w:val="26"/>
          <w:rtl/>
        </w:rPr>
        <w:t>سیناپس</w:t>
      </w:r>
      <w:proofErr w:type="spellEnd"/>
      <w:r>
        <w:rPr>
          <w:sz w:val="26"/>
          <w:szCs w:val="26"/>
          <w:rtl/>
        </w:rPr>
        <w:t xml:space="preserve"> شرکت </w:t>
      </w:r>
      <w:proofErr w:type="spellStart"/>
      <w:r>
        <w:rPr>
          <w:sz w:val="26"/>
          <w:szCs w:val="26"/>
          <w:rtl/>
        </w:rPr>
        <w:t>می‌کنند</w:t>
      </w:r>
      <w:proofErr w:type="spellEnd"/>
      <w:r>
        <w:rPr>
          <w:sz w:val="26"/>
          <w:szCs w:val="26"/>
          <w:rtl/>
        </w:rPr>
        <w:t>.</w:t>
      </w:r>
    </w:p>
    <w:p w14:paraId="1C929423" w14:textId="33FB5737" w:rsidR="00C64B2C" w:rsidRDefault="0090761B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پس از هدایت پیام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آن را به </w:t>
      </w:r>
      <w:proofErr w:type="spellStart"/>
      <w:r>
        <w:rPr>
          <w:sz w:val="26"/>
          <w:szCs w:val="26"/>
          <w:rtl/>
        </w:rPr>
        <w:t>یاختة</w:t>
      </w:r>
      <w:proofErr w:type="spellEnd"/>
      <w:r>
        <w:rPr>
          <w:sz w:val="26"/>
          <w:szCs w:val="26"/>
          <w:rtl/>
        </w:rPr>
        <w:t xml:space="preserve"> دیگر منتقل </w:t>
      </w:r>
      <w:proofErr w:type="spellStart"/>
      <w:r>
        <w:rPr>
          <w:sz w:val="26"/>
          <w:szCs w:val="26"/>
          <w:rtl/>
        </w:rPr>
        <w:t>می‌کنند</w:t>
      </w:r>
      <w:proofErr w:type="spellEnd"/>
      <w:r>
        <w:rPr>
          <w:sz w:val="26"/>
          <w:szCs w:val="26"/>
          <w:rtl/>
        </w:rPr>
        <w:t>.</w:t>
      </w:r>
    </w:p>
    <w:p w14:paraId="37C70354" w14:textId="05115D47" w:rsidR="00AE6E0E" w:rsidRDefault="00AE6E0E" w:rsidP="00EA5141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۴  </w:t>
      </w:r>
    </w:p>
    <w:p w14:paraId="68D77F1C" w14:textId="45F29269" w:rsidR="00AE6E0E" w:rsidRDefault="00DD1545" w:rsidP="00AE6E0E">
      <w:pPr>
        <w:pStyle w:val="ab"/>
        <w:jc w:val="right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proofErr w:type="spellStart"/>
      <w:r w:rsidR="00AE6E0E" w:rsidRPr="009537C2">
        <w:rPr>
          <w:rFonts w:hint="cs"/>
          <w:rtl/>
        </w:rPr>
        <w:t>نورون</w:t>
      </w:r>
      <w:proofErr w:type="spellEnd"/>
      <w:r w:rsidR="00AE6E0E" w:rsidRPr="009537C2">
        <w:rPr>
          <w:rFonts w:hint="cs"/>
          <w:rtl/>
        </w:rPr>
        <w:t xml:space="preserve"> ها یا پیام عصبی را دریافت( تولید تحت تاثیر ناقل عصبی) یا تخت تاثیر </w:t>
      </w:r>
      <w:proofErr w:type="spellStart"/>
      <w:r w:rsidR="00AE6E0E" w:rsidRPr="009537C2">
        <w:rPr>
          <w:rFonts w:hint="cs"/>
          <w:rtl/>
        </w:rPr>
        <w:t>تحربک</w:t>
      </w:r>
      <w:proofErr w:type="spellEnd"/>
      <w:r w:rsidR="00AE6E0E" w:rsidRPr="009537C2">
        <w:rPr>
          <w:rFonts w:hint="cs"/>
          <w:rtl/>
        </w:rPr>
        <w:t xml:space="preserve"> تولید </w:t>
      </w:r>
      <w:proofErr w:type="spellStart"/>
      <w:r w:rsidR="00AE6E0E" w:rsidRPr="009537C2">
        <w:rPr>
          <w:rFonts w:hint="cs"/>
          <w:rtl/>
        </w:rPr>
        <w:t>می‌کنند</w:t>
      </w:r>
      <w:proofErr w:type="spellEnd"/>
      <w:r w:rsidR="00AE6E0E">
        <w:rPr>
          <w:rFonts w:hint="cs"/>
          <w:rtl/>
        </w:rPr>
        <w:t xml:space="preserve">. اما پس از تولید پیام همواره آن را هدایت و سپس منتقل </w:t>
      </w:r>
      <w:proofErr w:type="spellStart"/>
      <w:r w:rsidR="00AE6E0E">
        <w:rPr>
          <w:rFonts w:hint="cs"/>
          <w:rtl/>
        </w:rPr>
        <w:t>می‌کنند</w:t>
      </w:r>
      <w:proofErr w:type="spellEnd"/>
      <w:r w:rsidR="00AE6E0E">
        <w:rPr>
          <w:rFonts w:hint="cs"/>
          <w:rtl/>
        </w:rPr>
        <w:t xml:space="preserve">. </w:t>
      </w:r>
    </w:p>
    <w:p w14:paraId="2E344DF5" w14:textId="77777777" w:rsidR="00AE6E0E" w:rsidRDefault="00AE6E0E" w:rsidP="00AE6E0E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 </w:t>
      </w:r>
    </w:p>
    <w:p w14:paraId="279F825A" w14:textId="77777777" w:rsidR="00AE6E0E" w:rsidRDefault="00AE6E0E" w:rsidP="00AE6E0E">
      <w:pPr>
        <w:pStyle w:val="ab"/>
        <w:jc w:val="right"/>
        <w:rPr>
          <w:rtl/>
        </w:rPr>
      </w:pPr>
      <w:r>
        <w:rPr>
          <w:rFonts w:hint="cs"/>
          <w:rtl/>
        </w:rPr>
        <w:t xml:space="preserve">۱- دقت کنید دو </w:t>
      </w:r>
      <w:proofErr w:type="spellStart"/>
      <w:r>
        <w:rPr>
          <w:rFonts w:hint="cs"/>
          <w:rtl/>
        </w:rPr>
        <w:t>خالت</w:t>
      </w:r>
      <w:proofErr w:type="spellEnd"/>
      <w:r>
        <w:rPr>
          <w:rFonts w:hint="cs"/>
          <w:rtl/>
        </w:rPr>
        <w:t xml:space="preserve"> برای دریافت پیام داریم </w:t>
      </w:r>
      <w:proofErr w:type="spellStart"/>
      <w:r>
        <w:rPr>
          <w:rFonts w:hint="cs"/>
          <w:rtl/>
        </w:rPr>
        <w:t>اکر</w:t>
      </w:r>
      <w:proofErr w:type="spellEnd"/>
      <w:r>
        <w:rPr>
          <w:rFonts w:hint="cs"/>
          <w:rtl/>
        </w:rPr>
        <w:t xml:space="preserve"> دریافت پیام از جسم سلولی رخ دهد دیگر نیازی به عبور از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حرکت به سمت حسم سلولی نیست.</w:t>
      </w:r>
    </w:p>
    <w:p w14:paraId="2D588213" w14:textId="77777777" w:rsidR="00AE6E0E" w:rsidRDefault="00AE6E0E" w:rsidP="00AE6E0E">
      <w:pPr>
        <w:pStyle w:val="ab"/>
        <w:jc w:val="right"/>
        <w:rPr>
          <w:rtl/>
        </w:rPr>
      </w:pPr>
      <w:r>
        <w:rPr>
          <w:rFonts w:hint="cs"/>
          <w:rtl/>
        </w:rPr>
        <w:t xml:space="preserve">۲- در </w:t>
      </w:r>
      <w:proofErr w:type="spellStart"/>
      <w:r>
        <w:rPr>
          <w:rFonts w:hint="cs"/>
          <w:rtl/>
        </w:rPr>
        <w:t>نورون‌های</w:t>
      </w:r>
      <w:proofErr w:type="spellEnd"/>
      <w:r>
        <w:rPr>
          <w:rFonts w:hint="cs"/>
          <w:rtl/>
        </w:rPr>
        <w:t xml:space="preserve"> رابط و حرکتی تحریک هر نقطه (به جز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اول) وابسته به تحریک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تحریک </w:t>
      </w:r>
      <w:proofErr w:type="spellStart"/>
      <w:r>
        <w:rPr>
          <w:rFonts w:hint="cs"/>
          <w:rtl/>
        </w:rPr>
        <w:t>شدهٔ</w:t>
      </w:r>
      <w:proofErr w:type="spellEnd"/>
      <w:r>
        <w:rPr>
          <w:rFonts w:hint="cs"/>
          <w:rtl/>
        </w:rPr>
        <w:t xml:space="preserve"> قبلی و </w:t>
      </w:r>
      <w:proofErr w:type="spellStart"/>
      <w:r>
        <w:rPr>
          <w:rFonts w:hint="cs"/>
          <w:rtl/>
        </w:rPr>
        <w:t>تخریک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اول نیز وابسته به ناقل عصبی است اما در </w:t>
      </w:r>
      <w:proofErr w:type="spellStart"/>
      <w:r>
        <w:rPr>
          <w:rFonts w:hint="cs"/>
          <w:rtl/>
        </w:rPr>
        <w:t>نوزون</w:t>
      </w:r>
      <w:proofErr w:type="spellEnd"/>
      <w:r>
        <w:rPr>
          <w:rFonts w:hint="cs"/>
          <w:rtl/>
        </w:rPr>
        <w:t xml:space="preserve"> حسی تحریک </w:t>
      </w:r>
      <w:proofErr w:type="spellStart"/>
      <w:r>
        <w:rPr>
          <w:rFonts w:hint="cs"/>
          <w:rtl/>
        </w:rPr>
        <w:t>نقطهٔ</w:t>
      </w:r>
      <w:proofErr w:type="spellEnd"/>
      <w:r>
        <w:rPr>
          <w:rFonts w:hint="cs"/>
          <w:rtl/>
        </w:rPr>
        <w:t xml:space="preserve"> اول وابسته به محرک هم </w:t>
      </w:r>
      <w:proofErr w:type="spellStart"/>
      <w:r>
        <w:rPr>
          <w:rFonts w:hint="cs"/>
          <w:rtl/>
        </w:rPr>
        <w:t>می‌تواند</w:t>
      </w:r>
      <w:proofErr w:type="spellEnd"/>
      <w:r>
        <w:rPr>
          <w:rFonts w:hint="cs"/>
          <w:rtl/>
        </w:rPr>
        <w:t xml:space="preserve"> باشد </w:t>
      </w:r>
    </w:p>
    <w:p w14:paraId="3782E267" w14:textId="77777777" w:rsidR="00AE6E0E" w:rsidRPr="00D24EE0" w:rsidRDefault="00AE6E0E" w:rsidP="00AE6E0E">
      <w:pPr>
        <w:pStyle w:val="ab"/>
        <w:jc w:val="right"/>
        <w:rPr>
          <w:rtl/>
        </w:rPr>
      </w:pPr>
      <w:r>
        <w:rPr>
          <w:rFonts w:hint="cs"/>
          <w:rtl/>
        </w:rPr>
        <w:t xml:space="preserve">۳-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های حسی که انتهای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گیرندهٔ</w:t>
      </w:r>
      <w:proofErr w:type="spellEnd"/>
      <w:r>
        <w:rPr>
          <w:rFonts w:hint="cs"/>
          <w:rtl/>
        </w:rPr>
        <w:t xml:space="preserve"> حسی است تحریک نقطه اول توسط محرک </w:t>
      </w:r>
      <w:proofErr w:type="spellStart"/>
      <w:r>
        <w:rPr>
          <w:rFonts w:hint="cs"/>
          <w:rtl/>
        </w:rPr>
        <w:t>انحام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شرکت </w:t>
      </w:r>
      <w:proofErr w:type="spellStart"/>
      <w:r>
        <w:rPr>
          <w:rFonts w:hint="cs"/>
          <w:rtl/>
        </w:rPr>
        <w:t>نمی‌کند</w:t>
      </w:r>
      <w:proofErr w:type="spellEnd"/>
      <w:r>
        <w:rPr>
          <w:rFonts w:hint="cs"/>
          <w:rtl/>
        </w:rPr>
        <w:t xml:space="preserve">. اما  سایر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ها </w:t>
      </w:r>
      <w:proofErr w:type="spellStart"/>
      <w:r>
        <w:rPr>
          <w:rFonts w:hint="cs"/>
          <w:rtl/>
        </w:rPr>
        <w:t>تحربک</w:t>
      </w:r>
      <w:proofErr w:type="spellEnd"/>
      <w:r>
        <w:rPr>
          <w:rFonts w:hint="cs"/>
          <w:rtl/>
        </w:rPr>
        <w:t xml:space="preserve"> با ناقل عصبی در محل </w:t>
      </w:r>
      <w:proofErr w:type="spellStart"/>
      <w:r>
        <w:rPr>
          <w:rFonts w:hint="cs"/>
          <w:rtl/>
        </w:rPr>
        <w:t>سیناپس</w:t>
      </w:r>
      <w:proofErr w:type="spellEnd"/>
      <w:r>
        <w:rPr>
          <w:rFonts w:hint="cs"/>
          <w:rtl/>
        </w:rPr>
        <w:t xml:space="preserve"> انجام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. </w:t>
      </w:r>
    </w:p>
    <w:p w14:paraId="3334588B" w14:textId="77777777" w:rsidR="00AE6E0E" w:rsidRDefault="00AE6E0E" w:rsidP="00D064FB">
      <w:pPr>
        <w:pStyle w:val="ab"/>
        <w:rPr>
          <w:rtl/>
        </w:rPr>
      </w:pPr>
    </w:p>
    <w:p w14:paraId="7A359F24" w14:textId="77777777" w:rsidR="00AE6E0E" w:rsidRDefault="00AE6E0E" w:rsidP="00D064FB">
      <w:pPr>
        <w:pStyle w:val="ab"/>
        <w:rPr>
          <w:rtl/>
        </w:rPr>
      </w:pPr>
    </w:p>
    <w:p w14:paraId="0EADACB3" w14:textId="77777777" w:rsidR="00AE6E0E" w:rsidRDefault="00AE6E0E" w:rsidP="00AE6E0E">
      <w:pPr>
        <w:keepLines/>
        <w:bidi/>
        <w:spacing w:line="223" w:lineRule="auto"/>
        <w:ind w:left="837" w:hanging="270"/>
        <w:jc w:val="both"/>
      </w:pPr>
    </w:p>
    <w:p w14:paraId="3E49C4BA" w14:textId="0A26EAB5" w:rsidR="00C64B2C" w:rsidRDefault="007B27DF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/>
          <w:noProof/>
          <w:rtl/>
          <w:lang w:val="fa-IR"/>
        </w:rPr>
        <w:lastRenderedPageBreak/>
        <w:drawing>
          <wp:anchor distT="0" distB="0" distL="114300" distR="114300" simplePos="0" relativeHeight="251666432" behindDoc="0" locked="0" layoutInCell="1" allowOverlap="1" wp14:anchorId="6437D3DB" wp14:editId="2B682E09">
            <wp:simplePos x="0" y="0"/>
            <wp:positionH relativeFrom="column">
              <wp:posOffset>1428750</wp:posOffset>
            </wp:positionH>
            <wp:positionV relativeFrom="paragraph">
              <wp:posOffset>1905</wp:posOffset>
            </wp:positionV>
            <wp:extent cx="3607435" cy="3296285"/>
            <wp:effectExtent l="0" t="0" r="0" b="0"/>
            <wp:wrapTopAndBottom/>
            <wp:docPr id="6" name="تصوی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تصویر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1B">
        <w:rPr>
          <w:b/>
          <w:bCs/>
          <w:rtl/>
        </w:rPr>
        <w:t>۷-</w:t>
      </w:r>
      <w:r w:rsidR="0090761B"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است؟</w:t>
      </w:r>
    </w:p>
    <w:p w14:paraId="2F0CEE62" w14:textId="578E1972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«بلافاصله پس از بسته شدن ............... نوع کانال های دریچه دار در یک </w:t>
      </w:r>
      <w:proofErr w:type="spellStart"/>
      <w:r>
        <w:rPr>
          <w:b/>
          <w:bCs/>
          <w:rtl/>
        </w:rPr>
        <w:t>نقطة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نورون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به</w:t>
      </w:r>
      <w:r w:rsidR="00C6505E">
        <w:rPr>
          <w:rFonts w:hint="cs"/>
          <w:b/>
          <w:bCs/>
          <w:rtl/>
        </w:rPr>
        <w:t>‌</w:t>
      </w:r>
      <w:r>
        <w:rPr>
          <w:b/>
          <w:bCs/>
          <w:rtl/>
        </w:rPr>
        <w:t>طور</w:t>
      </w:r>
      <w:proofErr w:type="spellEnd"/>
      <w:r w:rsidR="00C6505E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حتم ............... .»</w:t>
      </w:r>
    </w:p>
    <w:p w14:paraId="1E220523" w14:textId="2766403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هر دو ـ اختلاف پتانسیل دو سوی </w:t>
      </w:r>
      <w:proofErr w:type="spellStart"/>
      <w:r>
        <w:rPr>
          <w:sz w:val="26"/>
          <w:szCs w:val="26"/>
          <w:rtl/>
        </w:rPr>
        <w:t>غشا</w:t>
      </w:r>
      <w:proofErr w:type="spellEnd"/>
      <w:r>
        <w:rPr>
          <w:sz w:val="26"/>
          <w:szCs w:val="26"/>
          <w:rtl/>
        </w:rPr>
        <w:t xml:space="preserve"> بدون تغییر خواهد ماند</w:t>
      </w:r>
    </w:p>
    <w:p w14:paraId="1A2BD9E6" w14:textId="6B1E72CC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هر دو ـ غلظت </w:t>
      </w:r>
      <w:proofErr w:type="spellStart"/>
      <w:r>
        <w:rPr>
          <w:sz w:val="26"/>
          <w:szCs w:val="26"/>
          <w:rtl/>
        </w:rPr>
        <w:t>یون‌های</w:t>
      </w:r>
      <w:proofErr w:type="spellEnd"/>
      <w:r>
        <w:rPr>
          <w:sz w:val="26"/>
          <w:szCs w:val="26"/>
          <w:rtl/>
        </w:rPr>
        <w:t xml:space="preserve"> مثبت درون یاخته شروع به کاهش </w:t>
      </w:r>
      <w:proofErr w:type="spellStart"/>
      <w:r>
        <w:rPr>
          <w:sz w:val="26"/>
          <w:szCs w:val="26"/>
          <w:rtl/>
        </w:rPr>
        <w:t>می‌کند</w:t>
      </w:r>
      <w:proofErr w:type="spellEnd"/>
    </w:p>
    <w:p w14:paraId="1F52F94A" w14:textId="36BBA92A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فقط یک ـ حداکثر فعالیت پمپ سدیم</w:t>
      </w:r>
      <w:r w:rsidR="00C6505E">
        <w:rPr>
          <w:rFonts w:hint="cs"/>
          <w:sz w:val="26"/>
          <w:szCs w:val="26"/>
          <w:rtl/>
        </w:rPr>
        <w:t>-</w:t>
      </w:r>
      <w:r>
        <w:rPr>
          <w:sz w:val="26"/>
          <w:szCs w:val="26"/>
          <w:rtl/>
        </w:rPr>
        <w:t xml:space="preserve">پتاسیم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</w:p>
    <w:p w14:paraId="4D325038" w14:textId="6DDF2DF0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فقط یک ـ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در جهت شیب غلظت از یاخته خارج </w:t>
      </w:r>
      <w:proofErr w:type="spellStart"/>
      <w:r>
        <w:rPr>
          <w:sz w:val="26"/>
          <w:szCs w:val="26"/>
          <w:rtl/>
        </w:rPr>
        <w:t>می‌شود</w:t>
      </w:r>
      <w:proofErr w:type="spellEnd"/>
    </w:p>
    <w:p w14:paraId="423CF05E" w14:textId="0B9CE4B7" w:rsidR="00EA5141" w:rsidRDefault="00EA5141" w:rsidP="00EA5141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گزینهٔ۳ </w:t>
      </w:r>
    </w:p>
    <w:p w14:paraId="36DE20AA" w14:textId="77777777" w:rsidR="00EA5141" w:rsidRDefault="00EA5141" w:rsidP="00EA5141">
      <w:pPr>
        <w:pStyle w:val="ab"/>
        <w:jc w:val="right"/>
        <w:rPr>
          <w:rtl/>
        </w:rPr>
      </w:pPr>
      <w:r w:rsidRPr="00EA5141">
        <w:rPr>
          <w:rFonts w:hint="cs"/>
          <w:b/>
          <w:bCs/>
          <w:highlight w:val="cyan"/>
          <w:rtl/>
        </w:rPr>
        <w:t>سوال چی میگه؟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دقت کنید </w:t>
      </w:r>
      <w:proofErr w:type="spellStart"/>
      <w:r>
        <w:rPr>
          <w:rFonts w:hint="cs"/>
          <w:rtl/>
        </w:rPr>
        <w:t>دریچهٔ</w:t>
      </w:r>
      <w:proofErr w:type="spellEnd"/>
      <w:r>
        <w:rPr>
          <w:rFonts w:hint="cs"/>
          <w:rtl/>
        </w:rPr>
        <w:t xml:space="preserve"> کانال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در قله یعنی مثبت ۳۰ و دریچه کانال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در پایان پتانسیل عمل در منفی ۷۰ بسته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0297DD6C" w14:textId="293009EE" w:rsidR="00EA5141" w:rsidRDefault="00626ED6" w:rsidP="00EA5141">
      <w:pPr>
        <w:pStyle w:val="ab"/>
        <w:jc w:val="right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proofErr w:type="spellStart"/>
      <w:r w:rsidR="00EA5141">
        <w:rPr>
          <w:rFonts w:hint="cs"/>
          <w:rtl/>
        </w:rPr>
        <w:t>داکثر</w:t>
      </w:r>
      <w:proofErr w:type="spellEnd"/>
      <w:r w:rsidR="00EA5141">
        <w:rPr>
          <w:rFonts w:hint="cs"/>
          <w:rtl/>
        </w:rPr>
        <w:t xml:space="preserve"> فعالیت پمپ سدیم </w:t>
      </w:r>
      <w:r w:rsidR="00EA5141">
        <w:rPr>
          <w:rtl/>
        </w:rPr>
        <w:t>–</w:t>
      </w:r>
      <w:r w:rsidR="00EA5141">
        <w:rPr>
          <w:rFonts w:hint="cs"/>
          <w:rtl/>
        </w:rPr>
        <w:t xml:space="preserve"> پتاسیم </w:t>
      </w:r>
      <w:proofErr w:type="spellStart"/>
      <w:r w:rsidR="00EA5141">
        <w:rPr>
          <w:rFonts w:hint="cs"/>
          <w:rtl/>
        </w:rPr>
        <w:t>بلافصله</w:t>
      </w:r>
      <w:proofErr w:type="spellEnd"/>
      <w:r w:rsidR="00EA5141">
        <w:rPr>
          <w:rFonts w:hint="cs"/>
          <w:rtl/>
        </w:rPr>
        <w:t xml:space="preserve"> </w:t>
      </w:r>
      <w:proofErr w:type="spellStart"/>
      <w:r w:rsidR="00EA5141">
        <w:rPr>
          <w:rFonts w:hint="cs"/>
          <w:rtl/>
        </w:rPr>
        <w:t>قعد</w:t>
      </w:r>
      <w:proofErr w:type="spellEnd"/>
      <w:r w:rsidR="00EA5141">
        <w:rPr>
          <w:rFonts w:hint="cs"/>
          <w:rtl/>
        </w:rPr>
        <w:t xml:space="preserve"> از </w:t>
      </w:r>
      <w:proofErr w:type="spellStart"/>
      <w:r w:rsidR="00EA5141">
        <w:rPr>
          <w:rFonts w:hint="cs"/>
          <w:rtl/>
        </w:rPr>
        <w:t>پتانسل</w:t>
      </w:r>
      <w:proofErr w:type="spellEnd"/>
      <w:r w:rsidR="00EA5141">
        <w:rPr>
          <w:rFonts w:hint="cs"/>
          <w:rtl/>
        </w:rPr>
        <w:t xml:space="preserve"> عمل و بسته شدن دریچه </w:t>
      </w:r>
      <w:proofErr w:type="spellStart"/>
      <w:r w:rsidR="00EA5141">
        <w:rPr>
          <w:rFonts w:hint="cs"/>
          <w:rtl/>
        </w:rPr>
        <w:t>پتاسیمی</w:t>
      </w:r>
      <w:proofErr w:type="spellEnd"/>
      <w:r w:rsidR="00EA5141">
        <w:rPr>
          <w:rFonts w:hint="cs"/>
          <w:rtl/>
        </w:rPr>
        <w:t xml:space="preserve"> رخ </w:t>
      </w:r>
      <w:proofErr w:type="spellStart"/>
      <w:r w:rsidR="00EA5141">
        <w:rPr>
          <w:rFonts w:hint="cs"/>
          <w:rtl/>
        </w:rPr>
        <w:t>می‌دهد</w:t>
      </w:r>
      <w:proofErr w:type="spellEnd"/>
      <w:r w:rsidR="00EA5141">
        <w:rPr>
          <w:rFonts w:hint="cs"/>
          <w:rtl/>
        </w:rPr>
        <w:t>.</w:t>
      </w:r>
    </w:p>
    <w:p w14:paraId="17162C8A" w14:textId="77777777" w:rsidR="00EA5141" w:rsidRDefault="00EA5141" w:rsidP="00EA5141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 </w:t>
      </w:r>
    </w:p>
    <w:p w14:paraId="48B7555E" w14:textId="77777777" w:rsidR="00EA5141" w:rsidRDefault="00EA5141" w:rsidP="00EA5141">
      <w:pPr>
        <w:pStyle w:val="ab"/>
        <w:jc w:val="right"/>
        <w:rPr>
          <w:rtl/>
        </w:rPr>
      </w:pPr>
      <w:r>
        <w:rPr>
          <w:rFonts w:hint="cs"/>
          <w:rtl/>
        </w:rPr>
        <w:t xml:space="preserve">۱- بعد بسته شدن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با باز شدن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اختلاف پتانسیل دو سوی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کاهش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 xml:space="preserve"> اما بعد بسته شدن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اختلاف پتانسیل دو سوی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ثابت </w:t>
      </w:r>
      <w:proofErr w:type="spellStart"/>
      <w:r>
        <w:rPr>
          <w:rFonts w:hint="cs"/>
          <w:rtl/>
        </w:rPr>
        <w:t>می‌ماند</w:t>
      </w:r>
      <w:proofErr w:type="spellEnd"/>
      <w:r>
        <w:rPr>
          <w:rFonts w:hint="cs"/>
          <w:rtl/>
        </w:rPr>
        <w:t>.</w:t>
      </w:r>
    </w:p>
    <w:p w14:paraId="3C52E093" w14:textId="77777777" w:rsidR="00EA5141" w:rsidRDefault="00EA5141" w:rsidP="00EA5141">
      <w:pPr>
        <w:pStyle w:val="ab"/>
        <w:jc w:val="right"/>
        <w:rPr>
          <w:rtl/>
        </w:rPr>
      </w:pPr>
      <w:r>
        <w:rPr>
          <w:rFonts w:hint="cs"/>
          <w:rtl/>
        </w:rPr>
        <w:t xml:space="preserve">۲-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پایین رو </w:t>
      </w:r>
      <w:proofErr w:type="spellStart"/>
      <w:r>
        <w:rPr>
          <w:rFonts w:hint="cs"/>
          <w:rtl/>
        </w:rPr>
        <w:t>پتانسل</w:t>
      </w:r>
      <w:proofErr w:type="spellEnd"/>
      <w:r>
        <w:rPr>
          <w:rFonts w:hint="cs"/>
          <w:rtl/>
        </w:rPr>
        <w:t xml:space="preserve"> عمل بعد بسته شدن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و باز شدن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به دلیل خروج پتاسیم </w:t>
      </w:r>
      <w:proofErr w:type="spellStart"/>
      <w:r>
        <w:rPr>
          <w:rFonts w:hint="cs"/>
          <w:rtl/>
        </w:rPr>
        <w:t>غلطت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مثبت درو </w:t>
      </w:r>
      <w:proofErr w:type="spellStart"/>
      <w:r>
        <w:rPr>
          <w:rFonts w:hint="cs"/>
          <w:rtl/>
        </w:rPr>
        <w:t>نسلول</w:t>
      </w:r>
      <w:proofErr w:type="spellEnd"/>
      <w:r>
        <w:rPr>
          <w:rFonts w:hint="cs"/>
          <w:rtl/>
        </w:rPr>
        <w:t xml:space="preserve"> کاهش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 xml:space="preserve"> اما بعد بسته شدن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درسته با فعالیت زیاد پمپ سدیم </w:t>
      </w:r>
      <w:r>
        <w:rPr>
          <w:rtl/>
        </w:rPr>
        <w:t>–</w:t>
      </w:r>
      <w:r>
        <w:rPr>
          <w:rFonts w:hint="cs"/>
          <w:rtl/>
        </w:rPr>
        <w:t xml:space="preserve"> پتاسیم ممکنه </w:t>
      </w:r>
      <w:proofErr w:type="spellStart"/>
      <w:r>
        <w:rPr>
          <w:rFonts w:hint="cs"/>
          <w:rtl/>
        </w:rPr>
        <w:t>فکر‌کنیم</w:t>
      </w:r>
      <w:proofErr w:type="spellEnd"/>
      <w:r>
        <w:rPr>
          <w:rFonts w:hint="cs"/>
          <w:rtl/>
        </w:rPr>
        <w:t xml:space="preserve"> غلظت </w:t>
      </w:r>
      <w:proofErr w:type="spellStart"/>
      <w:r>
        <w:rPr>
          <w:rFonts w:hint="cs"/>
          <w:rtl/>
        </w:rPr>
        <w:t>یون‌های</w:t>
      </w:r>
      <w:proofErr w:type="spellEnd"/>
      <w:r>
        <w:rPr>
          <w:rFonts w:hint="cs"/>
          <w:rtl/>
        </w:rPr>
        <w:t xml:space="preserve"> مثبت در داخل سلول کاهش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 xml:space="preserve">. اما توجه کنید اختلاف پتانسیل ثابت است پس </w:t>
      </w:r>
      <w:proofErr w:type="spellStart"/>
      <w:r>
        <w:rPr>
          <w:rFonts w:hint="cs"/>
          <w:rtl/>
        </w:rPr>
        <w:t>غلطت</w:t>
      </w:r>
      <w:proofErr w:type="spellEnd"/>
      <w:r>
        <w:rPr>
          <w:rFonts w:hint="cs"/>
          <w:rtl/>
        </w:rPr>
        <w:t xml:space="preserve"> ملی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های مثبت تغییری </w:t>
      </w:r>
      <w:proofErr w:type="spellStart"/>
      <w:r>
        <w:rPr>
          <w:rFonts w:hint="cs"/>
          <w:rtl/>
        </w:rPr>
        <w:t>نمی‌کند</w:t>
      </w:r>
      <w:proofErr w:type="spellEnd"/>
      <w:r>
        <w:rPr>
          <w:rFonts w:hint="cs"/>
          <w:rtl/>
        </w:rPr>
        <w:t>.</w:t>
      </w:r>
    </w:p>
    <w:p w14:paraId="527E30AE" w14:textId="77777777" w:rsidR="00EA5141" w:rsidRDefault="00EA5141" w:rsidP="00EA5141">
      <w:pPr>
        <w:pStyle w:val="ab"/>
        <w:jc w:val="right"/>
        <w:rPr>
          <w:rtl/>
        </w:rPr>
      </w:pPr>
      <w:r>
        <w:rPr>
          <w:rFonts w:hint="cs"/>
          <w:rtl/>
        </w:rPr>
        <w:t xml:space="preserve">۴- دقت کنید همواره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پتاسیم با </w:t>
      </w:r>
      <w:proofErr w:type="spellStart"/>
      <w:r>
        <w:rPr>
          <w:rFonts w:hint="cs"/>
          <w:rtl/>
        </w:rPr>
        <w:t>کانال‌های</w:t>
      </w:r>
      <w:proofErr w:type="spellEnd"/>
      <w:r>
        <w:rPr>
          <w:rFonts w:hint="cs"/>
          <w:rtl/>
        </w:rPr>
        <w:t xml:space="preserve"> نشتی در </w:t>
      </w:r>
      <w:proofErr w:type="spellStart"/>
      <w:r>
        <w:rPr>
          <w:rFonts w:hint="cs"/>
          <w:rtl/>
        </w:rPr>
        <w:t>حهت</w:t>
      </w:r>
      <w:proofErr w:type="spellEnd"/>
      <w:r>
        <w:rPr>
          <w:rFonts w:hint="cs"/>
          <w:rtl/>
        </w:rPr>
        <w:t xml:space="preserve"> شیب غلظت از یاخته خارج می‌شوند.</w:t>
      </w:r>
    </w:p>
    <w:p w14:paraId="4B74285A" w14:textId="77777777" w:rsidR="00EA5141" w:rsidRDefault="00EA5141" w:rsidP="00EA5141">
      <w:pPr>
        <w:keepLines/>
        <w:bidi/>
        <w:spacing w:line="223" w:lineRule="auto"/>
        <w:ind w:left="837" w:hanging="270"/>
        <w:jc w:val="both"/>
      </w:pPr>
    </w:p>
    <w:p w14:paraId="1E3C40FF" w14:textId="19E041A9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۸-</w:t>
      </w:r>
      <w:r>
        <w:rPr>
          <w:b/>
          <w:bCs/>
          <w:rtl/>
        </w:rPr>
        <w:tab/>
        <w:t>بر اثر مصرف نوعی ماده</w:t>
      </w:r>
      <w:r w:rsidR="00C6505E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پمپ سدیم</w:t>
      </w:r>
      <w:r w:rsidR="00C6505E">
        <w:rPr>
          <w:rFonts w:hint="cs"/>
          <w:b/>
          <w:bCs/>
          <w:rtl/>
        </w:rPr>
        <w:t>-پ</w:t>
      </w:r>
      <w:r>
        <w:rPr>
          <w:b/>
          <w:bCs/>
          <w:rtl/>
        </w:rPr>
        <w:t xml:space="preserve">تاسیم در نوعی </w:t>
      </w:r>
      <w:proofErr w:type="spellStart"/>
      <w:r>
        <w:rPr>
          <w:b/>
          <w:bCs/>
          <w:rtl/>
        </w:rPr>
        <w:t>نورون</w:t>
      </w:r>
      <w:proofErr w:type="spellEnd"/>
      <w:r>
        <w:rPr>
          <w:b/>
          <w:bCs/>
          <w:rtl/>
        </w:rPr>
        <w:t xml:space="preserve"> مهار شده است. در این حالت </w:t>
      </w:r>
      <w:r w:rsidR="00C6505E">
        <w:rPr>
          <w:rFonts w:hint="cs"/>
          <w:b/>
          <w:bCs/>
          <w:rtl/>
        </w:rPr>
        <w:t>رخ دادن چند مورد محتمل است؟</w:t>
      </w:r>
    </w:p>
    <w:p w14:paraId="08964983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کاهش مصرف </w:t>
      </w:r>
      <w:r>
        <w:rPr>
          <w:rFonts w:cs="Times New Roman"/>
          <w:b/>
          <w:bCs/>
        </w:rPr>
        <w:t>ATP</w:t>
      </w:r>
    </w:p>
    <w:p w14:paraId="088ED606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ب: تورم یاخته در پی جذب آب</w:t>
      </w:r>
    </w:p>
    <w:p w14:paraId="6AB556D4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کاهش </w:t>
      </w:r>
      <w:proofErr w:type="spellStart"/>
      <w:r>
        <w:rPr>
          <w:b/>
          <w:bCs/>
          <w:rtl/>
        </w:rPr>
        <w:t>قلة</w:t>
      </w:r>
      <w:proofErr w:type="spellEnd"/>
      <w:r>
        <w:rPr>
          <w:b/>
          <w:bCs/>
          <w:rtl/>
        </w:rPr>
        <w:t xml:space="preserve"> پتانسیل عمل بعدی</w:t>
      </w:r>
    </w:p>
    <w:p w14:paraId="49D0FB20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کاهش اختلاف پتانسیل در حالت آرامش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7D6B3FD7" w14:textId="77777777">
        <w:trPr>
          <w:cantSplit/>
        </w:trPr>
        <w:tc>
          <w:tcPr>
            <w:tcW w:w="2868" w:type="dxa"/>
            <w:vAlign w:val="bottom"/>
          </w:tcPr>
          <w:p w14:paraId="713EDAFB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1363BFA7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74BC35DE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736B7B6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167D1850" w14:textId="77777777" w:rsidR="00C64B2C" w:rsidRDefault="00C64B2C">
      <w:pPr>
        <w:keepLines/>
        <w:bidi/>
        <w:spacing w:line="20" w:lineRule="exact"/>
      </w:pPr>
    </w:p>
    <w:p w14:paraId="2FD0B208" w14:textId="7184D1DE" w:rsidR="00C368F6" w:rsidRDefault="00C368F6" w:rsidP="00C368F6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۴ </w:t>
      </w:r>
    </w:p>
    <w:p w14:paraId="744AA895" w14:textId="77777777" w:rsidR="00C368F6" w:rsidRDefault="00C368F6" w:rsidP="00C368F6">
      <w:pPr>
        <w:pStyle w:val="ab"/>
        <w:jc w:val="right"/>
        <w:rPr>
          <w:rtl/>
        </w:rPr>
      </w:pP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موارد به درستی بیان شده است.</w:t>
      </w:r>
    </w:p>
    <w:p w14:paraId="6F324780" w14:textId="77777777" w:rsidR="00C368F6" w:rsidRPr="004A3E3F" w:rsidRDefault="00C368F6" w:rsidP="00C368F6">
      <w:pPr>
        <w:pStyle w:val="ab"/>
        <w:jc w:val="right"/>
      </w:pPr>
      <w:r w:rsidRPr="00E16E8D">
        <w:rPr>
          <w:rFonts w:hint="cs"/>
          <w:highlight w:val="cyan"/>
          <w:rtl/>
        </w:rPr>
        <w:lastRenderedPageBreak/>
        <w:t>سوال چی میگه؟</w:t>
      </w:r>
      <w:r>
        <w:rPr>
          <w:rFonts w:hint="cs"/>
          <w:rtl/>
        </w:rPr>
        <w:t xml:space="preserve"> با مهار پمپ سدیم پتاسیم در انتهای پتانسیل عمل غلظت </w:t>
      </w:r>
      <w:proofErr w:type="spellStart"/>
      <w:r>
        <w:rPr>
          <w:rFonts w:hint="cs"/>
          <w:rtl/>
        </w:rPr>
        <w:t>یون‌ها</w:t>
      </w:r>
      <w:proofErr w:type="spellEnd"/>
      <w:r>
        <w:rPr>
          <w:rFonts w:hint="cs"/>
          <w:rtl/>
        </w:rPr>
        <w:t xml:space="preserve"> به حالت آرامش </w:t>
      </w:r>
      <w:proofErr w:type="spellStart"/>
      <w:r>
        <w:rPr>
          <w:rFonts w:hint="cs"/>
          <w:rtl/>
        </w:rPr>
        <w:t>برنمیگردد</w:t>
      </w:r>
      <w:proofErr w:type="spellEnd"/>
      <w:r>
        <w:rPr>
          <w:rFonts w:hint="cs"/>
          <w:rtl/>
        </w:rPr>
        <w:t xml:space="preserve"> و همچنین در حالت </w:t>
      </w:r>
      <w:proofErr w:type="spellStart"/>
      <w:r>
        <w:rPr>
          <w:rFonts w:hint="cs"/>
          <w:rtl/>
        </w:rPr>
        <w:t>ارامش</w:t>
      </w:r>
      <w:proofErr w:type="spellEnd"/>
      <w:r>
        <w:rPr>
          <w:rFonts w:hint="cs"/>
          <w:rtl/>
        </w:rPr>
        <w:t xml:space="preserve"> هم کمی در حفظ اختلاف پتانسیل به مشکل میخوریم.</w:t>
      </w:r>
    </w:p>
    <w:p w14:paraId="76EDDE93" w14:textId="77777777" w:rsidR="00C368F6" w:rsidRDefault="00C368F6" w:rsidP="00C368F6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درست: </w:t>
      </w:r>
    </w:p>
    <w:p w14:paraId="1E80AEF5" w14:textId="77777777" w:rsidR="00C368F6" w:rsidRDefault="00C368F6" w:rsidP="00C368F6">
      <w:pPr>
        <w:pStyle w:val="ab"/>
        <w:jc w:val="right"/>
        <w:rPr>
          <w:rtl/>
        </w:rPr>
      </w:pPr>
      <w:r>
        <w:rPr>
          <w:rFonts w:hint="cs"/>
          <w:rtl/>
        </w:rPr>
        <w:t xml:space="preserve">الف- پمپ سدیم پتاسیم منبع مهمی برای مصرف </w:t>
      </w:r>
      <w:r>
        <w:rPr>
          <w:rFonts w:hint="cs"/>
        </w:rPr>
        <w:t xml:space="preserve">ATP </w:t>
      </w:r>
      <w:r>
        <w:rPr>
          <w:rFonts w:hint="cs"/>
          <w:rtl/>
        </w:rPr>
        <w:t xml:space="preserve">در سلول عصبی است و وقتی </w:t>
      </w:r>
      <w:proofErr w:type="spellStart"/>
      <w:r>
        <w:rPr>
          <w:rFonts w:hint="cs"/>
          <w:rtl/>
        </w:rPr>
        <w:t>معار</w:t>
      </w:r>
      <w:proofErr w:type="spellEnd"/>
      <w:r>
        <w:rPr>
          <w:rFonts w:hint="cs"/>
          <w:rtl/>
        </w:rPr>
        <w:t xml:space="preserve"> شود مقدار مصرف این ماده به میزان قابل توجهی کاهش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>.</w:t>
      </w:r>
    </w:p>
    <w:p w14:paraId="49C4A2BA" w14:textId="77777777" w:rsidR="00C368F6" w:rsidRDefault="00C368F6" w:rsidP="00C368F6">
      <w:pPr>
        <w:pStyle w:val="ab"/>
        <w:jc w:val="right"/>
        <w:rPr>
          <w:rtl/>
        </w:rPr>
      </w:pPr>
      <w:r>
        <w:rPr>
          <w:rFonts w:hint="cs"/>
          <w:rtl/>
        </w:rPr>
        <w:t xml:space="preserve">ب- با از کار افتادن پمپ شاهد </w:t>
      </w:r>
      <w:proofErr w:type="spellStart"/>
      <w:r>
        <w:rPr>
          <w:rFonts w:hint="cs"/>
          <w:rtl/>
        </w:rPr>
        <w:t>تحمع</w:t>
      </w:r>
      <w:proofErr w:type="spellEnd"/>
      <w:r>
        <w:rPr>
          <w:rFonts w:hint="cs"/>
          <w:rtl/>
        </w:rPr>
        <w:t xml:space="preserve"> بیشتر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مثبت در داخل یاخته هستیم که </w:t>
      </w:r>
      <w:proofErr w:type="spellStart"/>
      <w:r>
        <w:rPr>
          <w:rFonts w:hint="cs"/>
          <w:rtl/>
        </w:rPr>
        <w:t>موحب</w:t>
      </w:r>
      <w:proofErr w:type="spellEnd"/>
      <w:r>
        <w:rPr>
          <w:rFonts w:hint="cs"/>
          <w:rtl/>
        </w:rPr>
        <w:t xml:space="preserve"> افزایش فشار </w:t>
      </w:r>
      <w:proofErr w:type="spellStart"/>
      <w:r>
        <w:rPr>
          <w:rFonts w:hint="cs"/>
          <w:rtl/>
        </w:rPr>
        <w:t>اسمزی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حذب</w:t>
      </w:r>
      <w:proofErr w:type="spellEnd"/>
      <w:r>
        <w:rPr>
          <w:rFonts w:hint="cs"/>
          <w:rtl/>
        </w:rPr>
        <w:t xml:space="preserve"> آب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درنتیجه</w:t>
      </w:r>
      <w:proofErr w:type="spellEnd"/>
      <w:r>
        <w:rPr>
          <w:rFonts w:hint="cs"/>
          <w:rtl/>
        </w:rPr>
        <w:t xml:space="preserve"> جذب آب هم یاخته متورم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17A39C7A" w14:textId="77777777" w:rsidR="00C368F6" w:rsidRDefault="00C368F6" w:rsidP="00C368F6">
      <w:pPr>
        <w:pStyle w:val="ab"/>
        <w:jc w:val="right"/>
        <w:rPr>
          <w:rtl/>
        </w:rPr>
      </w:pPr>
      <w:r>
        <w:rPr>
          <w:rFonts w:hint="cs"/>
          <w:rtl/>
        </w:rPr>
        <w:t xml:space="preserve">ج- چون در پایان پتانسیل عمل اختلاف غلظت </w:t>
      </w:r>
      <w:proofErr w:type="spellStart"/>
      <w:r>
        <w:rPr>
          <w:rFonts w:hint="cs"/>
          <w:rtl/>
        </w:rPr>
        <w:t>یون‌ها</w:t>
      </w:r>
      <w:proofErr w:type="spellEnd"/>
      <w:r>
        <w:rPr>
          <w:rFonts w:hint="cs"/>
          <w:rtl/>
        </w:rPr>
        <w:t xml:space="preserve"> به حالت اولیه </w:t>
      </w:r>
      <w:proofErr w:type="spellStart"/>
      <w:r>
        <w:rPr>
          <w:rFonts w:hint="cs"/>
          <w:rtl/>
        </w:rPr>
        <w:t>برنگشته</w:t>
      </w:r>
      <w:proofErr w:type="spellEnd"/>
      <w:r>
        <w:rPr>
          <w:rFonts w:hint="cs"/>
          <w:rtl/>
        </w:rPr>
        <w:t xml:space="preserve"> شیب غلظت کمتر شده و </w:t>
      </w:r>
      <w:proofErr w:type="spellStart"/>
      <w:r>
        <w:rPr>
          <w:rFonts w:hint="cs"/>
          <w:rtl/>
        </w:rPr>
        <w:t>درنتیجه</w:t>
      </w:r>
      <w:proofErr w:type="spellEnd"/>
      <w:r>
        <w:rPr>
          <w:rFonts w:hint="cs"/>
          <w:rtl/>
        </w:rPr>
        <w:t xml:space="preserve"> با باز شدن کانال های دریچه دار سرعت و مقدار تبادل </w:t>
      </w:r>
      <w:proofErr w:type="spellStart"/>
      <w:r>
        <w:rPr>
          <w:rFonts w:hint="cs"/>
          <w:rtl/>
        </w:rPr>
        <w:t>یون‌ها</w:t>
      </w:r>
      <w:proofErr w:type="spellEnd"/>
      <w:r>
        <w:rPr>
          <w:rFonts w:hint="cs"/>
          <w:rtl/>
        </w:rPr>
        <w:t xml:space="preserve"> کمتر از قبل و </w:t>
      </w:r>
      <w:proofErr w:type="spellStart"/>
      <w:r>
        <w:rPr>
          <w:rFonts w:hint="cs"/>
          <w:rtl/>
        </w:rPr>
        <w:t>درنتیجه</w:t>
      </w:r>
      <w:proofErr w:type="spellEnd"/>
      <w:r>
        <w:rPr>
          <w:rFonts w:hint="cs"/>
          <w:rtl/>
        </w:rPr>
        <w:t xml:space="preserve"> قله کمتر از قبل خواهد بود. </w:t>
      </w:r>
    </w:p>
    <w:p w14:paraId="7AB6C52A" w14:textId="77777777" w:rsidR="00C368F6" w:rsidRDefault="00C368F6" w:rsidP="00C368F6">
      <w:pPr>
        <w:pStyle w:val="ab"/>
        <w:jc w:val="right"/>
        <w:rPr>
          <w:rtl/>
        </w:rPr>
      </w:pPr>
      <w:r>
        <w:rPr>
          <w:rFonts w:hint="cs"/>
          <w:rtl/>
        </w:rPr>
        <w:t xml:space="preserve">د- همانطور که در توضیح سوال هم گفتیم پمپ یکی از عوامل </w:t>
      </w:r>
      <w:proofErr w:type="spellStart"/>
      <w:r>
        <w:rPr>
          <w:rFonts w:hint="cs"/>
          <w:rtl/>
        </w:rPr>
        <w:t>ایحاد</w:t>
      </w:r>
      <w:proofErr w:type="spellEnd"/>
      <w:r>
        <w:rPr>
          <w:rFonts w:hint="cs"/>
          <w:rtl/>
        </w:rPr>
        <w:t xml:space="preserve"> اختلاف پتانسیل منفی ۷۰ در حالت آرامش است و مهار آن باعث کاهش این مقدار به کمتر از ۷۰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50B6DC16" w14:textId="77777777" w:rsidR="00C368F6" w:rsidRDefault="00C368F6" w:rsidP="00C368F6">
      <w:pPr>
        <w:pStyle w:val="ab"/>
        <w:jc w:val="right"/>
        <w:rPr>
          <w:rtl/>
        </w:rPr>
      </w:pPr>
      <w:r w:rsidRPr="00DF4048">
        <w:rPr>
          <w:rFonts w:hint="cs"/>
          <w:highlight w:val="magenta"/>
          <w:rtl/>
        </w:rPr>
        <w:t>حواستون باشه :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ختلاف</w:t>
      </w:r>
      <w:proofErr w:type="spellEnd"/>
      <w:r>
        <w:rPr>
          <w:rFonts w:hint="cs"/>
          <w:rtl/>
        </w:rPr>
        <w:t xml:space="preserve"> پتانسیل به منفی یا مثبت نیست و مقدار آن مهم است.</w:t>
      </w:r>
    </w:p>
    <w:p w14:paraId="581A7C9E" w14:textId="5A05E936" w:rsidR="00C64B2C" w:rsidRDefault="00C368F6" w:rsidP="00C368F6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۹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پس از تحریک </w:t>
      </w:r>
      <w:r w:rsidR="00C6505E">
        <w:rPr>
          <w:rFonts w:hint="cs"/>
          <w:b/>
          <w:bCs/>
          <w:rtl/>
        </w:rPr>
        <w:t xml:space="preserve">یک </w:t>
      </w:r>
      <w:proofErr w:type="spellStart"/>
      <w:r w:rsidR="0090761B">
        <w:rPr>
          <w:b/>
          <w:bCs/>
          <w:rtl/>
        </w:rPr>
        <w:t>نورون</w:t>
      </w:r>
      <w:proofErr w:type="spellEnd"/>
      <w:r w:rsidR="0090761B">
        <w:rPr>
          <w:b/>
          <w:bCs/>
          <w:rtl/>
        </w:rPr>
        <w:t xml:space="preserve"> در یک نقطه</w:t>
      </w:r>
      <w:r w:rsidR="00C6505E">
        <w:rPr>
          <w:rFonts w:hint="cs"/>
          <w:b/>
          <w:bCs/>
          <w:rtl/>
        </w:rPr>
        <w:t>،</w:t>
      </w:r>
      <w:r w:rsidR="0090761B">
        <w:rPr>
          <w:b/>
          <w:bCs/>
          <w:rtl/>
        </w:rPr>
        <w:t xml:space="preserve"> تا زمانی که این نقطه </w:t>
      </w:r>
      <w:proofErr w:type="spellStart"/>
      <w:r w:rsidR="0090761B">
        <w:rPr>
          <w:b/>
          <w:bCs/>
          <w:rtl/>
        </w:rPr>
        <w:t>مجدد</w:t>
      </w:r>
      <w:r w:rsidR="00C6505E">
        <w:rPr>
          <w:rFonts w:hint="cs"/>
          <w:b/>
          <w:bCs/>
          <w:rtl/>
        </w:rPr>
        <w:t>اً</w:t>
      </w:r>
      <w:proofErr w:type="spellEnd"/>
      <w:r w:rsidR="0090761B">
        <w:rPr>
          <w:b/>
          <w:bCs/>
          <w:rtl/>
        </w:rPr>
        <w:t xml:space="preserve"> تحریک شود</w:t>
      </w:r>
      <w:r w:rsidR="00C6505E">
        <w:rPr>
          <w:rFonts w:hint="cs"/>
          <w:b/>
          <w:bCs/>
          <w:rtl/>
        </w:rPr>
        <w:t>،</w:t>
      </w:r>
      <w:r w:rsidR="0090761B"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 xml:space="preserve">ابتدا کدام اتفاق قبل از سایرین رخ </w:t>
      </w:r>
      <w:proofErr w:type="spellStart"/>
      <w:r w:rsidR="00C6505E">
        <w:rPr>
          <w:rFonts w:hint="cs"/>
          <w:b/>
          <w:bCs/>
          <w:rtl/>
        </w:rPr>
        <w:t>می‌دهد</w:t>
      </w:r>
      <w:proofErr w:type="spellEnd"/>
      <w:r w:rsidR="00C6505E">
        <w:rPr>
          <w:rFonts w:hint="cs"/>
          <w:b/>
          <w:bCs/>
          <w:rtl/>
        </w:rPr>
        <w:t xml:space="preserve">؟ </w:t>
      </w:r>
    </w:p>
    <w:p w14:paraId="0B2BA526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کمترین میزان عبور </w:t>
      </w:r>
      <w:proofErr w:type="spellStart"/>
      <w:r>
        <w:rPr>
          <w:sz w:val="26"/>
          <w:szCs w:val="26"/>
          <w:rtl/>
        </w:rPr>
        <w:t>یون‌ها</w:t>
      </w:r>
      <w:proofErr w:type="spellEnd"/>
      <w:r>
        <w:rPr>
          <w:sz w:val="26"/>
          <w:szCs w:val="26"/>
          <w:rtl/>
        </w:rPr>
        <w:t xml:space="preserve"> از </w:t>
      </w:r>
      <w:proofErr w:type="spellStart"/>
      <w:r>
        <w:rPr>
          <w:sz w:val="26"/>
          <w:szCs w:val="26"/>
          <w:rtl/>
        </w:rPr>
        <w:t>غشا</w:t>
      </w:r>
      <w:proofErr w:type="spellEnd"/>
    </w:p>
    <w:p w14:paraId="246B5DE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بیشترین غلظت سدیم داخل سلول</w:t>
      </w:r>
    </w:p>
    <w:p w14:paraId="45FF0CA3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کمترین غلظت پتاسیم داخل سلول</w:t>
      </w:r>
    </w:p>
    <w:p w14:paraId="6494A440" w14:textId="77777777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بیشترین میزان </w:t>
      </w:r>
      <w:proofErr w:type="spellStart"/>
      <w:r>
        <w:rPr>
          <w:sz w:val="26"/>
          <w:szCs w:val="26"/>
          <w:rtl/>
        </w:rPr>
        <w:t>نفوذپذیری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غشا</w:t>
      </w:r>
      <w:proofErr w:type="spellEnd"/>
      <w:r>
        <w:rPr>
          <w:sz w:val="26"/>
          <w:szCs w:val="26"/>
          <w:rtl/>
        </w:rPr>
        <w:t xml:space="preserve"> به پتاسیم</w:t>
      </w:r>
    </w:p>
    <w:p w14:paraId="37B1A83C" w14:textId="0064E621" w:rsidR="00F52736" w:rsidRDefault="00F52736" w:rsidP="00F52736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۱  </w:t>
      </w:r>
    </w:p>
    <w:p w14:paraId="358FC4D0" w14:textId="77777777" w:rsidR="00F52736" w:rsidRDefault="00F52736" w:rsidP="00F52736">
      <w:pPr>
        <w:pStyle w:val="ab"/>
        <w:jc w:val="right"/>
        <w:rPr>
          <w:rtl/>
        </w:rPr>
      </w:pPr>
      <w:r w:rsidRPr="00A46EB2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به ترتیب +30 , انتهای پتانسیل عمل ، انتهای پتانسیل عمل و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پایین رو پتانسیل عمل را نشان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یک زودتر از سایرین رخ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.</w:t>
      </w:r>
    </w:p>
    <w:p w14:paraId="677E302F" w14:textId="0543F443" w:rsidR="00F52736" w:rsidRDefault="00AB4AF8" w:rsidP="00F52736">
      <w:pPr>
        <w:pStyle w:val="ab"/>
        <w:jc w:val="right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r w:rsidR="00F52736">
        <w:rPr>
          <w:rFonts w:hint="cs"/>
          <w:rtl/>
        </w:rPr>
        <w:t xml:space="preserve">زمانی کمترین مقدار عبور </w:t>
      </w:r>
      <w:proofErr w:type="spellStart"/>
      <w:r w:rsidR="00F52736">
        <w:rPr>
          <w:rFonts w:hint="cs"/>
          <w:rtl/>
        </w:rPr>
        <w:t>یون‌هارا</w:t>
      </w:r>
      <w:proofErr w:type="spellEnd"/>
      <w:r w:rsidR="00F52736">
        <w:rPr>
          <w:rFonts w:hint="cs"/>
          <w:rtl/>
        </w:rPr>
        <w:t xml:space="preserve"> داریم که کانال های دریچه دار بسته باشد. و حداکثر فعالیت پمپ هم نباشد. همچنین تفاوت غلظت </w:t>
      </w:r>
      <w:proofErr w:type="spellStart"/>
      <w:r w:rsidR="00F52736">
        <w:rPr>
          <w:rFonts w:hint="cs"/>
          <w:rtl/>
        </w:rPr>
        <w:t>یون</w:t>
      </w:r>
      <w:proofErr w:type="spellEnd"/>
      <w:r w:rsidR="00F52736">
        <w:rPr>
          <w:rFonts w:hint="cs"/>
          <w:rtl/>
        </w:rPr>
        <w:t xml:space="preserve"> سدیم یا پتاسیم هم کمتر از حالت </w:t>
      </w:r>
      <w:proofErr w:type="spellStart"/>
      <w:r w:rsidR="00F52736">
        <w:rPr>
          <w:rFonts w:hint="cs"/>
          <w:rtl/>
        </w:rPr>
        <w:t>ارامش</w:t>
      </w:r>
      <w:proofErr w:type="spellEnd"/>
      <w:r w:rsidR="00F52736">
        <w:rPr>
          <w:rFonts w:hint="cs"/>
          <w:rtl/>
        </w:rPr>
        <w:t xml:space="preserve"> باشد که این اتفاق در قله می </w:t>
      </w:r>
      <w:proofErr w:type="spellStart"/>
      <w:r w:rsidR="00F52736">
        <w:rPr>
          <w:rFonts w:hint="cs"/>
          <w:rtl/>
        </w:rPr>
        <w:t>اقتد</w:t>
      </w:r>
      <w:proofErr w:type="spellEnd"/>
      <w:r w:rsidR="00F52736">
        <w:rPr>
          <w:rFonts w:hint="cs"/>
          <w:rtl/>
        </w:rPr>
        <w:t>.</w:t>
      </w:r>
    </w:p>
    <w:p w14:paraId="6F0B65FF" w14:textId="77777777" w:rsidR="00F52736" w:rsidRDefault="00F52736" w:rsidP="00F52736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: </w:t>
      </w:r>
    </w:p>
    <w:p w14:paraId="2354C932" w14:textId="77777777" w:rsidR="00F52736" w:rsidRDefault="00F52736" w:rsidP="00F52736">
      <w:pPr>
        <w:pStyle w:val="ab"/>
        <w:jc w:val="right"/>
        <w:rPr>
          <w:rtl/>
        </w:rPr>
      </w:pPr>
      <w:r>
        <w:rPr>
          <w:rFonts w:hint="cs"/>
          <w:rtl/>
        </w:rPr>
        <w:t xml:space="preserve">۲- بیشترین غلظت سدیم در داخل سلول در انتهای پتانسیل عمل رخ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زیرا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بالارو</w:t>
      </w:r>
      <w:proofErr w:type="spellEnd"/>
      <w:r>
        <w:rPr>
          <w:rFonts w:hint="cs"/>
          <w:rtl/>
        </w:rPr>
        <w:t xml:space="preserve"> فعالیت کانال </w:t>
      </w:r>
      <w:proofErr w:type="spellStart"/>
      <w:r>
        <w:rPr>
          <w:rFonts w:hint="cs"/>
          <w:rtl/>
        </w:rPr>
        <w:t>دریوه</w:t>
      </w:r>
      <w:proofErr w:type="spellEnd"/>
      <w:r>
        <w:rPr>
          <w:rFonts w:hint="cs"/>
          <w:rtl/>
        </w:rPr>
        <w:t xml:space="preserve"> دار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و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پایین رو هم فعالیت کانال نشتی سدیم باعث افزایش غلظت سدیم درون سلول می‌شوند.</w:t>
      </w:r>
    </w:p>
    <w:p w14:paraId="06B749AD" w14:textId="77777777" w:rsidR="00F52736" w:rsidRDefault="00F52736" w:rsidP="00F52736">
      <w:pPr>
        <w:pStyle w:val="ab"/>
        <w:jc w:val="right"/>
        <w:rPr>
          <w:rtl/>
        </w:rPr>
      </w:pPr>
      <w:r>
        <w:rPr>
          <w:rFonts w:hint="cs"/>
          <w:rtl/>
        </w:rPr>
        <w:t xml:space="preserve">۳- کمترین غلظت پتاسیم هم در انتهای پتانسیل عمل به </w:t>
      </w:r>
      <w:proofErr w:type="spellStart"/>
      <w:r>
        <w:rPr>
          <w:rFonts w:hint="cs"/>
          <w:rtl/>
        </w:rPr>
        <w:t>هاطر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قعالیت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کانالدریچه</w:t>
      </w:r>
      <w:proofErr w:type="spellEnd"/>
      <w:r>
        <w:rPr>
          <w:rFonts w:hint="cs"/>
          <w:rtl/>
        </w:rPr>
        <w:t xml:space="preserve"> دار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مرحبهٔ</w:t>
      </w:r>
      <w:proofErr w:type="spellEnd"/>
      <w:r>
        <w:rPr>
          <w:rFonts w:hint="cs"/>
          <w:rtl/>
        </w:rPr>
        <w:t xml:space="preserve"> پایین رو پتانسیل عمل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40922267" w14:textId="77777777" w:rsidR="00F52736" w:rsidRDefault="00F52736" w:rsidP="00F52736">
      <w:pPr>
        <w:pStyle w:val="ab"/>
        <w:jc w:val="right"/>
        <w:rPr>
          <w:rtl/>
        </w:rPr>
      </w:pPr>
      <w:r>
        <w:rPr>
          <w:rFonts w:hint="cs"/>
          <w:rtl/>
        </w:rPr>
        <w:t xml:space="preserve">۴- به طور کلی </w:t>
      </w:r>
      <w:proofErr w:type="spellStart"/>
      <w:r>
        <w:rPr>
          <w:rFonts w:hint="cs"/>
          <w:rtl/>
        </w:rPr>
        <w:t>نقودپذیری</w:t>
      </w:r>
      <w:proofErr w:type="spellEnd"/>
      <w:r>
        <w:rPr>
          <w:rFonts w:hint="cs"/>
          <w:rtl/>
        </w:rPr>
        <w:t xml:space="preserve"> پتاسیم بیشتر از سدیم </w:t>
      </w:r>
      <w:proofErr w:type="spellStart"/>
      <w:r>
        <w:rPr>
          <w:rFonts w:hint="cs"/>
          <w:rtl/>
        </w:rPr>
        <w:t>است.در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پایین رو هم با </w:t>
      </w:r>
      <w:proofErr w:type="spellStart"/>
      <w:r>
        <w:rPr>
          <w:rFonts w:hint="cs"/>
          <w:rtl/>
        </w:rPr>
        <w:t>قعالیت</w:t>
      </w:r>
      <w:proofErr w:type="spellEnd"/>
      <w:r>
        <w:rPr>
          <w:rFonts w:hint="cs"/>
          <w:rtl/>
        </w:rPr>
        <w:t xml:space="preserve"> کانال دریچه دار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این موضوع بیشتر هم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413E97DE" w14:textId="77777777" w:rsidR="00F52736" w:rsidRDefault="00F52736" w:rsidP="00D064FB">
      <w:pPr>
        <w:pStyle w:val="ab"/>
        <w:rPr>
          <w:rtl/>
        </w:rPr>
      </w:pPr>
    </w:p>
    <w:p w14:paraId="7FF8369F" w14:textId="77777777" w:rsidR="00626ED6" w:rsidRDefault="00626ED6" w:rsidP="00626ED6">
      <w:pPr>
        <w:keepLines/>
        <w:bidi/>
        <w:spacing w:line="223" w:lineRule="auto"/>
        <w:ind w:left="837" w:hanging="270"/>
        <w:jc w:val="both"/>
      </w:pPr>
    </w:p>
    <w:p w14:paraId="6B517656" w14:textId="77777777" w:rsidR="00C6505E" w:rsidRDefault="0090761B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b/>
          <w:bCs/>
          <w:rtl/>
        </w:rPr>
        <w:t>۱۰-</w:t>
      </w:r>
      <w:r>
        <w:rPr>
          <w:b/>
          <w:bCs/>
          <w:rtl/>
        </w:rPr>
        <w:tab/>
        <w:t xml:space="preserve">در یک نقطه از </w:t>
      </w:r>
      <w:proofErr w:type="spellStart"/>
      <w:r>
        <w:rPr>
          <w:b/>
          <w:bCs/>
          <w:rtl/>
        </w:rPr>
        <w:t>نورون</w:t>
      </w:r>
      <w:proofErr w:type="spellEnd"/>
      <w:r w:rsidR="00C6505E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میزان عبور </w:t>
      </w:r>
      <w:proofErr w:type="spellStart"/>
      <w:r>
        <w:rPr>
          <w:b/>
          <w:bCs/>
          <w:rtl/>
        </w:rPr>
        <w:t>یون</w:t>
      </w:r>
      <w:proofErr w:type="spellEnd"/>
      <w:r>
        <w:rPr>
          <w:b/>
          <w:bCs/>
          <w:rtl/>
        </w:rPr>
        <w:t xml:space="preserve"> سدیم از </w:t>
      </w:r>
      <w:proofErr w:type="spellStart"/>
      <w:r>
        <w:rPr>
          <w:b/>
          <w:bCs/>
          <w:rtl/>
        </w:rPr>
        <w:t>غشا</w:t>
      </w:r>
      <w:proofErr w:type="spellEnd"/>
      <w:r>
        <w:rPr>
          <w:b/>
          <w:bCs/>
          <w:rtl/>
        </w:rPr>
        <w:t xml:space="preserve"> نسبت به قبل افزایش یافته است. چند مورد در </w:t>
      </w:r>
      <w:r w:rsidR="00C6505E">
        <w:rPr>
          <w:rFonts w:hint="cs"/>
          <w:b/>
          <w:bCs/>
          <w:rtl/>
        </w:rPr>
        <w:t>ارتباط</w:t>
      </w:r>
      <w:r>
        <w:rPr>
          <w:b/>
          <w:bCs/>
          <w:rtl/>
        </w:rPr>
        <w:t xml:space="preserve"> با این لحظه</w:t>
      </w:r>
      <w:r w:rsidR="00C6505E">
        <w:rPr>
          <w:rFonts w:hint="cs"/>
          <w:b/>
          <w:bCs/>
          <w:rtl/>
        </w:rPr>
        <w:t>،</w:t>
      </w:r>
    </w:p>
    <w:p w14:paraId="356E1FB1" w14:textId="7F8B8D0C" w:rsidR="00C64B2C" w:rsidRDefault="00C6505E" w:rsidP="00C6505E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 xml:space="preserve">           </w:t>
      </w:r>
      <w:r w:rsidR="0090761B">
        <w:rPr>
          <w:b/>
          <w:bCs/>
          <w:rtl/>
        </w:rPr>
        <w:t xml:space="preserve"> </w:t>
      </w:r>
      <w:proofErr w:type="spellStart"/>
      <w:r w:rsidR="0090761B">
        <w:rPr>
          <w:b/>
          <w:bCs/>
          <w:rtl/>
        </w:rPr>
        <w:t>به</w:t>
      </w:r>
      <w:r>
        <w:rPr>
          <w:rFonts w:hint="cs"/>
          <w:b/>
          <w:bCs/>
          <w:rtl/>
        </w:rPr>
        <w:t>‌</w:t>
      </w:r>
      <w:r w:rsidR="0090761B">
        <w:rPr>
          <w:b/>
          <w:bCs/>
          <w:rtl/>
        </w:rPr>
        <w:t>طور</w:t>
      </w:r>
      <w:proofErr w:type="spellEnd"/>
      <w:r w:rsidR="0090761B">
        <w:rPr>
          <w:b/>
          <w:bCs/>
          <w:rtl/>
        </w:rPr>
        <w:t xml:space="preserve"> حتم درست است؟</w:t>
      </w:r>
    </w:p>
    <w:p w14:paraId="5CC2871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کانال </w:t>
      </w:r>
      <w:proofErr w:type="spellStart"/>
      <w:r>
        <w:rPr>
          <w:sz w:val="26"/>
          <w:szCs w:val="26"/>
          <w:rtl/>
        </w:rPr>
        <w:t>دریچه‌دار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سدیمی</w:t>
      </w:r>
      <w:proofErr w:type="spellEnd"/>
      <w:r>
        <w:rPr>
          <w:sz w:val="26"/>
          <w:szCs w:val="26"/>
          <w:rtl/>
        </w:rPr>
        <w:t xml:space="preserve"> باز است.</w:t>
      </w:r>
    </w:p>
    <w:p w14:paraId="2DC65E1F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پتانسیل درون یاخته در حال کاهش است.</w:t>
      </w:r>
    </w:p>
    <w:p w14:paraId="2E158508" w14:textId="27AF0BA2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نفوذپذیری</w:t>
      </w:r>
      <w:proofErr w:type="spellEnd"/>
      <w:r>
        <w:rPr>
          <w:sz w:val="26"/>
          <w:szCs w:val="26"/>
          <w:rtl/>
        </w:rPr>
        <w:t xml:space="preserve"> یاخته به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بیشتر از سدیم است.</w:t>
      </w:r>
    </w:p>
    <w:p w14:paraId="0A9D5F79" w14:textId="015E0C83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مقدار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سدیم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داخل یاخته کمتر از خارج آن است.</w:t>
      </w:r>
    </w:p>
    <w:p w14:paraId="5D4433CE" w14:textId="0F1F0320" w:rsidR="00C0064D" w:rsidRDefault="00C0064D" w:rsidP="00C0064D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۴ </w:t>
      </w:r>
    </w:p>
    <w:p w14:paraId="1C844416" w14:textId="77777777" w:rsidR="00C0064D" w:rsidRDefault="00C0064D" w:rsidP="00C0064D">
      <w:pPr>
        <w:pStyle w:val="ab"/>
        <w:jc w:val="right"/>
        <w:rPr>
          <w:rtl/>
        </w:rPr>
      </w:pPr>
      <w:r w:rsidRPr="00C45630">
        <w:rPr>
          <w:rFonts w:hint="cs"/>
          <w:highlight w:val="cyan"/>
          <w:rtl/>
        </w:rPr>
        <w:t>سوال چی میگه ؟</w:t>
      </w:r>
      <w:r>
        <w:rPr>
          <w:rFonts w:hint="cs"/>
          <w:rtl/>
        </w:rPr>
        <w:t xml:space="preserve"> دقت کنید علاوه بر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بالاروی</w:t>
      </w:r>
      <w:proofErr w:type="spellEnd"/>
      <w:r>
        <w:rPr>
          <w:rFonts w:hint="cs"/>
          <w:rtl/>
        </w:rPr>
        <w:t xml:space="preserve"> پتانسیل عمل که به دلیل باز شدن کانال دریچه دار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عبور سدیم افزایش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 xml:space="preserve">‌. بلافاصله پس از پتانسیل عمل هم با افزایش </w:t>
      </w:r>
      <w:proofErr w:type="spellStart"/>
      <w:r>
        <w:rPr>
          <w:rFonts w:hint="cs"/>
          <w:rtl/>
        </w:rPr>
        <w:t>قعالیت</w:t>
      </w:r>
      <w:proofErr w:type="spellEnd"/>
      <w:r>
        <w:rPr>
          <w:rFonts w:hint="cs"/>
          <w:rtl/>
        </w:rPr>
        <w:t xml:space="preserve"> پمپ سدیم </w:t>
      </w:r>
      <w:r>
        <w:rPr>
          <w:rtl/>
        </w:rPr>
        <w:t>–</w:t>
      </w:r>
      <w:r>
        <w:rPr>
          <w:rFonts w:hint="cs"/>
          <w:rtl/>
        </w:rPr>
        <w:t xml:space="preserve"> پتاسیم میزان عبور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سدیم از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افزایش </w:t>
      </w:r>
      <w:proofErr w:type="spellStart"/>
      <w:r>
        <w:rPr>
          <w:rFonts w:hint="cs"/>
          <w:rtl/>
        </w:rPr>
        <w:t>می‌یابد</w:t>
      </w:r>
      <w:proofErr w:type="spellEnd"/>
      <w:r>
        <w:rPr>
          <w:rFonts w:hint="cs"/>
          <w:rtl/>
        </w:rPr>
        <w:t xml:space="preserve">. </w:t>
      </w:r>
    </w:p>
    <w:p w14:paraId="1934C6E1" w14:textId="2913FE47" w:rsidR="00C0064D" w:rsidRDefault="00C0064D" w:rsidP="00C0064D">
      <w:pPr>
        <w:pStyle w:val="ab"/>
        <w:jc w:val="right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همواره و در هر لحظه در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میزان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سدیم در خارج یاخته بیشتر از داخل آن است.</w:t>
      </w:r>
    </w:p>
    <w:p w14:paraId="18BE52C6" w14:textId="77777777" w:rsidR="00C0064D" w:rsidRDefault="00C0064D" w:rsidP="00C0064D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 </w:t>
      </w:r>
    </w:p>
    <w:p w14:paraId="587A2FC6" w14:textId="2A1297AE" w:rsidR="00C0064D" w:rsidRDefault="00C0064D" w:rsidP="00C0064D">
      <w:pPr>
        <w:pStyle w:val="ab"/>
        <w:jc w:val="right"/>
        <w:rPr>
          <w:rtl/>
        </w:rPr>
      </w:pPr>
      <w:r>
        <w:rPr>
          <w:rFonts w:hint="cs"/>
          <w:rtl/>
        </w:rPr>
        <w:t xml:space="preserve">۱- باز بودن </w:t>
      </w:r>
      <w:r w:rsidR="00755B8C">
        <w:rPr>
          <w:rFonts w:hint="cs"/>
          <w:rtl/>
        </w:rPr>
        <w:t>کانا</w:t>
      </w:r>
      <w:r>
        <w:rPr>
          <w:rFonts w:hint="cs"/>
          <w:rtl/>
        </w:rPr>
        <w:t xml:space="preserve">ل دریچه دار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فقط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بالاروی</w:t>
      </w:r>
      <w:proofErr w:type="spellEnd"/>
      <w:r>
        <w:rPr>
          <w:rFonts w:hint="cs"/>
          <w:rtl/>
        </w:rPr>
        <w:t xml:space="preserve"> پتانسیل عمل رخ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>.</w:t>
      </w:r>
    </w:p>
    <w:p w14:paraId="6287A175" w14:textId="77777777" w:rsidR="00C0064D" w:rsidRDefault="00C0064D" w:rsidP="00C0064D">
      <w:pPr>
        <w:pStyle w:val="ab"/>
        <w:jc w:val="right"/>
        <w:rPr>
          <w:rtl/>
        </w:rPr>
      </w:pPr>
      <w:r>
        <w:rPr>
          <w:rFonts w:hint="cs"/>
          <w:rtl/>
        </w:rPr>
        <w:t xml:space="preserve">۲-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بالارو</w:t>
      </w:r>
      <w:proofErr w:type="spellEnd"/>
      <w:r>
        <w:rPr>
          <w:rFonts w:hint="cs"/>
          <w:rtl/>
        </w:rPr>
        <w:t xml:space="preserve"> که پتانسیل درون یاخته درحال افزایش است و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ارامش</w:t>
      </w:r>
      <w:proofErr w:type="spellEnd"/>
      <w:r>
        <w:rPr>
          <w:rFonts w:hint="cs"/>
          <w:rtl/>
        </w:rPr>
        <w:t xml:space="preserve"> هم که پتانسیل ثابت است.</w:t>
      </w:r>
    </w:p>
    <w:p w14:paraId="084A003D" w14:textId="77777777" w:rsidR="00C0064D" w:rsidRDefault="00C0064D" w:rsidP="00C0064D">
      <w:pPr>
        <w:pStyle w:val="ab"/>
        <w:jc w:val="right"/>
        <w:rPr>
          <w:rtl/>
        </w:rPr>
      </w:pPr>
      <w:r>
        <w:rPr>
          <w:rFonts w:hint="cs"/>
          <w:rtl/>
        </w:rPr>
        <w:lastRenderedPageBreak/>
        <w:t xml:space="preserve">۳- نفوذ پذیری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به پتاسیم همواره بیشتر از سدیم است به جز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بالارو</w:t>
      </w:r>
      <w:proofErr w:type="spellEnd"/>
      <w:r>
        <w:rPr>
          <w:rFonts w:hint="cs"/>
          <w:rtl/>
        </w:rPr>
        <w:t xml:space="preserve"> که به دلیل باز شدن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برعکس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02CBBDFD" w14:textId="77777777" w:rsidR="00C0064D" w:rsidRDefault="00C0064D" w:rsidP="00C0064D">
      <w:pPr>
        <w:keepLines/>
        <w:bidi/>
        <w:spacing w:line="223" w:lineRule="auto"/>
        <w:ind w:left="837" w:hanging="270"/>
        <w:jc w:val="both"/>
      </w:pPr>
    </w:p>
    <w:p w14:paraId="52645715" w14:textId="2C9F7D7D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۱۱-</w:t>
      </w:r>
      <w:r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است؟</w:t>
      </w:r>
    </w:p>
    <w:p w14:paraId="6E6DAE5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«هنگامی که نفوذ پذیری </w:t>
      </w:r>
      <w:proofErr w:type="spellStart"/>
      <w:r>
        <w:rPr>
          <w:b/>
          <w:bCs/>
          <w:rtl/>
        </w:rPr>
        <w:t>غشا</w:t>
      </w:r>
      <w:proofErr w:type="spellEnd"/>
      <w:r>
        <w:rPr>
          <w:b/>
          <w:bCs/>
          <w:rtl/>
        </w:rPr>
        <w:t xml:space="preserve"> نسبت به </w:t>
      </w:r>
      <w:proofErr w:type="spellStart"/>
      <w:r>
        <w:rPr>
          <w:b/>
          <w:bCs/>
          <w:rtl/>
        </w:rPr>
        <w:t>یون</w:t>
      </w:r>
      <w:proofErr w:type="spellEnd"/>
      <w:r>
        <w:rPr>
          <w:b/>
          <w:bCs/>
          <w:rtl/>
        </w:rPr>
        <w:t xml:space="preserve"> .............. بیشتر از دیگری است به </w:t>
      </w:r>
      <w:proofErr w:type="spellStart"/>
      <w:r>
        <w:rPr>
          <w:b/>
          <w:bCs/>
          <w:rtl/>
        </w:rPr>
        <w:t>طورحتم</w:t>
      </w:r>
      <w:proofErr w:type="spellEnd"/>
      <w:r>
        <w:rPr>
          <w:b/>
          <w:bCs/>
          <w:rtl/>
        </w:rPr>
        <w:t>............. .»</w:t>
      </w:r>
    </w:p>
    <w:p w14:paraId="00C57D00" w14:textId="7D9DEF43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پتاسیم ـ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در جهت شیب </w:t>
      </w:r>
      <w:proofErr w:type="spellStart"/>
      <w:r>
        <w:rPr>
          <w:sz w:val="26"/>
          <w:szCs w:val="26"/>
          <w:rtl/>
        </w:rPr>
        <w:t>غلطت</w:t>
      </w:r>
      <w:proofErr w:type="spellEnd"/>
      <w:r>
        <w:rPr>
          <w:sz w:val="26"/>
          <w:szCs w:val="26"/>
          <w:rtl/>
        </w:rPr>
        <w:t xml:space="preserve"> به یاخته وارد </w:t>
      </w:r>
      <w:proofErr w:type="spellStart"/>
      <w:r>
        <w:rPr>
          <w:sz w:val="26"/>
          <w:szCs w:val="26"/>
          <w:rtl/>
        </w:rPr>
        <w:t>می‌شود</w:t>
      </w:r>
      <w:proofErr w:type="spellEnd"/>
    </w:p>
    <w:p w14:paraId="33590A32" w14:textId="426114B1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سدیم ـ اختلاف غل</w:t>
      </w:r>
      <w:r w:rsidR="00C6505E">
        <w:rPr>
          <w:rFonts w:hint="cs"/>
          <w:sz w:val="26"/>
          <w:szCs w:val="26"/>
          <w:rtl/>
        </w:rPr>
        <w:t>ظ</w:t>
      </w:r>
      <w:r>
        <w:rPr>
          <w:sz w:val="26"/>
          <w:szCs w:val="26"/>
          <w:rtl/>
        </w:rPr>
        <w:t xml:space="preserve">ت </w:t>
      </w:r>
      <w:proofErr w:type="spellStart"/>
      <w:r>
        <w:rPr>
          <w:sz w:val="26"/>
          <w:szCs w:val="26"/>
          <w:rtl/>
        </w:rPr>
        <w:t>یون‌های</w:t>
      </w:r>
      <w:proofErr w:type="spellEnd"/>
      <w:r>
        <w:rPr>
          <w:sz w:val="26"/>
          <w:szCs w:val="26"/>
          <w:rtl/>
        </w:rPr>
        <w:t xml:space="preserve"> مثبت در حال کاهش است</w:t>
      </w:r>
    </w:p>
    <w:p w14:paraId="79E8E58C" w14:textId="358BB15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سدیم ـ </w:t>
      </w:r>
      <w:proofErr w:type="spellStart"/>
      <w:r>
        <w:rPr>
          <w:sz w:val="26"/>
          <w:szCs w:val="26"/>
          <w:rtl/>
        </w:rPr>
        <w:t>دریچ</w:t>
      </w:r>
      <w:r w:rsidR="00C6505E">
        <w:rPr>
          <w:rFonts w:hint="cs"/>
          <w:sz w:val="26"/>
          <w:szCs w:val="26"/>
          <w:rtl/>
        </w:rPr>
        <w:t>ة</w:t>
      </w:r>
      <w:proofErr w:type="spellEnd"/>
      <w:r>
        <w:rPr>
          <w:sz w:val="26"/>
          <w:szCs w:val="26"/>
          <w:rtl/>
        </w:rPr>
        <w:t xml:space="preserve"> نوعی کانال به سمت خارج باز است</w:t>
      </w:r>
    </w:p>
    <w:p w14:paraId="76BB18D7" w14:textId="35E935D9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پتاسیم ـ هر دو کانال </w:t>
      </w:r>
      <w:proofErr w:type="spellStart"/>
      <w:r>
        <w:rPr>
          <w:sz w:val="26"/>
          <w:szCs w:val="26"/>
          <w:rtl/>
        </w:rPr>
        <w:t>دریچه</w:t>
      </w:r>
      <w:r w:rsidR="00C6505E"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دار</w:t>
      </w:r>
      <w:proofErr w:type="spellEnd"/>
      <w:r>
        <w:rPr>
          <w:sz w:val="26"/>
          <w:szCs w:val="26"/>
          <w:rtl/>
        </w:rPr>
        <w:t xml:space="preserve"> بسته </w:t>
      </w:r>
      <w:proofErr w:type="spellStart"/>
      <w:r>
        <w:rPr>
          <w:sz w:val="26"/>
          <w:szCs w:val="26"/>
          <w:rtl/>
        </w:rPr>
        <w:t>اند</w:t>
      </w:r>
      <w:proofErr w:type="spellEnd"/>
    </w:p>
    <w:p w14:paraId="4E8A81CC" w14:textId="64C3F792" w:rsidR="00A7726A" w:rsidRDefault="00A7726A" w:rsidP="00A7726A">
      <w:pPr>
        <w:pStyle w:val="ab"/>
        <w:jc w:val="right"/>
        <w:rPr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۳ </w:t>
      </w:r>
    </w:p>
    <w:p w14:paraId="32A2419B" w14:textId="77777777" w:rsidR="00A7726A" w:rsidRDefault="00A7726A" w:rsidP="00A7726A">
      <w:pPr>
        <w:pStyle w:val="ab"/>
        <w:jc w:val="right"/>
        <w:rPr>
          <w:rtl/>
        </w:rPr>
      </w:pPr>
      <w:r w:rsidRPr="002806C8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همانطور که </w:t>
      </w:r>
      <w:proofErr w:type="spellStart"/>
      <w:r>
        <w:rPr>
          <w:rFonts w:hint="cs"/>
          <w:rtl/>
        </w:rPr>
        <w:t>می‌دانیم</w:t>
      </w:r>
      <w:proofErr w:type="spellEnd"/>
      <w:r>
        <w:rPr>
          <w:rFonts w:hint="cs"/>
          <w:rtl/>
        </w:rPr>
        <w:t xml:space="preserve"> نفوذ پذیری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در حالت </w:t>
      </w:r>
      <w:proofErr w:type="spellStart"/>
      <w:r>
        <w:rPr>
          <w:rFonts w:hint="cs"/>
          <w:rtl/>
        </w:rPr>
        <w:t>ارامش</w:t>
      </w:r>
      <w:proofErr w:type="spellEnd"/>
      <w:r>
        <w:rPr>
          <w:rFonts w:hint="cs"/>
          <w:rtl/>
        </w:rPr>
        <w:t xml:space="preserve"> نسبت به پتاسیم بیشتر است.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پایین رو با باز شدن کانال دریچه دار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میزان اختلاف نفوذ پذیری به </w:t>
      </w:r>
      <w:proofErr w:type="spellStart"/>
      <w:r>
        <w:rPr>
          <w:rFonts w:hint="cs"/>
          <w:rtl/>
        </w:rPr>
        <w:t>ماکزیمم</w:t>
      </w:r>
      <w:proofErr w:type="spellEnd"/>
      <w:r>
        <w:rPr>
          <w:rFonts w:hint="cs"/>
          <w:rtl/>
        </w:rPr>
        <w:t xml:space="preserve"> مقدار خود </w:t>
      </w:r>
      <w:proofErr w:type="spellStart"/>
      <w:r>
        <w:rPr>
          <w:rFonts w:hint="cs"/>
          <w:rtl/>
        </w:rPr>
        <w:t>می‌رسد</w:t>
      </w:r>
      <w:proofErr w:type="spellEnd"/>
      <w:r>
        <w:rPr>
          <w:rFonts w:hint="cs"/>
          <w:rtl/>
        </w:rPr>
        <w:t xml:space="preserve"> اما در </w:t>
      </w:r>
      <w:proofErr w:type="spellStart"/>
      <w:r>
        <w:rPr>
          <w:rFonts w:hint="cs"/>
          <w:rtl/>
        </w:rPr>
        <w:t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بالارو</w:t>
      </w:r>
      <w:proofErr w:type="spellEnd"/>
      <w:r>
        <w:rPr>
          <w:rFonts w:hint="cs"/>
          <w:rtl/>
        </w:rPr>
        <w:t xml:space="preserve"> با باز شدن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میزان نفوذ پذیری سدیم کنی بیشتر از پتاسیم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و ما کمترین مقدار اختلاف </w:t>
      </w:r>
      <w:proofErr w:type="spellStart"/>
      <w:r>
        <w:rPr>
          <w:rFonts w:hint="cs"/>
          <w:rtl/>
        </w:rPr>
        <w:t>نفوذپذیری</w:t>
      </w:r>
      <w:proofErr w:type="spellEnd"/>
      <w:r>
        <w:rPr>
          <w:rFonts w:hint="cs"/>
          <w:rtl/>
        </w:rPr>
        <w:t xml:space="preserve"> را میبینیم.</w:t>
      </w:r>
    </w:p>
    <w:p w14:paraId="15BBB0A0" w14:textId="71FB33E2" w:rsidR="00A7726A" w:rsidRDefault="00CD3F4A" w:rsidP="00A7726A">
      <w:pPr>
        <w:pStyle w:val="ab"/>
        <w:jc w:val="right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د</w:t>
      </w:r>
      <w:r w:rsidR="00A7726A">
        <w:rPr>
          <w:rFonts w:hint="cs"/>
          <w:rtl/>
        </w:rPr>
        <w:t xml:space="preserve">ر </w:t>
      </w:r>
      <w:proofErr w:type="spellStart"/>
      <w:r w:rsidR="00A7726A">
        <w:rPr>
          <w:rFonts w:hint="cs"/>
          <w:rtl/>
        </w:rPr>
        <w:t>م</w:t>
      </w:r>
      <w:r>
        <w:rPr>
          <w:rFonts w:hint="cs"/>
          <w:rtl/>
        </w:rPr>
        <w:t>رح</w:t>
      </w:r>
      <w:r w:rsidR="00A7726A">
        <w:rPr>
          <w:rFonts w:hint="cs"/>
          <w:rtl/>
        </w:rPr>
        <w:t>لهٔ</w:t>
      </w:r>
      <w:proofErr w:type="spellEnd"/>
      <w:r w:rsidR="00A7726A">
        <w:rPr>
          <w:rFonts w:hint="cs"/>
          <w:rtl/>
        </w:rPr>
        <w:t xml:space="preserve"> بالا رو کانال دریچه دار </w:t>
      </w:r>
      <w:proofErr w:type="spellStart"/>
      <w:r w:rsidR="00A7726A">
        <w:rPr>
          <w:rFonts w:hint="cs"/>
          <w:rtl/>
        </w:rPr>
        <w:t>سدیمی</w:t>
      </w:r>
      <w:proofErr w:type="spellEnd"/>
      <w:r w:rsidR="00A7726A">
        <w:rPr>
          <w:rFonts w:hint="cs"/>
          <w:rtl/>
        </w:rPr>
        <w:t xml:space="preserve"> باز است.</w:t>
      </w:r>
    </w:p>
    <w:p w14:paraId="5C73B161" w14:textId="77777777" w:rsidR="00A7726A" w:rsidRDefault="00A7726A" w:rsidP="00A7726A">
      <w:pPr>
        <w:pStyle w:val="ab"/>
        <w:jc w:val="right"/>
        <w:rPr>
          <w:rtl/>
        </w:rPr>
      </w:pPr>
      <w:r w:rsidRPr="00E84853">
        <w:rPr>
          <w:rFonts w:hint="cs"/>
          <w:highlight w:val="magenta"/>
          <w:rtl/>
        </w:rPr>
        <w:t>حواستون باشه :</w:t>
      </w:r>
      <w:r>
        <w:rPr>
          <w:rFonts w:hint="cs"/>
          <w:rtl/>
        </w:rPr>
        <w:t xml:space="preserve"> -</w:t>
      </w:r>
      <w:proofErr w:type="spellStart"/>
      <w:r>
        <w:rPr>
          <w:rFonts w:hint="cs"/>
          <w:rtl/>
        </w:rPr>
        <w:t>دریچهٔ</w:t>
      </w:r>
      <w:proofErr w:type="spellEnd"/>
      <w:r>
        <w:rPr>
          <w:rFonts w:hint="cs"/>
          <w:rtl/>
        </w:rPr>
        <w:t xml:space="preserve"> کانال دریچه دار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برای آغاز فعالیت خود به سمت خارج و دریچه کانال </w:t>
      </w:r>
      <w:proofErr w:type="spellStart"/>
      <w:r>
        <w:rPr>
          <w:rFonts w:hint="cs"/>
          <w:rtl/>
        </w:rPr>
        <w:t>دریچه‌دار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برای باز شدن به سمت داخل باز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5D68CC79" w14:textId="77777777" w:rsidR="00A7726A" w:rsidRDefault="00A7726A" w:rsidP="00A7726A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</w:t>
      </w:r>
    </w:p>
    <w:p w14:paraId="18792FED" w14:textId="77777777" w:rsidR="00A7726A" w:rsidRDefault="00A7726A" w:rsidP="00A7726A">
      <w:pPr>
        <w:pStyle w:val="ab"/>
        <w:jc w:val="right"/>
        <w:rPr>
          <w:rtl/>
        </w:rPr>
      </w:pPr>
      <w:r>
        <w:rPr>
          <w:rFonts w:hint="cs"/>
          <w:rtl/>
        </w:rPr>
        <w:t xml:space="preserve">۱-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پتاسیم توسط کانال نشتی و همواره در جهت شیب غلظت از یاخته خارج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7C305523" w14:textId="77777777" w:rsidR="00A7726A" w:rsidRDefault="00A7726A" w:rsidP="00A7726A">
      <w:pPr>
        <w:pStyle w:val="ab"/>
        <w:jc w:val="right"/>
        <w:rPr>
          <w:rtl/>
        </w:rPr>
      </w:pPr>
      <w:r>
        <w:rPr>
          <w:rFonts w:hint="cs"/>
          <w:rtl/>
        </w:rPr>
        <w:t xml:space="preserve">۲-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های مثبت در حالت </w:t>
      </w:r>
      <w:proofErr w:type="spellStart"/>
      <w:r>
        <w:rPr>
          <w:rFonts w:hint="cs"/>
          <w:rtl/>
        </w:rPr>
        <w:t>ارامش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خارح</w:t>
      </w:r>
      <w:proofErr w:type="spellEnd"/>
      <w:r>
        <w:rPr>
          <w:rFonts w:hint="cs"/>
          <w:rtl/>
        </w:rPr>
        <w:t xml:space="preserve"> یاخته </w:t>
      </w:r>
      <w:proofErr w:type="spellStart"/>
      <w:r>
        <w:rPr>
          <w:rFonts w:hint="cs"/>
          <w:rtl/>
        </w:rPr>
        <w:t>بیشترند</w:t>
      </w:r>
      <w:proofErr w:type="spellEnd"/>
      <w:r>
        <w:rPr>
          <w:rFonts w:hint="cs"/>
          <w:rtl/>
        </w:rPr>
        <w:t xml:space="preserve"> ‌ </w:t>
      </w:r>
      <w:proofErr w:type="spellStart"/>
      <w:r>
        <w:rPr>
          <w:rFonts w:hint="cs"/>
          <w:rtl/>
        </w:rPr>
        <w:t>ختلاف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غلطت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یون‌ها</w:t>
      </w:r>
      <w:proofErr w:type="spellEnd"/>
      <w:r>
        <w:rPr>
          <w:rFonts w:hint="cs"/>
          <w:rtl/>
        </w:rPr>
        <w:t xml:space="preserve"> شروع </w:t>
      </w:r>
      <w:proofErr w:type="spellStart"/>
      <w:r>
        <w:rPr>
          <w:rFonts w:hint="cs"/>
          <w:rtl/>
        </w:rPr>
        <w:t>قه</w:t>
      </w:r>
      <w:proofErr w:type="spellEnd"/>
      <w:r>
        <w:rPr>
          <w:rFonts w:hint="cs"/>
          <w:rtl/>
        </w:rPr>
        <w:t xml:space="preserve"> کاهش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 تا اختلاف پتانسیل </w:t>
      </w:r>
      <w:proofErr w:type="spellStart"/>
      <w:r>
        <w:rPr>
          <w:rFonts w:hint="cs"/>
          <w:rtl/>
        </w:rPr>
        <w:t>یه</w:t>
      </w:r>
      <w:proofErr w:type="spellEnd"/>
      <w:r>
        <w:rPr>
          <w:rFonts w:hint="cs"/>
          <w:rtl/>
        </w:rPr>
        <w:t xml:space="preserve"> صفر </w:t>
      </w:r>
      <w:proofErr w:type="spellStart"/>
      <w:r>
        <w:rPr>
          <w:rFonts w:hint="cs"/>
          <w:rtl/>
        </w:rPr>
        <w:t>می‌رسد</w:t>
      </w:r>
      <w:proofErr w:type="spellEnd"/>
      <w:r>
        <w:rPr>
          <w:rFonts w:hint="cs"/>
          <w:rtl/>
        </w:rPr>
        <w:t xml:space="preserve"> از این به بعد </w:t>
      </w:r>
      <w:proofErr w:type="spellStart"/>
      <w:r>
        <w:rPr>
          <w:rFonts w:hint="cs"/>
          <w:rtl/>
        </w:rPr>
        <w:t>غلطت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یون‌های</w:t>
      </w:r>
      <w:proofErr w:type="spellEnd"/>
      <w:r>
        <w:rPr>
          <w:rFonts w:hint="cs"/>
          <w:rtl/>
        </w:rPr>
        <w:t xml:space="preserve"> مثبت در داخل بیشتر است و اختلاف غلظت در حال افزایش است.</w:t>
      </w:r>
    </w:p>
    <w:p w14:paraId="653F08D6" w14:textId="77777777" w:rsidR="00A7726A" w:rsidRDefault="00A7726A" w:rsidP="00A7726A">
      <w:pPr>
        <w:pStyle w:val="ab"/>
        <w:jc w:val="right"/>
        <w:rPr>
          <w:rtl/>
        </w:rPr>
      </w:pPr>
      <w:r>
        <w:rPr>
          <w:rFonts w:hint="cs"/>
          <w:rtl/>
        </w:rPr>
        <w:t xml:space="preserve">۴- </w:t>
      </w:r>
      <w:proofErr w:type="spellStart"/>
      <w:r>
        <w:rPr>
          <w:rFonts w:hint="cs"/>
          <w:rtl/>
        </w:rPr>
        <w:t>کانال‌های</w:t>
      </w:r>
      <w:proofErr w:type="spellEnd"/>
      <w:r>
        <w:rPr>
          <w:rFonts w:hint="cs"/>
          <w:rtl/>
        </w:rPr>
        <w:t xml:space="preserve"> دریچه دار در قله و حالت آرامش </w:t>
      </w:r>
      <w:proofErr w:type="spellStart"/>
      <w:r>
        <w:rPr>
          <w:rFonts w:hint="cs"/>
          <w:rtl/>
        </w:rPr>
        <w:t>هردو</w:t>
      </w:r>
      <w:proofErr w:type="spellEnd"/>
      <w:r>
        <w:rPr>
          <w:rFonts w:hint="cs"/>
          <w:rtl/>
        </w:rPr>
        <w:t xml:space="preserve"> بسته </w:t>
      </w:r>
      <w:proofErr w:type="spellStart"/>
      <w:r>
        <w:rPr>
          <w:rFonts w:hint="cs"/>
          <w:rtl/>
        </w:rPr>
        <w:t>اند</w:t>
      </w:r>
      <w:proofErr w:type="spellEnd"/>
      <w:r>
        <w:rPr>
          <w:rFonts w:hint="cs"/>
          <w:rtl/>
        </w:rPr>
        <w:t xml:space="preserve"> و در </w:t>
      </w:r>
      <w:proofErr w:type="spellStart"/>
      <w:r>
        <w:rPr>
          <w:rFonts w:hint="cs"/>
          <w:rtl/>
        </w:rPr>
        <w:t>مزحلهٔ</w:t>
      </w:r>
      <w:proofErr w:type="spellEnd"/>
      <w:r>
        <w:rPr>
          <w:rFonts w:hint="cs"/>
          <w:rtl/>
        </w:rPr>
        <w:t xml:space="preserve"> پایین رو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باز است.</w:t>
      </w:r>
    </w:p>
    <w:p w14:paraId="3E42F3F3" w14:textId="77777777" w:rsidR="00A7726A" w:rsidRDefault="00A7726A" w:rsidP="00D064FB">
      <w:pPr>
        <w:pStyle w:val="ab"/>
        <w:rPr>
          <w:rtl/>
        </w:rPr>
      </w:pPr>
    </w:p>
    <w:p w14:paraId="516298BE" w14:textId="77777777" w:rsidR="00A7726A" w:rsidRDefault="00A7726A" w:rsidP="00A7726A">
      <w:pPr>
        <w:keepLines/>
        <w:bidi/>
        <w:spacing w:line="223" w:lineRule="auto"/>
        <w:ind w:left="837" w:hanging="270"/>
        <w:jc w:val="both"/>
      </w:pPr>
    </w:p>
    <w:p w14:paraId="02B4E4C6" w14:textId="17A63B86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۱۲-</w:t>
      </w:r>
      <w:r>
        <w:rPr>
          <w:b/>
          <w:bCs/>
          <w:rtl/>
        </w:rPr>
        <w:tab/>
        <w:t xml:space="preserve">در صورت از کار افتادن کانال </w:t>
      </w:r>
      <w:proofErr w:type="spellStart"/>
      <w:r>
        <w:rPr>
          <w:b/>
          <w:bCs/>
          <w:rtl/>
        </w:rPr>
        <w:t>دریچهدار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سدیمی</w:t>
      </w:r>
      <w:proofErr w:type="spellEnd"/>
      <w:r>
        <w:rPr>
          <w:b/>
          <w:bCs/>
          <w:rtl/>
        </w:rPr>
        <w:t xml:space="preserve">، </w:t>
      </w:r>
      <w:r w:rsidR="00C6505E">
        <w:rPr>
          <w:rFonts w:hint="cs"/>
          <w:b/>
          <w:bCs/>
          <w:rtl/>
        </w:rPr>
        <w:t>ثبت شدن کدام یک از نمودارهای زیر محتمل خواهد بود؟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9DE7064" w14:textId="77777777">
        <w:trPr>
          <w:cantSplit/>
        </w:trPr>
        <w:tc>
          <w:tcPr>
            <w:tcW w:w="2868" w:type="dxa"/>
            <w:vAlign w:val="bottom"/>
          </w:tcPr>
          <w:p w14:paraId="70B92C5C" w14:textId="77777777" w:rsidR="00C64B2C" w:rsidRDefault="0090761B">
            <w:pPr>
              <w:keepLines/>
              <w:bidi/>
              <w:ind w:left="567"/>
            </w:pPr>
            <w:r>
              <w:rPr>
                <w:sz w:val="26"/>
                <w:szCs w:val="26"/>
                <w:rtl/>
              </w:rPr>
              <w:t xml:space="preserve">۱) </w:t>
            </w:r>
            <w:r>
              <w:rPr>
                <w:noProof/>
              </w:rPr>
              <w:drawing>
                <wp:inline distT="0" distB="0" distL="0" distR="0" wp14:anchorId="1078EB03" wp14:editId="09DC8C63">
                  <wp:extent cx="1066800" cy="497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bottom"/>
          </w:tcPr>
          <w:p w14:paraId="0AE7BA9E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۲) </w:t>
            </w:r>
            <w:r>
              <w:rPr>
                <w:noProof/>
              </w:rPr>
              <w:drawing>
                <wp:inline distT="0" distB="0" distL="0" distR="0" wp14:anchorId="6D027194" wp14:editId="11CC1CC6">
                  <wp:extent cx="1066800" cy="497840"/>
                  <wp:effectExtent l="0" t="0" r="0" b="0"/>
                  <wp:docPr id="643619934" name="Picture 64361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bottom"/>
          </w:tcPr>
          <w:p w14:paraId="76EEE6E2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۳) </w:t>
            </w:r>
            <w:r>
              <w:rPr>
                <w:noProof/>
              </w:rPr>
              <w:drawing>
                <wp:inline distT="0" distB="0" distL="0" distR="0" wp14:anchorId="5E78A1E2" wp14:editId="54E73FA8">
                  <wp:extent cx="1066800" cy="497840"/>
                  <wp:effectExtent l="0" t="0" r="0" b="0"/>
                  <wp:docPr id="598822047" name="Picture 59882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bottom"/>
          </w:tcPr>
          <w:p w14:paraId="461C61BD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۴) </w:t>
            </w:r>
            <w:r>
              <w:rPr>
                <w:noProof/>
              </w:rPr>
              <w:drawing>
                <wp:inline distT="0" distB="0" distL="0" distR="0" wp14:anchorId="4681E0BB" wp14:editId="7F973175">
                  <wp:extent cx="1066800" cy="497840"/>
                  <wp:effectExtent l="0" t="0" r="0" b="0"/>
                  <wp:docPr id="1360535703" name="Picture 1360535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A9945" w14:textId="77777777" w:rsidR="00C64B2C" w:rsidRDefault="00C64B2C">
      <w:pPr>
        <w:keepLines/>
        <w:bidi/>
        <w:spacing w:line="20" w:lineRule="exact"/>
        <w:rPr>
          <w:rtl/>
        </w:rPr>
      </w:pPr>
    </w:p>
    <w:p w14:paraId="320B87CA" w14:textId="77777777" w:rsidR="004158FC" w:rsidRDefault="004158FC" w:rsidP="004158FC">
      <w:pPr>
        <w:keepLines/>
        <w:bidi/>
        <w:spacing w:line="20" w:lineRule="exact"/>
        <w:rPr>
          <w:rtl/>
        </w:rPr>
      </w:pPr>
    </w:p>
    <w:p w14:paraId="00A04858" w14:textId="4326E127" w:rsidR="004158FC" w:rsidRDefault="004158FC" w:rsidP="004158FC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۲  </w:t>
      </w:r>
    </w:p>
    <w:p w14:paraId="20040813" w14:textId="77777777" w:rsidR="004158FC" w:rsidRDefault="004158FC" w:rsidP="004158FC">
      <w:pPr>
        <w:pStyle w:val="ab"/>
        <w:jc w:val="right"/>
        <w:rPr>
          <w:rtl/>
        </w:rPr>
      </w:pPr>
      <w:r>
        <w:rPr>
          <w:rFonts w:hint="cs"/>
          <w:rtl/>
        </w:rPr>
        <w:t xml:space="preserve">وقتی کانال دریچه دار </w:t>
      </w:r>
      <w:proofErr w:type="spellStart"/>
      <w:r>
        <w:rPr>
          <w:rFonts w:hint="cs"/>
          <w:rtl/>
        </w:rPr>
        <w:t>سدیمی</w:t>
      </w:r>
      <w:proofErr w:type="spellEnd"/>
      <w:r>
        <w:rPr>
          <w:rFonts w:hint="cs"/>
          <w:rtl/>
        </w:rPr>
        <w:t xml:space="preserve"> از کار </w:t>
      </w:r>
      <w:proofErr w:type="spellStart"/>
      <w:r>
        <w:rPr>
          <w:rFonts w:hint="cs"/>
          <w:rtl/>
        </w:rPr>
        <w:t>بیوفتد</w:t>
      </w:r>
      <w:proofErr w:type="spellEnd"/>
      <w:r>
        <w:rPr>
          <w:rFonts w:hint="cs"/>
          <w:rtl/>
        </w:rPr>
        <w:t xml:space="preserve"> در پی تحریک </w:t>
      </w:r>
      <w:proofErr w:type="spellStart"/>
      <w:r>
        <w:rPr>
          <w:rFonts w:hint="cs"/>
          <w:rtl/>
        </w:rPr>
        <w:t>نورون</w:t>
      </w:r>
      <w:proofErr w:type="spellEnd"/>
      <w:r>
        <w:rPr>
          <w:rFonts w:hint="cs"/>
          <w:rtl/>
        </w:rPr>
        <w:t xml:space="preserve"> اختلاف پتانسیل دو سوی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تغییری نمیکند و در منفی ۷۰ </w:t>
      </w:r>
      <w:proofErr w:type="spellStart"/>
      <w:r>
        <w:rPr>
          <w:rFonts w:hint="cs"/>
          <w:rtl/>
        </w:rPr>
        <w:t>می‌ماند</w:t>
      </w:r>
      <w:proofErr w:type="spellEnd"/>
      <w:r>
        <w:rPr>
          <w:rFonts w:hint="cs"/>
          <w:rtl/>
        </w:rPr>
        <w:t xml:space="preserve">. همچنین چون اختلاف پتانسیل تغییری نکرده کانال دریچه دار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نیز باز نشده و همچنان در منفی ۷۰ باقی </w:t>
      </w:r>
      <w:proofErr w:type="spellStart"/>
      <w:r>
        <w:rPr>
          <w:rFonts w:hint="cs"/>
          <w:rtl/>
        </w:rPr>
        <w:t>می‌ماند</w:t>
      </w:r>
      <w:proofErr w:type="spellEnd"/>
      <w:r>
        <w:rPr>
          <w:rFonts w:hint="cs"/>
          <w:rtl/>
        </w:rPr>
        <w:t>.</w:t>
      </w:r>
    </w:p>
    <w:p w14:paraId="55B68BE8" w14:textId="77777777" w:rsidR="004158FC" w:rsidRDefault="004158FC" w:rsidP="004158FC">
      <w:pPr>
        <w:pStyle w:val="ab"/>
        <w:jc w:val="right"/>
        <w:rPr>
          <w:rtl/>
        </w:rPr>
      </w:pPr>
      <w:r w:rsidRPr="00D97FF2">
        <w:rPr>
          <w:rFonts w:hint="cs"/>
          <w:highlight w:val="darkMagenta"/>
          <w:rtl/>
        </w:rPr>
        <w:t>نکته</w:t>
      </w:r>
      <w:r>
        <w:rPr>
          <w:rFonts w:hint="cs"/>
          <w:rtl/>
        </w:rPr>
        <w:t xml:space="preserve"> : دقت کنید باز شدن کانال دریچه دار </w:t>
      </w:r>
      <w:proofErr w:type="spellStart"/>
      <w:r>
        <w:rPr>
          <w:rFonts w:hint="cs"/>
          <w:rtl/>
        </w:rPr>
        <w:t>پتاسیمی</w:t>
      </w:r>
      <w:proofErr w:type="spellEnd"/>
      <w:r>
        <w:rPr>
          <w:rFonts w:hint="cs"/>
          <w:rtl/>
        </w:rPr>
        <w:t xml:space="preserve"> نیازمند مثبت شدن اختلاف پتانسیل دو سوی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است‌.</w:t>
      </w:r>
    </w:p>
    <w:p w14:paraId="572221CD" w14:textId="77777777" w:rsidR="004158FC" w:rsidRDefault="004158FC" w:rsidP="00D064FB">
      <w:pPr>
        <w:pStyle w:val="ab"/>
        <w:rPr>
          <w:rtl/>
        </w:rPr>
      </w:pPr>
    </w:p>
    <w:p w14:paraId="65797C3E" w14:textId="77777777" w:rsidR="004158FC" w:rsidRDefault="004158FC" w:rsidP="004158FC">
      <w:pPr>
        <w:keepLines/>
        <w:bidi/>
        <w:spacing w:line="20" w:lineRule="exact"/>
      </w:pPr>
    </w:p>
    <w:p w14:paraId="6126F050" w14:textId="74D5A49A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۱۳-</w:t>
      </w:r>
      <w:r>
        <w:rPr>
          <w:b/>
          <w:bCs/>
          <w:rtl/>
        </w:rPr>
        <w:tab/>
      </w:r>
      <w:r w:rsidR="00C6505E">
        <w:rPr>
          <w:rFonts w:hint="cs"/>
          <w:b/>
          <w:bCs/>
          <w:rtl/>
        </w:rPr>
        <w:t>مطابق با شکل زیر کدام مورد درست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2"/>
        <w:gridCol w:w="3240"/>
      </w:tblGrid>
      <w:tr w:rsidR="00C64B2C" w14:paraId="4337F63B" w14:textId="77777777">
        <w:trPr>
          <w:cantSplit/>
        </w:trPr>
        <w:tc>
          <w:tcPr>
            <w:tcW w:w="6532" w:type="dxa"/>
          </w:tcPr>
          <w:p w14:paraId="2DDE1DD5" w14:textId="4318968A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</w:r>
            <w:proofErr w:type="spellStart"/>
            <w:r>
              <w:rPr>
                <w:sz w:val="26"/>
                <w:szCs w:val="26"/>
                <w:rtl/>
              </w:rPr>
              <w:t>آگر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نقطة</w:t>
            </w:r>
            <w:proofErr w:type="spellEnd"/>
            <w:r>
              <w:rPr>
                <w:sz w:val="26"/>
                <w:szCs w:val="26"/>
                <w:rtl/>
              </w:rPr>
              <w:t xml:space="preserve"> ۱ به جسم سلولی </w:t>
            </w:r>
            <w:proofErr w:type="spellStart"/>
            <w:r>
              <w:rPr>
                <w:sz w:val="26"/>
                <w:szCs w:val="26"/>
                <w:rtl/>
              </w:rPr>
              <w:t>نزدیک</w:t>
            </w:r>
            <w:r w:rsidR="00C6505E">
              <w:rPr>
                <w:rFonts w:hint="cs"/>
                <w:sz w:val="26"/>
                <w:szCs w:val="26"/>
                <w:rtl/>
              </w:rPr>
              <w:t>‌</w:t>
            </w:r>
            <w:r>
              <w:rPr>
                <w:sz w:val="26"/>
                <w:szCs w:val="26"/>
                <w:rtl/>
              </w:rPr>
              <w:t>تر</w:t>
            </w:r>
            <w:proofErr w:type="spellEnd"/>
            <w:r>
              <w:rPr>
                <w:sz w:val="26"/>
                <w:szCs w:val="26"/>
                <w:rtl/>
              </w:rPr>
              <w:t xml:space="preserve"> باشد، شکل بخشی از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را نشان </w:t>
            </w:r>
            <w:proofErr w:type="spellStart"/>
            <w:r>
              <w:rPr>
                <w:sz w:val="26"/>
                <w:szCs w:val="26"/>
                <w:rtl/>
              </w:rPr>
              <w:t>می‌دهد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14:paraId="3D2B3604" w14:textId="10A01D2D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</w:rPr>
              <w:t>نقطة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 w:rsidR="00C6505E">
              <w:rPr>
                <w:rFonts w:hint="cs"/>
                <w:sz w:val="26"/>
                <w:szCs w:val="26"/>
                <w:rtl/>
              </w:rPr>
              <w:t>،</w:t>
            </w:r>
            <w:r>
              <w:rPr>
                <w:sz w:val="26"/>
                <w:szCs w:val="26"/>
                <w:rtl/>
              </w:rPr>
              <w:t xml:space="preserve">۴ حداکثر </w:t>
            </w:r>
            <w:r w:rsidR="00017AF6">
              <w:rPr>
                <w:rFonts w:hint="cs"/>
                <w:sz w:val="26"/>
                <w:szCs w:val="26"/>
                <w:rtl/>
              </w:rPr>
              <w:t>ف</w:t>
            </w:r>
            <w:r>
              <w:rPr>
                <w:sz w:val="26"/>
                <w:szCs w:val="26"/>
                <w:rtl/>
              </w:rPr>
              <w:t>عالیت پمپ سدیم</w:t>
            </w:r>
            <w:r w:rsidR="00C6505E">
              <w:rPr>
                <w:rFonts w:hint="cs"/>
                <w:sz w:val="26"/>
                <w:szCs w:val="26"/>
                <w:rtl/>
              </w:rPr>
              <w:t>-</w:t>
            </w:r>
            <w:r>
              <w:rPr>
                <w:sz w:val="26"/>
                <w:szCs w:val="26"/>
                <w:rtl/>
              </w:rPr>
              <w:t>پتاسیم</w:t>
            </w:r>
            <w:r w:rsidR="00017AF6">
              <w:rPr>
                <w:rFonts w:hint="cs"/>
                <w:sz w:val="26"/>
                <w:szCs w:val="26"/>
                <w:rtl/>
              </w:rPr>
              <w:t xml:space="preserve"> در پتانسیل عمل</w:t>
            </w:r>
            <w:r>
              <w:rPr>
                <w:sz w:val="26"/>
                <w:szCs w:val="26"/>
                <w:rtl/>
              </w:rPr>
              <w:t xml:space="preserve"> مشاهده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14:paraId="3DC415CA" w14:textId="448D01EB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</w:rPr>
              <w:t>نقطة</w:t>
            </w:r>
            <w:proofErr w:type="spellEnd"/>
            <w:r>
              <w:rPr>
                <w:sz w:val="26"/>
                <w:szCs w:val="26"/>
                <w:rtl/>
              </w:rPr>
              <w:t xml:space="preserve"> ۳</w:t>
            </w:r>
            <w:r w:rsidR="00C6505E">
              <w:rPr>
                <w:rFonts w:hint="cs"/>
                <w:sz w:val="26"/>
                <w:szCs w:val="26"/>
                <w:rtl/>
              </w:rPr>
              <w:t>،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یون</w:t>
            </w:r>
            <w:proofErr w:type="spellEnd"/>
            <w:r>
              <w:rPr>
                <w:sz w:val="26"/>
                <w:szCs w:val="26"/>
                <w:rtl/>
              </w:rPr>
              <w:t xml:space="preserve"> سدیم </w:t>
            </w:r>
            <w:proofErr w:type="spellStart"/>
            <w:r>
              <w:rPr>
                <w:sz w:val="26"/>
                <w:szCs w:val="26"/>
                <w:rtl/>
              </w:rPr>
              <w:t>نمی‌تواند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 w:rsidR="00C6505E">
              <w:rPr>
                <w:rFonts w:hint="cs"/>
                <w:sz w:val="26"/>
                <w:szCs w:val="26"/>
                <w:rtl/>
              </w:rPr>
              <w:t>وارد یاخته شود.</w:t>
            </w:r>
          </w:p>
          <w:p w14:paraId="49FCF0AE" w14:textId="77777777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</w:r>
            <w:proofErr w:type="spellStart"/>
            <w:r>
              <w:rPr>
                <w:sz w:val="26"/>
                <w:szCs w:val="26"/>
                <w:rtl/>
              </w:rPr>
              <w:t>پایانة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در مجاورت </w:t>
            </w:r>
            <w:proofErr w:type="spellStart"/>
            <w:r>
              <w:rPr>
                <w:sz w:val="26"/>
                <w:szCs w:val="26"/>
                <w:rtl/>
              </w:rPr>
              <w:t>نقطة</w:t>
            </w:r>
            <w:proofErr w:type="spellEnd"/>
            <w:r>
              <w:rPr>
                <w:sz w:val="26"/>
                <w:szCs w:val="26"/>
                <w:rtl/>
              </w:rPr>
              <w:t xml:space="preserve"> ۴ باشد.</w:t>
            </w:r>
          </w:p>
          <w:p w14:paraId="07AA27B2" w14:textId="0361CAF8" w:rsidR="00594D9D" w:rsidRDefault="00594D9D" w:rsidP="00594D9D">
            <w:pPr>
              <w:pStyle w:val="ab"/>
              <w:jc w:val="righ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پاسخ : </w:t>
            </w:r>
            <w:proofErr w:type="spellStart"/>
            <w:r>
              <w:rPr>
                <w:rFonts w:hint="cs"/>
                <w:b/>
                <w:bCs/>
                <w:rtl/>
              </w:rPr>
              <w:t>گزینهٔ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۱ </w:t>
            </w:r>
          </w:p>
          <w:p w14:paraId="25C17B08" w14:textId="77777777" w:rsidR="00594D9D" w:rsidRDefault="00594D9D" w:rsidP="00594D9D">
            <w:pPr>
              <w:pStyle w:val="ab"/>
              <w:jc w:val="right"/>
              <w:rPr>
                <w:rtl/>
              </w:rPr>
            </w:pPr>
            <w:r w:rsidRPr="00594D9D">
              <w:rPr>
                <w:rFonts w:hint="cs"/>
                <w:highlight w:val="cyan"/>
                <w:rtl/>
              </w:rPr>
              <w:t>سوال چی میگه؟</w:t>
            </w:r>
            <w:r>
              <w:rPr>
                <w:rFonts w:hint="cs"/>
                <w:rtl/>
              </w:rPr>
              <w:t xml:space="preserve"> شکل بخشی از </w:t>
            </w:r>
            <w:proofErr w:type="spellStart"/>
            <w:r>
              <w:rPr>
                <w:rFonts w:hint="cs"/>
                <w:rtl/>
              </w:rPr>
              <w:t>نورون</w:t>
            </w:r>
            <w:proofErr w:type="spellEnd"/>
            <w:r>
              <w:rPr>
                <w:rFonts w:hint="cs"/>
                <w:rtl/>
              </w:rPr>
              <w:t xml:space="preserve"> بدون </w:t>
            </w:r>
            <w:proofErr w:type="spellStart"/>
            <w:r>
              <w:rPr>
                <w:rFonts w:hint="cs"/>
                <w:rtl/>
              </w:rPr>
              <w:t>میلین</w:t>
            </w:r>
            <w:proofErr w:type="spellEnd"/>
            <w:r>
              <w:rPr>
                <w:rFonts w:hint="cs"/>
                <w:rtl/>
              </w:rPr>
              <w:t xml:space="preserve"> را نشان </w:t>
            </w:r>
            <w:proofErr w:type="spellStart"/>
            <w:r>
              <w:rPr>
                <w:rFonts w:hint="cs"/>
                <w:rtl/>
              </w:rPr>
              <w:t>می‌دهد</w:t>
            </w:r>
            <w:proofErr w:type="spellEnd"/>
            <w:r>
              <w:rPr>
                <w:rFonts w:hint="cs"/>
                <w:rtl/>
              </w:rPr>
              <w:t xml:space="preserve"> که </w:t>
            </w:r>
            <w:proofErr w:type="spellStart"/>
            <w:r>
              <w:rPr>
                <w:rFonts w:hint="cs"/>
                <w:rtl/>
              </w:rPr>
              <w:t>نقطهٔ</w:t>
            </w:r>
            <w:proofErr w:type="spellEnd"/>
            <w:r>
              <w:rPr>
                <w:rFonts w:hint="cs"/>
                <w:rtl/>
              </w:rPr>
              <w:t xml:space="preserve"> ۲ در مرحله </w:t>
            </w:r>
            <w:proofErr w:type="spellStart"/>
            <w:r>
              <w:rPr>
                <w:rFonts w:hint="cs"/>
                <w:rtl/>
              </w:rPr>
              <w:t>بالارو</w:t>
            </w:r>
            <w:proofErr w:type="spellEnd"/>
            <w:r>
              <w:rPr>
                <w:rFonts w:hint="cs"/>
                <w:rtl/>
              </w:rPr>
              <w:t xml:space="preserve"> و </w:t>
            </w:r>
            <w:proofErr w:type="spellStart"/>
            <w:r>
              <w:rPr>
                <w:rFonts w:hint="cs"/>
                <w:rtl/>
              </w:rPr>
              <w:t>نورون</w:t>
            </w:r>
            <w:proofErr w:type="spellEnd"/>
            <w:r>
              <w:rPr>
                <w:rFonts w:hint="cs"/>
                <w:rtl/>
              </w:rPr>
              <w:t xml:space="preserve"> ۳ در پایین رو است پس جهت هدایت از ۳ به ۲ است.</w:t>
            </w:r>
          </w:p>
          <w:p w14:paraId="0A99B18F" w14:textId="5A895A76" w:rsidR="00594D9D" w:rsidRDefault="00A46E96" w:rsidP="00594D9D">
            <w:pPr>
              <w:pStyle w:val="ab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بررسی </w:t>
            </w:r>
            <w:proofErr w:type="spellStart"/>
            <w:r>
              <w:rPr>
                <w:rFonts w:hint="cs"/>
                <w:rtl/>
              </w:rPr>
              <w:t>گژینهٔ</w:t>
            </w:r>
            <w:proofErr w:type="spellEnd"/>
            <w:r>
              <w:rPr>
                <w:rFonts w:hint="cs"/>
                <w:rtl/>
              </w:rPr>
              <w:t xml:space="preserve"> پاسخ : وقت</w:t>
            </w:r>
            <w:r w:rsidR="00594D9D">
              <w:rPr>
                <w:rFonts w:hint="cs"/>
                <w:rtl/>
              </w:rPr>
              <w:t>ی نقطه ۱ نزدیک جسم سلولی با</w:t>
            </w:r>
            <w:r>
              <w:rPr>
                <w:rFonts w:hint="cs"/>
                <w:rtl/>
              </w:rPr>
              <w:t>ش</w:t>
            </w:r>
            <w:r w:rsidR="00594D9D">
              <w:rPr>
                <w:rFonts w:hint="cs"/>
                <w:rtl/>
              </w:rPr>
              <w:t xml:space="preserve">د یعنی رشته </w:t>
            </w:r>
            <w:proofErr w:type="spellStart"/>
            <w:r w:rsidR="00594D9D">
              <w:rPr>
                <w:rFonts w:hint="cs"/>
                <w:rtl/>
              </w:rPr>
              <w:t>داره</w:t>
            </w:r>
            <w:proofErr w:type="spellEnd"/>
            <w:r w:rsidR="00594D9D">
              <w:rPr>
                <w:rFonts w:hint="cs"/>
                <w:rtl/>
              </w:rPr>
              <w:t xml:space="preserve"> پیام را به جسم سلولی نزدیک </w:t>
            </w:r>
            <w:proofErr w:type="spellStart"/>
            <w:r w:rsidR="00594D9D">
              <w:rPr>
                <w:rFonts w:hint="cs"/>
                <w:rtl/>
              </w:rPr>
              <w:t>می‌کند</w:t>
            </w:r>
            <w:proofErr w:type="spellEnd"/>
            <w:r w:rsidR="00594D9D">
              <w:rPr>
                <w:rFonts w:hint="cs"/>
                <w:rtl/>
              </w:rPr>
              <w:t xml:space="preserve"> پس یک </w:t>
            </w:r>
            <w:proofErr w:type="spellStart"/>
            <w:r w:rsidR="00594D9D">
              <w:rPr>
                <w:rFonts w:hint="cs"/>
                <w:rtl/>
              </w:rPr>
              <w:t>دندریت</w:t>
            </w:r>
            <w:proofErr w:type="spellEnd"/>
            <w:r w:rsidR="00594D9D">
              <w:rPr>
                <w:rFonts w:hint="cs"/>
                <w:rtl/>
              </w:rPr>
              <w:t xml:space="preserve"> است .</w:t>
            </w:r>
          </w:p>
          <w:p w14:paraId="453D71A6" w14:textId="77777777" w:rsidR="00594D9D" w:rsidRDefault="00594D9D" w:rsidP="00594D9D">
            <w:pPr>
              <w:pStyle w:val="ab"/>
              <w:jc w:val="right"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یررسی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سایر </w:t>
            </w:r>
            <w:proofErr w:type="spellStart"/>
            <w:r>
              <w:rPr>
                <w:rFonts w:hint="cs"/>
                <w:b/>
                <w:bCs/>
                <w:rtl/>
              </w:rPr>
              <w:t>گزینه‌ها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: </w:t>
            </w:r>
          </w:p>
          <w:p w14:paraId="613DB7B5" w14:textId="18CA88E3" w:rsidR="00594D9D" w:rsidRDefault="00594D9D" w:rsidP="00594D9D">
            <w:pPr>
              <w:pStyle w:val="ab"/>
              <w:jc w:val="righ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۲</w:t>
            </w:r>
            <w:r w:rsidRPr="0068787F">
              <w:rPr>
                <w:rFonts w:hint="cs"/>
                <w:rtl/>
              </w:rPr>
              <w:t xml:space="preserve">- نقطه ۴ </w:t>
            </w:r>
            <w:r>
              <w:rPr>
                <w:rFonts w:hint="cs"/>
                <w:rtl/>
              </w:rPr>
              <w:t xml:space="preserve">پیش از </w:t>
            </w:r>
            <w:proofErr w:type="spellStart"/>
            <w:r>
              <w:rPr>
                <w:rFonts w:hint="cs"/>
                <w:rtl/>
              </w:rPr>
              <w:t>پایبن</w:t>
            </w:r>
            <w:proofErr w:type="spellEnd"/>
            <w:r>
              <w:rPr>
                <w:rFonts w:hint="cs"/>
                <w:rtl/>
              </w:rPr>
              <w:t xml:space="preserve"> رو </w:t>
            </w:r>
            <w:r w:rsidR="00A46E96">
              <w:rPr>
                <w:rFonts w:hint="cs"/>
                <w:rtl/>
              </w:rPr>
              <w:t>است</w:t>
            </w:r>
            <w:r>
              <w:rPr>
                <w:rFonts w:hint="cs"/>
                <w:rtl/>
              </w:rPr>
              <w:t xml:space="preserve"> پس در حداکثر </w:t>
            </w:r>
            <w:proofErr w:type="spellStart"/>
            <w:r>
              <w:rPr>
                <w:rFonts w:hint="cs"/>
                <w:rtl/>
              </w:rPr>
              <w:t>فعابت</w:t>
            </w:r>
            <w:proofErr w:type="spellEnd"/>
            <w:r>
              <w:rPr>
                <w:rFonts w:hint="cs"/>
                <w:rtl/>
              </w:rPr>
              <w:t xml:space="preserve"> پمپ </w:t>
            </w:r>
            <w:r w:rsidR="00DD2EA2">
              <w:rPr>
                <w:rFonts w:hint="cs"/>
                <w:rtl/>
              </w:rPr>
              <w:t>یعنی</w:t>
            </w:r>
            <w:r>
              <w:rPr>
                <w:rFonts w:hint="cs"/>
                <w:rtl/>
              </w:rPr>
              <w:t xml:space="preserve"> بلافاصله بعد از پتانسیل عمل است .</w:t>
            </w:r>
            <w:r w:rsidR="00DD2EA2">
              <w:rPr>
                <w:rFonts w:hint="cs"/>
                <w:rtl/>
              </w:rPr>
              <w:t xml:space="preserve"> نه حین </w:t>
            </w:r>
            <w:proofErr w:type="spellStart"/>
            <w:r w:rsidR="00DD2EA2">
              <w:rPr>
                <w:rFonts w:hint="cs"/>
                <w:rtl/>
              </w:rPr>
              <w:t>پتانسل</w:t>
            </w:r>
            <w:proofErr w:type="spellEnd"/>
            <w:r w:rsidR="00DD2EA2">
              <w:rPr>
                <w:rFonts w:hint="cs"/>
                <w:rtl/>
              </w:rPr>
              <w:t xml:space="preserve"> عمل.</w:t>
            </w:r>
          </w:p>
          <w:p w14:paraId="17BD82C2" w14:textId="77777777" w:rsidR="00594D9D" w:rsidRDefault="00594D9D" w:rsidP="00594D9D">
            <w:pPr>
              <w:pStyle w:val="ab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۳- همواره در هر نقطه سدیم از طریق کانال نشتی در جهت شیب غلظت وارد </w:t>
            </w:r>
            <w:proofErr w:type="spellStart"/>
            <w:r>
              <w:rPr>
                <w:rFonts w:hint="cs"/>
                <w:rtl/>
              </w:rPr>
              <w:t>می‌شود</w:t>
            </w:r>
            <w:proofErr w:type="spellEnd"/>
            <w:r>
              <w:rPr>
                <w:rFonts w:hint="cs"/>
                <w:rtl/>
              </w:rPr>
              <w:t>.</w:t>
            </w:r>
          </w:p>
          <w:p w14:paraId="5C4E0472" w14:textId="77777777" w:rsidR="00594D9D" w:rsidRPr="0068787F" w:rsidRDefault="00594D9D" w:rsidP="00594D9D">
            <w:pPr>
              <w:pStyle w:val="ab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۴- چون جهت هدایت از ۳به ۲ است اگه رشته </w:t>
            </w:r>
            <w:proofErr w:type="spellStart"/>
            <w:r>
              <w:rPr>
                <w:rFonts w:hint="cs"/>
                <w:rtl/>
              </w:rPr>
              <w:t>اکسون</w:t>
            </w:r>
            <w:proofErr w:type="spellEnd"/>
            <w:r>
              <w:rPr>
                <w:rFonts w:hint="cs"/>
                <w:rtl/>
              </w:rPr>
              <w:t xml:space="preserve"> باشد انتهای </w:t>
            </w:r>
            <w:proofErr w:type="spellStart"/>
            <w:r>
              <w:rPr>
                <w:rFonts w:hint="cs"/>
                <w:rtl/>
              </w:rPr>
              <w:t>اکیون</w:t>
            </w:r>
            <w:proofErr w:type="spellEnd"/>
            <w:r>
              <w:rPr>
                <w:rFonts w:hint="cs"/>
                <w:rtl/>
              </w:rPr>
              <w:t xml:space="preserve"> که میشه پایانه </w:t>
            </w:r>
            <w:proofErr w:type="spellStart"/>
            <w:r>
              <w:rPr>
                <w:rFonts w:hint="cs"/>
                <w:rtl/>
              </w:rPr>
              <w:t>اکسون</w:t>
            </w:r>
            <w:proofErr w:type="spellEnd"/>
            <w:r>
              <w:rPr>
                <w:rFonts w:hint="cs"/>
                <w:rtl/>
              </w:rPr>
              <w:t xml:space="preserve"> باید </w:t>
            </w:r>
            <w:proofErr w:type="spellStart"/>
            <w:r>
              <w:rPr>
                <w:rFonts w:hint="cs"/>
                <w:rtl/>
              </w:rPr>
              <w:t>محاورت</w:t>
            </w:r>
            <w:proofErr w:type="spellEnd"/>
            <w:r>
              <w:rPr>
                <w:rFonts w:hint="cs"/>
                <w:rtl/>
              </w:rPr>
              <w:t xml:space="preserve"> بخش ۱ باشد نه </w:t>
            </w:r>
            <w:proofErr w:type="spellStart"/>
            <w:r>
              <w:rPr>
                <w:rFonts w:hint="cs"/>
                <w:rtl/>
              </w:rPr>
              <w:t>نه</w:t>
            </w:r>
            <w:proofErr w:type="spellEnd"/>
            <w:r>
              <w:rPr>
                <w:rFonts w:hint="cs"/>
                <w:rtl/>
              </w:rPr>
              <w:t xml:space="preserve"> ۴. </w:t>
            </w:r>
          </w:p>
          <w:p w14:paraId="380D7D8E" w14:textId="77777777" w:rsidR="00594D9D" w:rsidRDefault="00594D9D" w:rsidP="00D064FB">
            <w:pPr>
              <w:pStyle w:val="ab"/>
              <w:rPr>
                <w:rtl/>
              </w:rPr>
            </w:pPr>
          </w:p>
          <w:p w14:paraId="2684B429" w14:textId="77777777" w:rsidR="00594D9D" w:rsidRDefault="00594D9D" w:rsidP="00594D9D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</w:p>
        </w:tc>
        <w:tc>
          <w:tcPr>
            <w:tcW w:w="3240" w:type="dxa"/>
          </w:tcPr>
          <w:p w14:paraId="4C005133" w14:textId="77777777" w:rsidR="00C64B2C" w:rsidRDefault="0090761B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651594D" wp14:editId="59DBCC4B">
                  <wp:extent cx="1905000" cy="737419"/>
                  <wp:effectExtent l="0" t="0" r="0" b="0"/>
                  <wp:docPr id="1827551784" name="Picture 1827551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3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E1411" w14:textId="77777777" w:rsidR="00C64B2C" w:rsidRDefault="00C64B2C">
      <w:pPr>
        <w:keepLines/>
        <w:bidi/>
        <w:spacing w:line="20" w:lineRule="exact"/>
      </w:pPr>
    </w:p>
    <w:p w14:paraId="4C84B9D3" w14:textId="6DEE0795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۱۴-</w:t>
      </w:r>
      <w:r>
        <w:rPr>
          <w:b/>
          <w:bCs/>
          <w:rtl/>
        </w:rPr>
        <w:tab/>
        <w:t>در رابطه با انتقال پیام عصبی</w:t>
      </w:r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چند مورد بدون نیاز به مصرف </w:t>
      </w:r>
      <w:r>
        <w:rPr>
          <w:rFonts w:cs="Times New Roman"/>
          <w:b/>
          <w:bCs/>
        </w:rPr>
        <w:t>ATP</w:t>
      </w:r>
      <w:r>
        <w:rPr>
          <w:b/>
          <w:bCs/>
          <w:rtl/>
        </w:rPr>
        <w:t xml:space="preserve"> رخ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؟</w:t>
      </w:r>
    </w:p>
    <w:p w14:paraId="1AD9B1D7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ترشح ناقل عصبی</w:t>
      </w:r>
    </w:p>
    <w:p w14:paraId="2C8844F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ورود ناقل عصبی به </w:t>
      </w:r>
      <w:proofErr w:type="spellStart"/>
      <w:r>
        <w:rPr>
          <w:b/>
          <w:bCs/>
          <w:rtl/>
        </w:rPr>
        <w:t>نورون</w:t>
      </w:r>
      <w:proofErr w:type="spellEnd"/>
    </w:p>
    <w:p w14:paraId="02C9C877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حرکت ناقل عصبی در فضای </w:t>
      </w:r>
      <w:proofErr w:type="spellStart"/>
      <w:r>
        <w:rPr>
          <w:b/>
          <w:bCs/>
          <w:rtl/>
        </w:rPr>
        <w:t>سیناپسی</w:t>
      </w:r>
      <w:proofErr w:type="spellEnd"/>
    </w:p>
    <w:p w14:paraId="121C3AD3" w14:textId="5A7EEC79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تغییر </w:t>
      </w:r>
      <w:proofErr w:type="spellStart"/>
      <w:r>
        <w:rPr>
          <w:b/>
          <w:bCs/>
          <w:rtl/>
        </w:rPr>
        <w:t>نفوذپذیری</w:t>
      </w:r>
      <w:proofErr w:type="spellEnd"/>
      <w:r>
        <w:rPr>
          <w:b/>
          <w:bCs/>
          <w:rtl/>
        </w:rPr>
        <w:t xml:space="preserve"> پذیری غشای </w:t>
      </w:r>
      <w:proofErr w:type="spellStart"/>
      <w:r>
        <w:rPr>
          <w:b/>
          <w:bCs/>
          <w:rtl/>
        </w:rPr>
        <w:t>یاخت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پس</w:t>
      </w:r>
      <w:r w:rsidR="00FB7C90">
        <w:rPr>
          <w:rFonts w:hint="cs"/>
          <w:b/>
          <w:bCs/>
          <w:rtl/>
        </w:rPr>
        <w:t>‌</w:t>
      </w:r>
      <w:r>
        <w:rPr>
          <w:b/>
          <w:bCs/>
          <w:rtl/>
        </w:rPr>
        <w:t>سیناپسی</w:t>
      </w:r>
      <w:proofErr w:type="spellEnd"/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07B16F32" w14:textId="77777777">
        <w:trPr>
          <w:cantSplit/>
        </w:trPr>
        <w:tc>
          <w:tcPr>
            <w:tcW w:w="2868" w:type="dxa"/>
            <w:vAlign w:val="bottom"/>
          </w:tcPr>
          <w:p w14:paraId="60096FF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65195A3A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18A75AC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675374B7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3D03750E" w14:textId="77777777" w:rsidR="00C64B2C" w:rsidRDefault="00C64B2C">
      <w:pPr>
        <w:keepLines/>
        <w:bidi/>
        <w:spacing w:line="20" w:lineRule="exact"/>
      </w:pPr>
    </w:p>
    <w:p w14:paraId="2300539B" w14:textId="5CA18007" w:rsidR="008B1427" w:rsidRDefault="008B1427" w:rsidP="008B1427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۲ </w:t>
      </w:r>
    </w:p>
    <w:p w14:paraId="5E9427BD" w14:textId="77777777" w:rsidR="008B1427" w:rsidRDefault="008B1427" w:rsidP="008B1427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موارد ج و د درست هستند.</w:t>
      </w:r>
    </w:p>
    <w:p w14:paraId="74C573F8" w14:textId="77777777" w:rsidR="008B1427" w:rsidRPr="00F85AEC" w:rsidRDefault="008B1427" w:rsidP="008B1427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</w:t>
      </w:r>
      <w:proofErr w:type="spellStart"/>
      <w:r>
        <w:rPr>
          <w:rFonts w:hint="cs"/>
          <w:b/>
          <w:bCs/>
          <w:rtl/>
        </w:rPr>
        <w:t>همهٔ</w:t>
      </w:r>
      <w:proofErr w:type="spellEnd"/>
      <w:r>
        <w:rPr>
          <w:rFonts w:hint="cs"/>
          <w:b/>
          <w:bCs/>
          <w:rtl/>
        </w:rPr>
        <w:t xml:space="preserve"> موارد : </w:t>
      </w:r>
    </w:p>
    <w:p w14:paraId="55FEEA07" w14:textId="77777777" w:rsidR="008B1427" w:rsidRDefault="008B1427" w:rsidP="008B1427">
      <w:pPr>
        <w:pStyle w:val="ab"/>
        <w:jc w:val="right"/>
        <w:rPr>
          <w:rtl/>
        </w:rPr>
      </w:pPr>
      <w:r>
        <w:rPr>
          <w:rFonts w:hint="cs"/>
          <w:rtl/>
        </w:rPr>
        <w:t xml:space="preserve">دقت کنید مراحل انتقال پیام عصبی به صورت زیر است : </w:t>
      </w:r>
    </w:p>
    <w:p w14:paraId="2F64EED4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>تولید ناقل عصبی در جسم سلولی</w:t>
      </w:r>
    </w:p>
    <w:p w14:paraId="4E2AFE27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>ذخیر</w:t>
      </w:r>
      <w:r>
        <w:rPr>
          <w:rFonts w:hint="eastAsia"/>
          <w:rtl/>
        </w:rPr>
        <w:t>ه</w:t>
      </w:r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ریزکیسه</w:t>
      </w:r>
      <w:proofErr w:type="spellEnd"/>
      <w:r>
        <w:rPr>
          <w:rFonts w:hint="cs"/>
          <w:rtl/>
        </w:rPr>
        <w:t xml:space="preserve"> و هدایت </w:t>
      </w:r>
      <w:proofErr w:type="spellStart"/>
      <w:r>
        <w:rPr>
          <w:rFonts w:hint="cs"/>
          <w:rtl/>
        </w:rPr>
        <w:t>ریزکیسه</w:t>
      </w:r>
      <w:proofErr w:type="spellEnd"/>
      <w:r>
        <w:rPr>
          <w:rFonts w:hint="cs"/>
          <w:rtl/>
        </w:rPr>
        <w:t xml:space="preserve"> به </w:t>
      </w:r>
      <w:proofErr w:type="spellStart"/>
      <w:r>
        <w:rPr>
          <w:rFonts w:hint="cs"/>
          <w:rtl/>
        </w:rPr>
        <w:t>پایانهٔ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آکسون</w:t>
      </w:r>
      <w:proofErr w:type="spellEnd"/>
    </w:p>
    <w:p w14:paraId="6264EE6A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رسیدن پیام به پایانه و برون رانی ناقل </w:t>
      </w:r>
    </w:p>
    <w:p w14:paraId="551B46F3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حرکت ناقل در فضای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و رسیدن به پس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</w:t>
      </w:r>
    </w:p>
    <w:p w14:paraId="127DCE71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باز شدن کانال دریچه دار و تغییر </w:t>
      </w:r>
      <w:proofErr w:type="spellStart"/>
      <w:r>
        <w:rPr>
          <w:rFonts w:hint="cs"/>
          <w:rtl/>
        </w:rPr>
        <w:t>نفوذپذیری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</w:t>
      </w:r>
    </w:p>
    <w:p w14:paraId="7F6589AE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عبور </w:t>
      </w:r>
      <w:proofErr w:type="spellStart"/>
      <w:r>
        <w:rPr>
          <w:rFonts w:hint="cs"/>
          <w:rtl/>
        </w:rPr>
        <w:t>یون‌ها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و تغییر پتانسیل </w:t>
      </w:r>
      <w:proofErr w:type="spellStart"/>
      <w:r>
        <w:rPr>
          <w:rFonts w:hint="cs"/>
          <w:rtl/>
        </w:rPr>
        <w:t>غشا</w:t>
      </w:r>
      <w:proofErr w:type="spellEnd"/>
    </w:p>
    <w:p w14:paraId="755FE719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proofErr w:type="spellStart"/>
      <w:r>
        <w:rPr>
          <w:rFonts w:hint="cs"/>
          <w:rtl/>
        </w:rPr>
        <w:t>تخلیهٔ</w:t>
      </w:r>
      <w:proofErr w:type="spellEnd"/>
      <w:r>
        <w:rPr>
          <w:rFonts w:hint="cs"/>
          <w:rtl/>
        </w:rPr>
        <w:t xml:space="preserve"> فضای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از ناقل های باقیمانده با درون بری و تجزیه</w:t>
      </w:r>
    </w:p>
    <w:p w14:paraId="7B3192E7" w14:textId="77777777" w:rsidR="008B1427" w:rsidRDefault="008B1427" w:rsidP="008B1427">
      <w:pPr>
        <w:pStyle w:val="ab"/>
        <w:jc w:val="right"/>
        <w:rPr>
          <w:rtl/>
        </w:rPr>
      </w:pPr>
      <w:r>
        <w:rPr>
          <w:rFonts w:hint="cs"/>
          <w:rtl/>
        </w:rPr>
        <w:t xml:space="preserve">در این مراحل دقت کنید هدایت </w:t>
      </w:r>
      <w:proofErr w:type="spellStart"/>
      <w:r>
        <w:rPr>
          <w:rFonts w:hint="cs"/>
          <w:rtl/>
        </w:rPr>
        <w:t>ریزکیسه</w:t>
      </w:r>
      <w:proofErr w:type="spellEnd"/>
      <w:r>
        <w:rPr>
          <w:rFonts w:hint="cs"/>
          <w:rtl/>
        </w:rPr>
        <w:t xml:space="preserve"> در طول رشته عصبی ، حرکت ناقل در فضای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و</w:t>
      </w:r>
      <w:proofErr w:type="spellEnd"/>
      <w:r>
        <w:rPr>
          <w:rFonts w:hint="cs"/>
          <w:rtl/>
        </w:rPr>
        <w:t xml:space="preserve"> فعالیت و </w:t>
      </w:r>
      <w:proofErr w:type="spellStart"/>
      <w:r>
        <w:rPr>
          <w:rFonts w:hint="cs"/>
          <w:rtl/>
        </w:rPr>
        <w:t>بتز</w:t>
      </w:r>
      <w:proofErr w:type="spellEnd"/>
      <w:r>
        <w:rPr>
          <w:rFonts w:hint="cs"/>
          <w:rtl/>
        </w:rPr>
        <w:t xml:space="preserve"> شدن کانال دریچه دار ( چون با انتشار </w:t>
      </w:r>
      <w:proofErr w:type="spellStart"/>
      <w:r>
        <w:rPr>
          <w:rFonts w:hint="cs"/>
          <w:rtl/>
        </w:rPr>
        <w:t>تشهیل</w:t>
      </w:r>
      <w:proofErr w:type="spellEnd"/>
      <w:r>
        <w:rPr>
          <w:rFonts w:hint="cs"/>
          <w:rtl/>
        </w:rPr>
        <w:t xml:space="preserve"> شده است ) بدون نیاز به مصرف انرژی یاخته صورت </w:t>
      </w:r>
      <w:proofErr w:type="spellStart"/>
      <w:r>
        <w:rPr>
          <w:rFonts w:hint="cs"/>
          <w:rtl/>
        </w:rPr>
        <w:t>می‌گیرند</w:t>
      </w:r>
      <w:proofErr w:type="spellEnd"/>
      <w:r>
        <w:rPr>
          <w:rFonts w:hint="cs"/>
          <w:rtl/>
        </w:rPr>
        <w:t>.</w:t>
      </w:r>
    </w:p>
    <w:p w14:paraId="48AE7426" w14:textId="42D2908D" w:rsidR="00C64B2C" w:rsidRDefault="008B1427" w:rsidP="008B1427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۱۵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</w:r>
      <w:proofErr w:type="spellStart"/>
      <w:r w:rsidR="00FB7C90" w:rsidRPr="00FB7C90">
        <w:rPr>
          <w:b/>
          <w:bCs/>
          <w:rtl/>
        </w:rPr>
        <w:t>پروتئ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ن‌ها</w:t>
      </w:r>
      <w:r w:rsidR="00FB7C90" w:rsidRPr="00FB7C90">
        <w:rPr>
          <w:rFonts w:hint="cs"/>
          <w:b/>
          <w:bCs/>
          <w:rtl/>
        </w:rPr>
        <w:t>ی</w:t>
      </w:r>
      <w:proofErr w:type="spellEnd"/>
      <w:r w:rsidR="00FB7C90" w:rsidRPr="00FB7C90">
        <w:rPr>
          <w:b/>
          <w:bCs/>
          <w:rtl/>
        </w:rPr>
        <w:t xml:space="preserve"> دارا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b/>
          <w:bCs/>
          <w:rtl/>
        </w:rPr>
        <w:t xml:space="preserve"> جا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گاه</w:t>
      </w:r>
      <w:r w:rsidR="00FB7C90" w:rsidRPr="00FB7C90">
        <w:rPr>
          <w:b/>
          <w:bCs/>
          <w:rtl/>
        </w:rPr>
        <w:t xml:space="preserve"> و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ژه</w:t>
      </w:r>
      <w:r w:rsidR="00FB7C90" w:rsidRPr="00FB7C90">
        <w:rPr>
          <w:b/>
          <w:bCs/>
          <w:rtl/>
        </w:rPr>
        <w:t xml:space="preserve"> برا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b/>
          <w:bCs/>
          <w:rtl/>
        </w:rPr>
        <w:t xml:space="preserve"> اتصال به ناقل عصب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،</w:t>
      </w:r>
      <w:r w:rsidR="00FB7C90" w:rsidRPr="00FB7C90">
        <w:rPr>
          <w:b/>
          <w:bCs/>
          <w:rtl/>
        </w:rPr>
        <w:t xml:space="preserve"> چند مورد از </w:t>
      </w:r>
      <w:proofErr w:type="spellStart"/>
      <w:r w:rsidR="00FB7C90" w:rsidRPr="00FB7C90">
        <w:rPr>
          <w:b/>
          <w:bCs/>
          <w:rtl/>
        </w:rPr>
        <w:t>و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ژگ</w:t>
      </w:r>
      <w:r w:rsidR="00FB7C90" w:rsidRPr="00FB7C90">
        <w:rPr>
          <w:rFonts w:hint="cs"/>
          <w:b/>
          <w:bCs/>
          <w:rtl/>
        </w:rPr>
        <w:t>ی‌</w:t>
      </w:r>
      <w:r w:rsidR="00FB7C90" w:rsidRPr="00FB7C90">
        <w:rPr>
          <w:rFonts w:hint="eastAsia"/>
          <w:b/>
          <w:bCs/>
          <w:rtl/>
        </w:rPr>
        <w:t>ها</w:t>
      </w:r>
      <w:r w:rsidR="00FB7C90" w:rsidRPr="00FB7C90">
        <w:rPr>
          <w:rFonts w:hint="cs"/>
          <w:b/>
          <w:bCs/>
          <w:rtl/>
        </w:rPr>
        <w:t>ی</w:t>
      </w:r>
      <w:proofErr w:type="spellEnd"/>
      <w:r w:rsidR="00FB7C90" w:rsidRPr="00FB7C90">
        <w:rPr>
          <w:b/>
          <w:bCs/>
          <w:rtl/>
        </w:rPr>
        <w:t xml:space="preserve"> ز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ر</w:t>
      </w:r>
      <w:r w:rsidR="00FB7C90" w:rsidRPr="00FB7C90">
        <w:rPr>
          <w:b/>
          <w:bCs/>
          <w:rtl/>
        </w:rPr>
        <w:t xml:space="preserve"> را دارند؟</w:t>
      </w:r>
    </w:p>
    <w:p w14:paraId="67AABC61" w14:textId="55BD3A08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برای انجام فعالیت خود ه</w:t>
      </w:r>
      <w:r w:rsidR="00140E7A">
        <w:rPr>
          <w:rFonts w:hint="cs"/>
          <w:b/>
          <w:bCs/>
          <w:rtl/>
        </w:rPr>
        <w:t>م</w:t>
      </w:r>
      <w:r>
        <w:rPr>
          <w:b/>
          <w:bCs/>
          <w:rtl/>
        </w:rPr>
        <w:t xml:space="preserve">واره به دو ناقل عصبی متصل </w:t>
      </w:r>
      <w:proofErr w:type="spellStart"/>
      <w:r>
        <w:rPr>
          <w:b/>
          <w:bCs/>
          <w:rtl/>
        </w:rPr>
        <w:t>می‌شود</w:t>
      </w:r>
      <w:proofErr w:type="spellEnd"/>
      <w:r>
        <w:rPr>
          <w:b/>
          <w:bCs/>
          <w:rtl/>
        </w:rPr>
        <w:t>.</w:t>
      </w:r>
    </w:p>
    <w:p w14:paraId="1C09C8A1" w14:textId="2D91C76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>به</w:t>
      </w:r>
      <w:r w:rsidR="00FB7C90">
        <w:rPr>
          <w:rFonts w:hint="cs"/>
          <w:b/>
          <w:bCs/>
          <w:rtl/>
        </w:rPr>
        <w:t>‌</w:t>
      </w:r>
      <w:r>
        <w:rPr>
          <w:b/>
          <w:bCs/>
          <w:rtl/>
        </w:rPr>
        <w:t>دنبال</w:t>
      </w:r>
      <w:proofErr w:type="spellEnd"/>
      <w:r>
        <w:rPr>
          <w:b/>
          <w:bCs/>
          <w:rtl/>
        </w:rPr>
        <w:t xml:space="preserve"> اتصال به ناقل عصبی </w:t>
      </w:r>
      <w:proofErr w:type="spellStart"/>
      <w:r>
        <w:rPr>
          <w:b/>
          <w:bCs/>
          <w:rtl/>
        </w:rPr>
        <w:t>برهم‌کنش</w:t>
      </w:r>
      <w:proofErr w:type="spellEnd"/>
      <w:r>
        <w:rPr>
          <w:b/>
          <w:bCs/>
          <w:rtl/>
        </w:rPr>
        <w:t xml:space="preserve"> های خود را تغییر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.</w:t>
      </w:r>
    </w:p>
    <w:p w14:paraId="3E6297D6" w14:textId="70A2AE94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با اتصال به ناقل عصبی</w:t>
      </w:r>
      <w:r w:rsidR="00FB7C90">
        <w:rPr>
          <w:rFonts w:hint="cs"/>
          <w:b/>
          <w:bCs/>
          <w:rtl/>
          <w:lang w:bidi="prs-AF"/>
        </w:rPr>
        <w:t>،</w:t>
      </w:r>
      <w:r>
        <w:rPr>
          <w:b/>
          <w:bCs/>
          <w:rtl/>
        </w:rPr>
        <w:t xml:space="preserve"> نفوذ پذیری </w:t>
      </w:r>
      <w:proofErr w:type="spellStart"/>
      <w:r>
        <w:rPr>
          <w:b/>
          <w:bCs/>
          <w:rtl/>
        </w:rPr>
        <w:t>غشا</w:t>
      </w:r>
      <w:proofErr w:type="spellEnd"/>
      <w:r>
        <w:rPr>
          <w:b/>
          <w:bCs/>
          <w:rtl/>
        </w:rPr>
        <w:t xml:space="preserve"> به سدیم را افزایش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.</w:t>
      </w:r>
    </w:p>
    <w:p w14:paraId="6767D44A" w14:textId="2C1053B6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با اتصال به ناقل عصبی</w:t>
      </w:r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اختلاف پتانسیل دو سوی </w:t>
      </w:r>
      <w:proofErr w:type="spellStart"/>
      <w:r>
        <w:rPr>
          <w:b/>
          <w:bCs/>
          <w:rtl/>
        </w:rPr>
        <w:t>غشا</w:t>
      </w:r>
      <w:proofErr w:type="spellEnd"/>
      <w:r>
        <w:rPr>
          <w:b/>
          <w:bCs/>
          <w:rtl/>
        </w:rPr>
        <w:t xml:space="preserve"> را تغییر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5DA40CF9" w14:textId="77777777">
        <w:trPr>
          <w:cantSplit/>
        </w:trPr>
        <w:tc>
          <w:tcPr>
            <w:tcW w:w="2868" w:type="dxa"/>
            <w:vAlign w:val="bottom"/>
          </w:tcPr>
          <w:p w14:paraId="15481C23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0A6C2ADB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72B4D99D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1F0D55D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799298CD" w14:textId="77777777" w:rsidR="00C64B2C" w:rsidRDefault="00C64B2C">
      <w:pPr>
        <w:keepLines/>
        <w:bidi/>
        <w:spacing w:line="20" w:lineRule="exact"/>
      </w:pPr>
    </w:p>
    <w:p w14:paraId="7D7915C0" w14:textId="39C8143F" w:rsidR="00380219" w:rsidRDefault="00380219" w:rsidP="00380219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۱ </w:t>
      </w:r>
    </w:p>
    <w:p w14:paraId="294463F5" w14:textId="77777777" w:rsidR="00380219" w:rsidRDefault="00380219" w:rsidP="00380219">
      <w:pPr>
        <w:pStyle w:val="ab"/>
        <w:jc w:val="right"/>
        <w:rPr>
          <w:b/>
          <w:bCs/>
          <w:rtl/>
        </w:rPr>
      </w:pPr>
      <w:r w:rsidRPr="00BD4EDD">
        <w:rPr>
          <w:rFonts w:hint="cs"/>
          <w:b/>
          <w:bCs/>
          <w:rtl/>
        </w:rPr>
        <w:t>تنها مورد ب درست است.</w:t>
      </w:r>
    </w:p>
    <w:p w14:paraId="3FBB7590" w14:textId="77777777" w:rsidR="00380219" w:rsidRDefault="00380219" w:rsidP="00380219">
      <w:pPr>
        <w:pStyle w:val="ab"/>
        <w:jc w:val="right"/>
        <w:rPr>
          <w:rtl/>
        </w:rPr>
      </w:pPr>
      <w:proofErr w:type="spellStart"/>
      <w:r w:rsidRPr="007F6BBB">
        <w:rPr>
          <w:rFonts w:hint="cs"/>
          <w:highlight w:val="cyan"/>
          <w:rtl/>
        </w:rPr>
        <w:t>شوال</w:t>
      </w:r>
      <w:proofErr w:type="spellEnd"/>
      <w:r w:rsidRPr="007F6BBB">
        <w:rPr>
          <w:rFonts w:hint="cs"/>
          <w:highlight w:val="cyan"/>
          <w:rtl/>
        </w:rPr>
        <w:t xml:space="preserve"> چی میگه؟</w:t>
      </w:r>
      <w:r>
        <w:rPr>
          <w:rFonts w:hint="cs"/>
          <w:rtl/>
        </w:rPr>
        <w:t xml:space="preserve"> دقت کنید دو نوع پروتئین </w:t>
      </w:r>
      <w:proofErr w:type="spellStart"/>
      <w:r>
        <w:rPr>
          <w:rFonts w:hint="cs"/>
          <w:rtl/>
        </w:rPr>
        <w:t>وحود</w:t>
      </w:r>
      <w:proofErr w:type="spellEnd"/>
      <w:r>
        <w:rPr>
          <w:rFonts w:hint="cs"/>
          <w:rtl/>
        </w:rPr>
        <w:t xml:space="preserve"> دارد که </w:t>
      </w:r>
      <w:proofErr w:type="spellStart"/>
      <w:r>
        <w:rPr>
          <w:rFonts w:hint="cs"/>
          <w:rtl/>
        </w:rPr>
        <w:t>حایگاه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ویژه‌ای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یرای</w:t>
      </w:r>
      <w:proofErr w:type="spellEnd"/>
      <w:r>
        <w:rPr>
          <w:rFonts w:hint="cs"/>
          <w:rtl/>
        </w:rPr>
        <w:t xml:space="preserve"> ناقل عصبی دارند : یکی گیرنده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در پس </w:t>
      </w:r>
      <w:proofErr w:type="spellStart"/>
      <w:r>
        <w:rPr>
          <w:rFonts w:hint="cs"/>
          <w:rtl/>
        </w:rPr>
        <w:t>سیناپسی</w:t>
      </w:r>
      <w:proofErr w:type="spellEnd"/>
      <w:r>
        <w:rPr>
          <w:rFonts w:hint="cs"/>
          <w:rtl/>
        </w:rPr>
        <w:t xml:space="preserve"> یکی هم آنزیم </w:t>
      </w:r>
      <w:proofErr w:type="spellStart"/>
      <w:r>
        <w:rPr>
          <w:rFonts w:hint="cs"/>
          <w:rtl/>
        </w:rPr>
        <w:t>تجزیه‌کننده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</w:t>
      </w:r>
    </w:p>
    <w:p w14:paraId="1599DAB3" w14:textId="77777777" w:rsidR="00380219" w:rsidRDefault="00380219" w:rsidP="00380219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 : </w:t>
      </w:r>
    </w:p>
    <w:p w14:paraId="4A67C025" w14:textId="77777777" w:rsidR="00380219" w:rsidRDefault="00380219" w:rsidP="00380219">
      <w:pPr>
        <w:pStyle w:val="ab"/>
        <w:jc w:val="right"/>
        <w:rPr>
          <w:rtl/>
        </w:rPr>
      </w:pPr>
      <w:r>
        <w:rPr>
          <w:rFonts w:hint="cs"/>
          <w:rtl/>
        </w:rPr>
        <w:t xml:space="preserve">الف- دقت کنید گیرنده ناقل عصبی برای فعالیت خود و باز شدن دریچه نیاز به اتصال به دو ناقل عصبی دارد اما آنزیم لزومی ندارد </w:t>
      </w:r>
      <w:proofErr w:type="spellStart"/>
      <w:r>
        <w:rPr>
          <w:rFonts w:hint="cs"/>
          <w:rtl/>
        </w:rPr>
        <w:t>واتضال</w:t>
      </w:r>
      <w:proofErr w:type="spellEnd"/>
      <w:r>
        <w:rPr>
          <w:rFonts w:hint="cs"/>
          <w:rtl/>
        </w:rPr>
        <w:t xml:space="preserve"> به یک ناقل هم برای آن کافی است.</w:t>
      </w:r>
    </w:p>
    <w:p w14:paraId="09433159" w14:textId="77777777" w:rsidR="00380219" w:rsidRDefault="00380219" w:rsidP="00380219">
      <w:pPr>
        <w:pStyle w:val="ab"/>
        <w:jc w:val="right"/>
        <w:rPr>
          <w:rtl/>
        </w:rPr>
      </w:pPr>
      <w:r>
        <w:rPr>
          <w:rFonts w:hint="cs"/>
          <w:rtl/>
        </w:rPr>
        <w:t xml:space="preserve">ج- دقت کنید این مورد تنها برای </w:t>
      </w:r>
      <w:proofErr w:type="spellStart"/>
      <w:r>
        <w:rPr>
          <w:rFonts w:hint="cs"/>
          <w:rtl/>
        </w:rPr>
        <w:t>گیرندهٔ</w:t>
      </w:r>
      <w:proofErr w:type="spellEnd"/>
      <w:r>
        <w:rPr>
          <w:rFonts w:hint="cs"/>
          <w:rtl/>
        </w:rPr>
        <w:t xml:space="preserve"> ناقل عصبی تحریکی درست است. یعنی نه تنها درمورد آنزیم تجزیه کننده درست نیست درمورد گیرنده ناقل عصبی </w:t>
      </w:r>
      <w:proofErr w:type="spellStart"/>
      <w:r>
        <w:rPr>
          <w:rFonts w:hint="cs"/>
          <w:rtl/>
        </w:rPr>
        <w:t>مهاری</w:t>
      </w:r>
      <w:proofErr w:type="spellEnd"/>
      <w:r>
        <w:rPr>
          <w:rFonts w:hint="cs"/>
          <w:rtl/>
        </w:rPr>
        <w:t xml:space="preserve"> هم درست نیست.</w:t>
      </w:r>
    </w:p>
    <w:p w14:paraId="71C8D801" w14:textId="77777777" w:rsidR="00380219" w:rsidRDefault="00380219" w:rsidP="00380219">
      <w:pPr>
        <w:pStyle w:val="ab"/>
        <w:jc w:val="right"/>
        <w:rPr>
          <w:rtl/>
        </w:rPr>
      </w:pPr>
      <w:r>
        <w:rPr>
          <w:rFonts w:hint="cs"/>
          <w:rtl/>
        </w:rPr>
        <w:t xml:space="preserve">د- این مورد هم ویژگی تنها هر </w:t>
      </w:r>
      <w:proofErr w:type="spellStart"/>
      <w:r>
        <w:rPr>
          <w:rFonts w:hint="cs"/>
          <w:rtl/>
        </w:rPr>
        <w:t>گیزنده</w:t>
      </w:r>
      <w:proofErr w:type="spellEnd"/>
      <w:r>
        <w:rPr>
          <w:rFonts w:hint="cs"/>
          <w:rtl/>
        </w:rPr>
        <w:t xml:space="preserve"> ناقل عصبی است و درمورد </w:t>
      </w:r>
      <w:proofErr w:type="spellStart"/>
      <w:r>
        <w:rPr>
          <w:rFonts w:hint="cs"/>
          <w:rtl/>
        </w:rPr>
        <w:t>انزیم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تحزیه</w:t>
      </w:r>
      <w:proofErr w:type="spellEnd"/>
      <w:r>
        <w:rPr>
          <w:rFonts w:hint="cs"/>
          <w:rtl/>
        </w:rPr>
        <w:t xml:space="preserve"> کننده درست </w:t>
      </w:r>
      <w:proofErr w:type="spellStart"/>
      <w:r>
        <w:rPr>
          <w:rFonts w:hint="cs"/>
          <w:rtl/>
        </w:rPr>
        <w:t>نمی‌باشد</w:t>
      </w:r>
      <w:proofErr w:type="spellEnd"/>
      <w:r>
        <w:rPr>
          <w:rFonts w:hint="cs"/>
          <w:rtl/>
        </w:rPr>
        <w:t>.</w:t>
      </w:r>
    </w:p>
    <w:p w14:paraId="411392CD" w14:textId="77777777" w:rsidR="00380219" w:rsidRDefault="00380219" w:rsidP="00380219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 : </w:t>
      </w:r>
    </w:p>
    <w:p w14:paraId="26F3A6A7" w14:textId="77777777" w:rsidR="00380219" w:rsidRPr="009F109B" w:rsidRDefault="00380219" w:rsidP="00380219">
      <w:pPr>
        <w:pStyle w:val="ab"/>
        <w:jc w:val="right"/>
        <w:rPr>
          <w:rtl/>
        </w:rPr>
      </w:pPr>
      <w:r>
        <w:rPr>
          <w:rFonts w:hint="cs"/>
          <w:rtl/>
        </w:rPr>
        <w:t xml:space="preserve">ب </w:t>
      </w:r>
      <w:r>
        <w:rPr>
          <w:rtl/>
        </w:rPr>
        <w:t>–</w:t>
      </w:r>
      <w:r>
        <w:rPr>
          <w:rFonts w:hint="cs"/>
          <w:rtl/>
        </w:rPr>
        <w:t xml:space="preserve"> هر دو نوع </w:t>
      </w:r>
      <w:proofErr w:type="spellStart"/>
      <w:r>
        <w:rPr>
          <w:rFonts w:hint="cs"/>
          <w:rtl/>
        </w:rPr>
        <w:t>پروتیین</w:t>
      </w:r>
      <w:proofErr w:type="spellEnd"/>
      <w:r>
        <w:rPr>
          <w:rFonts w:hint="cs"/>
          <w:rtl/>
        </w:rPr>
        <w:t xml:space="preserve"> گفته شده برای فعالیت خود باید تغییر شکل بدهند و </w:t>
      </w:r>
      <w:proofErr w:type="spellStart"/>
      <w:r>
        <w:rPr>
          <w:rFonts w:hint="cs"/>
          <w:rtl/>
        </w:rPr>
        <w:t>پروتیین</w:t>
      </w:r>
      <w:proofErr w:type="spellEnd"/>
      <w:r>
        <w:rPr>
          <w:rFonts w:hint="cs"/>
          <w:rtl/>
        </w:rPr>
        <w:t xml:space="preserve"> هم برای تغییر شکل برهمکن۳‌های </w:t>
      </w:r>
      <w:proofErr w:type="spellStart"/>
      <w:r>
        <w:rPr>
          <w:rFonts w:hint="cs"/>
          <w:rtl/>
        </w:rPr>
        <w:t>آبگریز</w:t>
      </w:r>
      <w:proofErr w:type="spellEnd"/>
      <w:r>
        <w:rPr>
          <w:rFonts w:hint="cs"/>
          <w:rtl/>
        </w:rPr>
        <w:t xml:space="preserve"> خود را تغییر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>.</w:t>
      </w:r>
    </w:p>
    <w:p w14:paraId="2246495C" w14:textId="77777777" w:rsidR="00380219" w:rsidRDefault="00380219" w:rsidP="00380219">
      <w:pPr>
        <w:keepNext/>
        <w:keepLines/>
        <w:bidi/>
        <w:spacing w:line="223" w:lineRule="auto"/>
        <w:ind w:left="567" w:hanging="567"/>
        <w:rPr>
          <w:b/>
          <w:bCs/>
          <w:rtl/>
        </w:rPr>
      </w:pPr>
    </w:p>
    <w:p w14:paraId="07FCE357" w14:textId="2D86AA76" w:rsidR="00C64B2C" w:rsidRDefault="0090761B" w:rsidP="00380219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۱۶-</w:t>
      </w:r>
      <w:r>
        <w:rPr>
          <w:b/>
          <w:bCs/>
          <w:rtl/>
        </w:rPr>
        <w:tab/>
        <w:t>مطابق</w:t>
      </w:r>
      <w:r w:rsidR="00FB7C90">
        <w:rPr>
          <w:rFonts w:hint="cs"/>
          <w:b/>
          <w:bCs/>
          <w:rtl/>
        </w:rPr>
        <w:t xml:space="preserve"> با اطلاعات</w:t>
      </w:r>
      <w:r>
        <w:rPr>
          <w:b/>
          <w:bCs/>
          <w:rtl/>
        </w:rPr>
        <w:t xml:space="preserve"> کتاب درسی، بافت عصبی از دو نوع </w:t>
      </w:r>
      <w:proofErr w:type="spellStart"/>
      <w:r>
        <w:rPr>
          <w:b/>
          <w:bCs/>
          <w:rtl/>
        </w:rPr>
        <w:t>یاخت</w:t>
      </w:r>
      <w:r w:rsidR="00FB7C90">
        <w:rPr>
          <w:rFonts w:hint="cs"/>
          <w:b/>
          <w:bCs/>
          <w:rtl/>
        </w:rPr>
        <w:t>ة</w:t>
      </w:r>
      <w:proofErr w:type="spellEnd"/>
      <w:r>
        <w:rPr>
          <w:b/>
          <w:bCs/>
          <w:rtl/>
        </w:rPr>
        <w:t xml:space="preserve"> اصلی تشکیل شده</w:t>
      </w:r>
      <w:r w:rsidR="00FB7C90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است. نوعی از این </w:t>
      </w:r>
      <w:proofErr w:type="spellStart"/>
      <w:r>
        <w:rPr>
          <w:b/>
          <w:bCs/>
          <w:rtl/>
        </w:rPr>
        <w:t>یاخته</w:t>
      </w:r>
      <w:r w:rsidR="00FB7C90">
        <w:rPr>
          <w:rFonts w:hint="cs"/>
          <w:b/>
          <w:bCs/>
          <w:rtl/>
        </w:rPr>
        <w:t>‌</w:t>
      </w:r>
      <w:r>
        <w:rPr>
          <w:b/>
          <w:bCs/>
          <w:rtl/>
        </w:rPr>
        <w:t>ها</w:t>
      </w:r>
      <w:proofErr w:type="spellEnd"/>
      <w:r>
        <w:rPr>
          <w:b/>
          <w:bCs/>
          <w:rtl/>
        </w:rPr>
        <w:t xml:space="preserve"> سه نوع اساسی دارند.</w:t>
      </w:r>
      <w:r w:rsidR="004C186D">
        <w:rPr>
          <w:b/>
          <w:bCs/>
        </w:rPr>
        <w:t xml:space="preserve"> </w:t>
      </w:r>
      <w:r>
        <w:rPr>
          <w:b/>
          <w:bCs/>
          <w:rtl/>
        </w:rPr>
        <w:t xml:space="preserve">اگر این یاخته ها را </w:t>
      </w:r>
      <w:r>
        <w:rPr>
          <w:rFonts w:cs="Times New Roman"/>
          <w:b/>
          <w:bCs/>
        </w:rPr>
        <w:t>x</w:t>
      </w:r>
      <w:r>
        <w:rPr>
          <w:b/>
          <w:bCs/>
          <w:rtl/>
        </w:rPr>
        <w:t xml:space="preserve"> بنامیم و نوع دیگر را که تعداد بیشتری دارند و در </w:t>
      </w:r>
      <w:proofErr w:type="spellStart"/>
      <w:r>
        <w:rPr>
          <w:b/>
          <w:bCs/>
          <w:rtl/>
        </w:rPr>
        <w:t>عایق</w:t>
      </w:r>
      <w:r w:rsidR="00FB7C90">
        <w:rPr>
          <w:rFonts w:hint="cs"/>
          <w:b/>
          <w:bCs/>
          <w:rtl/>
        </w:rPr>
        <w:t>‌</w:t>
      </w:r>
      <w:r>
        <w:rPr>
          <w:b/>
          <w:bCs/>
          <w:rtl/>
        </w:rPr>
        <w:t>بندی</w:t>
      </w:r>
      <w:proofErr w:type="spellEnd"/>
      <w:r>
        <w:rPr>
          <w:b/>
          <w:bCs/>
          <w:rtl/>
        </w:rPr>
        <w:t xml:space="preserve"> نقش دارند را </w:t>
      </w:r>
      <w:r>
        <w:rPr>
          <w:rFonts w:cs="Times New Roman"/>
          <w:b/>
          <w:bCs/>
        </w:rPr>
        <w:t>y</w:t>
      </w:r>
      <w:r>
        <w:rPr>
          <w:b/>
          <w:bCs/>
          <w:rtl/>
        </w:rPr>
        <w:t xml:space="preserve"> بنامیم. وجه تمایز </w:t>
      </w:r>
      <w:proofErr w:type="spellStart"/>
      <w:r>
        <w:rPr>
          <w:b/>
          <w:bCs/>
          <w:rtl/>
        </w:rPr>
        <w:t>یاخت</w:t>
      </w:r>
      <w:r w:rsidR="00FB7C90">
        <w:rPr>
          <w:rFonts w:hint="cs"/>
          <w:b/>
          <w:bCs/>
          <w:rtl/>
        </w:rPr>
        <w:t>ة</w:t>
      </w:r>
      <w:proofErr w:type="spellEnd"/>
      <w:r>
        <w:rPr>
          <w:b/>
          <w:bCs/>
          <w:rtl/>
        </w:rPr>
        <w:t xml:space="preserve"> </w:t>
      </w:r>
      <w:r>
        <w:rPr>
          <w:rFonts w:cs="Times New Roman"/>
          <w:b/>
          <w:bCs/>
        </w:rPr>
        <w:t>x</w:t>
      </w:r>
      <w:r>
        <w:rPr>
          <w:b/>
          <w:bCs/>
          <w:rtl/>
        </w:rPr>
        <w:t xml:space="preserve"> از </w:t>
      </w:r>
      <w:proofErr w:type="spellStart"/>
      <w:r>
        <w:rPr>
          <w:b/>
          <w:bCs/>
          <w:rtl/>
        </w:rPr>
        <w:t>یاخت</w:t>
      </w:r>
      <w:r w:rsidR="00FB7C90">
        <w:rPr>
          <w:rFonts w:hint="cs"/>
          <w:b/>
          <w:bCs/>
          <w:rtl/>
        </w:rPr>
        <w:t>ة</w:t>
      </w:r>
      <w:proofErr w:type="spellEnd"/>
      <w:r>
        <w:rPr>
          <w:b/>
          <w:bCs/>
          <w:rtl/>
        </w:rPr>
        <w:t xml:space="preserve"> </w:t>
      </w:r>
      <w:r>
        <w:rPr>
          <w:rFonts w:cs="Times New Roman"/>
          <w:b/>
          <w:bCs/>
        </w:rPr>
        <w:t>y</w:t>
      </w:r>
      <w:r>
        <w:rPr>
          <w:b/>
          <w:bCs/>
          <w:rtl/>
        </w:rPr>
        <w:t xml:space="preserve"> کدام است؟</w:t>
      </w:r>
    </w:p>
    <w:p w14:paraId="0BAA459E" w14:textId="3180D6D8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شبک</w:t>
      </w:r>
      <w:r w:rsidR="00FB7C90">
        <w:rPr>
          <w:rFonts w:hint="cs"/>
          <w:sz w:val="26"/>
          <w:szCs w:val="26"/>
          <w:rtl/>
        </w:rPr>
        <w:t>ة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آندوپلاسمی</w:t>
      </w:r>
      <w:proofErr w:type="spellEnd"/>
      <w:r>
        <w:rPr>
          <w:sz w:val="26"/>
          <w:szCs w:val="26"/>
          <w:rtl/>
        </w:rPr>
        <w:t xml:space="preserve"> صاف </w:t>
      </w:r>
      <w:proofErr w:type="spellStart"/>
      <w:r>
        <w:rPr>
          <w:sz w:val="26"/>
          <w:szCs w:val="26"/>
          <w:rtl/>
        </w:rPr>
        <w:t>گسترده</w:t>
      </w:r>
      <w:r w:rsidR="00FB7C90"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ای</w:t>
      </w:r>
      <w:proofErr w:type="spellEnd"/>
      <w:r>
        <w:rPr>
          <w:sz w:val="26"/>
          <w:szCs w:val="26"/>
          <w:rtl/>
        </w:rPr>
        <w:t xml:space="preserve"> دارد.</w:t>
      </w:r>
    </w:p>
    <w:p w14:paraId="1E3D7D0A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حفظ </w:t>
      </w:r>
      <w:proofErr w:type="spellStart"/>
      <w:r>
        <w:rPr>
          <w:sz w:val="26"/>
          <w:szCs w:val="26"/>
          <w:rtl/>
        </w:rPr>
        <w:t>هم‌ایستایی</w:t>
      </w:r>
      <w:proofErr w:type="spellEnd"/>
      <w:r>
        <w:rPr>
          <w:sz w:val="26"/>
          <w:szCs w:val="26"/>
          <w:rtl/>
        </w:rPr>
        <w:t xml:space="preserve"> مایع اطراف خود نقش دارد.</w:t>
      </w:r>
    </w:p>
    <w:p w14:paraId="37F2BCC7" w14:textId="54C2DFFA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همة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رشته</w:t>
      </w:r>
      <w:r w:rsidR="00FB7C90"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های</w:t>
      </w:r>
      <w:proofErr w:type="spellEnd"/>
      <w:r>
        <w:rPr>
          <w:sz w:val="26"/>
          <w:szCs w:val="26"/>
          <w:rtl/>
        </w:rPr>
        <w:t xml:space="preserve"> آن در ابتدای خود ضخامت بیشتری دارند.</w:t>
      </w:r>
    </w:p>
    <w:p w14:paraId="7640F774" w14:textId="53175D8D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ضخامت بخشی که هسته درآن قرار دارد</w:t>
      </w:r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از اطراف آن متفاوت است.</w:t>
      </w:r>
    </w:p>
    <w:p w14:paraId="0DB05435" w14:textId="77777777" w:rsidR="000F0E82" w:rsidRDefault="000F0E82" w:rsidP="000F0E82">
      <w:pPr>
        <w:keepLines/>
        <w:bidi/>
        <w:spacing w:line="223" w:lineRule="auto"/>
        <w:ind w:left="837" w:hanging="270"/>
        <w:jc w:val="both"/>
      </w:pPr>
    </w:p>
    <w:p w14:paraId="409B2057" w14:textId="13F2F809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پاسخ : </w:t>
      </w:r>
      <w:r w:rsidRPr="000F0E82">
        <w:rPr>
          <w:rFonts w:hint="cs"/>
          <w:rtl/>
        </w:rPr>
        <w:t xml:space="preserve"> </w:t>
      </w:r>
      <w:r>
        <w:rPr>
          <w:rFonts w:hint="cs"/>
          <w:rtl/>
        </w:rPr>
        <w:t xml:space="preserve">گزینه 3 </w:t>
      </w:r>
    </w:p>
    <w:p w14:paraId="1A346E18" w14:textId="0F42D70C" w:rsidR="000F0E82" w:rsidRDefault="000F0E82" w:rsidP="00D064FB">
      <w:pPr>
        <w:bidi/>
        <w:rPr>
          <w:rtl/>
        </w:rPr>
      </w:pPr>
      <w:proofErr w:type="spellStart"/>
      <w:r w:rsidRPr="000F0E82">
        <w:rPr>
          <w:rFonts w:hint="cs"/>
          <w:highlight w:val="cyan"/>
          <w:rtl/>
        </w:rPr>
        <w:t>صوزت</w:t>
      </w:r>
      <w:proofErr w:type="spellEnd"/>
      <w:r w:rsidRPr="000F0E82">
        <w:rPr>
          <w:rFonts w:hint="cs"/>
          <w:highlight w:val="cyan"/>
          <w:rtl/>
        </w:rPr>
        <w:t xml:space="preserve"> سوال چی میگه؟</w:t>
      </w:r>
      <w:r>
        <w:rPr>
          <w:rFonts w:hint="cs"/>
          <w:rtl/>
        </w:rPr>
        <w:t xml:space="preserve"> بافت عصبی از دو نوع یاخته عصبی و یاخته های پشتیبان تشکیل شده است. یاخته های عصبی برخلاف یاخته های پشتیبان سه عملکرد اصلی دارند و تعداد کمتری دارند. یاخته های پشتیبانی که در عایق بندی نقش دارند را یاخته های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ساز مینامند.</w:t>
      </w:r>
    </w:p>
    <w:p w14:paraId="687042F1" w14:textId="21D29D1D" w:rsidR="000F0E82" w:rsidRDefault="000F0E82" w:rsidP="00D064FB">
      <w:pPr>
        <w:bidi/>
        <w:rPr>
          <w:rtl/>
        </w:rPr>
      </w:pPr>
      <w:r>
        <w:rPr>
          <w:rFonts w:hint="cs"/>
          <w:rtl/>
        </w:rPr>
        <w:t>بررس</w:t>
      </w:r>
      <w:r w:rsidR="00BD39BD">
        <w:rPr>
          <w:rFonts w:hint="cs"/>
          <w:rtl/>
        </w:rPr>
        <w:t xml:space="preserve">ی </w:t>
      </w:r>
      <w:proofErr w:type="spellStart"/>
      <w:r w:rsidR="00BD39BD">
        <w:rPr>
          <w:rFonts w:hint="cs"/>
          <w:rtl/>
        </w:rPr>
        <w:t>گزینه</w:t>
      </w:r>
      <w:r>
        <w:rPr>
          <w:rFonts w:hint="cs"/>
          <w:rtl/>
        </w:rPr>
        <w:t>ٔ</w:t>
      </w:r>
      <w:proofErr w:type="spellEnd"/>
      <w:r>
        <w:rPr>
          <w:rFonts w:hint="cs"/>
          <w:rtl/>
        </w:rPr>
        <w:t xml:space="preserve"> پاسخ : در محل اتصال </w:t>
      </w:r>
      <w:proofErr w:type="spellStart"/>
      <w:r>
        <w:rPr>
          <w:rFonts w:hint="cs"/>
          <w:rtl/>
        </w:rPr>
        <w:t>دارینه</w:t>
      </w:r>
      <w:proofErr w:type="spellEnd"/>
      <w:r>
        <w:rPr>
          <w:rFonts w:hint="cs"/>
          <w:rtl/>
        </w:rPr>
        <w:t xml:space="preserve"> یا </w:t>
      </w:r>
      <w:proofErr w:type="spellStart"/>
      <w:r>
        <w:rPr>
          <w:rFonts w:hint="cs"/>
          <w:rtl/>
        </w:rPr>
        <w:t>آسه</w:t>
      </w:r>
      <w:proofErr w:type="spellEnd"/>
      <w:r>
        <w:rPr>
          <w:rFonts w:hint="cs"/>
          <w:rtl/>
        </w:rPr>
        <w:t xml:space="preserve"> به جسم سلولی که ابتدای </w:t>
      </w:r>
      <w:proofErr w:type="spellStart"/>
      <w:r>
        <w:rPr>
          <w:rFonts w:hint="cs"/>
          <w:rtl/>
        </w:rPr>
        <w:t>هردو</w:t>
      </w:r>
      <w:proofErr w:type="spellEnd"/>
      <w:r>
        <w:rPr>
          <w:rFonts w:hint="cs"/>
          <w:rtl/>
        </w:rPr>
        <w:t xml:space="preserve"> رشته است ضخامت رشته ها بیشتر است.</w:t>
      </w:r>
    </w:p>
    <w:p w14:paraId="283E5AE6" w14:textId="4A07262D" w:rsidR="00BD39BD" w:rsidRDefault="00BD39BD" w:rsidP="00BD39BD">
      <w:pPr>
        <w:bidi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14:paraId="35C5088B" w14:textId="77777777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1) یاخته های پشتیبان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ساز به علت چندلایه بودن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شبکه </w:t>
      </w:r>
      <w:proofErr w:type="spellStart"/>
      <w:r>
        <w:rPr>
          <w:rFonts w:hint="cs"/>
          <w:rtl/>
        </w:rPr>
        <w:t>آندوپلاسمی</w:t>
      </w:r>
      <w:proofErr w:type="spellEnd"/>
      <w:r>
        <w:rPr>
          <w:rFonts w:hint="cs"/>
          <w:rtl/>
        </w:rPr>
        <w:t xml:space="preserve"> صاف گسترده تری دارند.</w:t>
      </w:r>
    </w:p>
    <w:p w14:paraId="62E59309" w14:textId="77777777" w:rsidR="000F0E82" w:rsidRDefault="000F0E82" w:rsidP="00D064FB">
      <w:pPr>
        <w:bidi/>
        <w:rPr>
          <w:rtl/>
        </w:rPr>
      </w:pPr>
      <w:r>
        <w:rPr>
          <w:rFonts w:hint="cs"/>
          <w:rtl/>
        </w:rPr>
        <w:t>2) همه یاخته های بدن در حفظ هم ایستایی مایع اطراف خود نقش دارند.</w:t>
      </w:r>
    </w:p>
    <w:p w14:paraId="1C46B89B" w14:textId="77777777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4) </w:t>
      </w:r>
      <w:proofErr w:type="spellStart"/>
      <w:r>
        <w:rPr>
          <w:rFonts w:hint="cs"/>
          <w:rtl/>
        </w:rPr>
        <w:t>درهر</w:t>
      </w:r>
      <w:proofErr w:type="spellEnd"/>
      <w:r>
        <w:rPr>
          <w:rFonts w:hint="cs"/>
          <w:rtl/>
        </w:rPr>
        <w:t xml:space="preserve"> دو نوع سلول ضخامت بخشی که هسته در آن قرار گرفته بیشتر است.</w:t>
      </w:r>
    </w:p>
    <w:p w14:paraId="77EC6BCB" w14:textId="6024E135" w:rsidR="008E3C19" w:rsidRPr="00102B0C" w:rsidRDefault="008E3C19" w:rsidP="00D064FB">
      <w:pPr>
        <w:bidi/>
        <w:rPr>
          <w:rtl/>
        </w:rPr>
      </w:pPr>
    </w:p>
    <w:p w14:paraId="35622330" w14:textId="3DFCBB8F" w:rsidR="00C64B2C" w:rsidRPr="00FB7C90" w:rsidRDefault="008E3C19" w:rsidP="008E3C19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۱۷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مطابق شکل زیر کدام گزینه </w:t>
      </w:r>
      <w:r w:rsidR="00FB7C90">
        <w:rPr>
          <w:rFonts w:hint="cs"/>
          <w:b/>
          <w:bCs/>
          <w:rtl/>
        </w:rPr>
        <w:t>برای تکمیل عبارت زیر مناسب است؟</w:t>
      </w:r>
    </w:p>
    <w:p w14:paraId="10ECC0A2" w14:textId="25C36060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 به طور معمول، پیچیده شدن غلاف در جهت................ </w:t>
      </w:r>
      <w:proofErr w:type="spellStart"/>
      <w:r>
        <w:rPr>
          <w:b/>
          <w:bCs/>
          <w:rtl/>
        </w:rPr>
        <w:t>می‌باشد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ب</w:t>
      </w:r>
      <w:r w:rsidR="00377B7D">
        <w:rPr>
          <w:rFonts w:hint="cs"/>
          <w:b/>
          <w:bCs/>
          <w:rtl/>
        </w:rPr>
        <w:t>ه‌</w:t>
      </w:r>
      <w:r>
        <w:rPr>
          <w:b/>
          <w:bCs/>
          <w:rtl/>
        </w:rPr>
        <w:t>طورحتم</w:t>
      </w:r>
      <w:proofErr w:type="spellEnd"/>
      <w:r>
        <w:rPr>
          <w:b/>
          <w:bCs/>
          <w:rtl/>
        </w:rPr>
        <w:t>................ 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2"/>
        <w:gridCol w:w="2080"/>
      </w:tblGrid>
      <w:tr w:rsidR="00C64B2C" w14:paraId="1FE62DC9" w14:textId="77777777">
        <w:trPr>
          <w:cantSplit/>
        </w:trPr>
        <w:tc>
          <w:tcPr>
            <w:tcW w:w="7692" w:type="dxa"/>
          </w:tcPr>
          <w:p w14:paraId="65A6B24F" w14:textId="1AD7752D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  <w:t>«۱»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غلافی را میسازد که </w:t>
            </w:r>
            <w:proofErr w:type="spellStart"/>
            <w:r>
              <w:rPr>
                <w:sz w:val="26"/>
                <w:szCs w:val="26"/>
                <w:rtl/>
              </w:rPr>
              <w:t>لایة</w:t>
            </w:r>
            <w:proofErr w:type="spellEnd"/>
            <w:r>
              <w:rPr>
                <w:sz w:val="26"/>
                <w:szCs w:val="26"/>
                <w:rtl/>
              </w:rPr>
              <w:t xml:space="preserve"> آخر آن ضخامت بیشتری دارد</w:t>
            </w:r>
          </w:p>
          <w:p w14:paraId="47136806" w14:textId="56B70CE6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>«۲»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«۳» غلافی را میسازد که ضخامت آن از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«۴» کمتر است</w:t>
            </w:r>
          </w:p>
          <w:p w14:paraId="4E8A9A87" w14:textId="4776AD52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>«۱»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در قسمت </w:t>
            </w:r>
            <w:proofErr w:type="spellStart"/>
            <w:r>
              <w:rPr>
                <w:sz w:val="26"/>
                <w:szCs w:val="26"/>
                <w:rtl/>
              </w:rPr>
              <w:t>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طول خود فاقد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«۳» است</w:t>
            </w:r>
          </w:p>
          <w:p w14:paraId="3656F98C" w14:textId="2EE3ED7E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  <w:t>«۲»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در قسمت </w:t>
            </w:r>
            <w:proofErr w:type="spellStart"/>
            <w:r>
              <w:rPr>
                <w:sz w:val="26"/>
                <w:szCs w:val="26"/>
                <w:rtl/>
              </w:rPr>
              <w:t>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طول خود سرعت </w:t>
            </w:r>
            <w:proofErr w:type="spellStart"/>
            <w:r>
              <w:rPr>
                <w:sz w:val="26"/>
                <w:szCs w:val="26"/>
                <w:rtl/>
              </w:rPr>
              <w:t>غیریکسانی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  <w:tc>
          <w:tcPr>
            <w:tcW w:w="2080" w:type="dxa"/>
          </w:tcPr>
          <w:p w14:paraId="41B034CB" w14:textId="77777777" w:rsidR="00C64B2C" w:rsidRDefault="0090761B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039339C" wp14:editId="0D7DC3C3">
                  <wp:extent cx="1168400" cy="1131450"/>
                  <wp:effectExtent l="0" t="0" r="0" b="0"/>
                  <wp:docPr id="1138865845" name="Picture 1138865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3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729EC" w14:textId="77777777" w:rsidR="00C64B2C" w:rsidRDefault="00C64B2C">
      <w:pPr>
        <w:keepLines/>
        <w:bidi/>
        <w:spacing w:line="20" w:lineRule="exact"/>
      </w:pPr>
    </w:p>
    <w:p w14:paraId="5E88D188" w14:textId="3FAC800A" w:rsidR="00B6118A" w:rsidRDefault="00B6118A" w:rsidP="00D064FB">
      <w:pPr>
        <w:bidi/>
        <w:rPr>
          <w:rtl/>
        </w:rPr>
      </w:pPr>
      <w:r>
        <w:rPr>
          <w:rFonts w:hint="cs"/>
          <w:rtl/>
        </w:rPr>
        <w:t xml:space="preserve">پاسخ : گزینه4 </w:t>
      </w:r>
    </w:p>
    <w:p w14:paraId="41DB258C" w14:textId="530B99FF" w:rsidR="00B6118A" w:rsidRDefault="007120AE" w:rsidP="00D064FB">
      <w:pPr>
        <w:bidi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r w:rsidR="00B6118A">
        <w:rPr>
          <w:rFonts w:hint="cs"/>
          <w:rtl/>
        </w:rPr>
        <w:t xml:space="preserve">مطابق شکل مقابل جهت«2» نشان دهنده جهت چرخش است و </w:t>
      </w:r>
      <w:proofErr w:type="spellStart"/>
      <w:r w:rsidR="00B6118A">
        <w:rPr>
          <w:rFonts w:hint="cs"/>
          <w:rtl/>
        </w:rPr>
        <w:t>رشتۀ</w:t>
      </w:r>
      <w:proofErr w:type="spellEnd"/>
      <w:r w:rsidR="00B6118A">
        <w:rPr>
          <w:rFonts w:hint="cs"/>
          <w:rtl/>
        </w:rPr>
        <w:t xml:space="preserve"> نشان داده شده چون ضخامت نابرابری دارد بنابراین در طول خود سرعت </w:t>
      </w:r>
      <w:proofErr w:type="spellStart"/>
      <w:r w:rsidR="00B6118A">
        <w:rPr>
          <w:rFonts w:hint="cs"/>
          <w:rtl/>
        </w:rPr>
        <w:t>غیریکسانی</w:t>
      </w:r>
      <w:proofErr w:type="spellEnd"/>
      <w:r w:rsidR="00B6118A">
        <w:rPr>
          <w:rFonts w:hint="cs"/>
          <w:rtl/>
        </w:rPr>
        <w:t xml:space="preserve"> دارد.</w:t>
      </w:r>
    </w:p>
    <w:p w14:paraId="0F3C4F38" w14:textId="77777777" w:rsidR="00B6118A" w:rsidRDefault="00B6118A" w:rsidP="00D064FB">
      <w:pPr>
        <w:bidi/>
        <w:rPr>
          <w:rtl/>
        </w:rPr>
      </w:pPr>
      <w:r>
        <w:rPr>
          <w:rFonts w:hint="cs"/>
          <w:rtl/>
        </w:rPr>
        <w:t>بررسی سایر گزینه ها:</w:t>
      </w:r>
    </w:p>
    <w:p w14:paraId="17B7C547" w14:textId="77777777" w:rsidR="00B6118A" w:rsidRDefault="00B6118A" w:rsidP="00D064FB">
      <w:pPr>
        <w:bidi/>
        <w:rPr>
          <w:rtl/>
        </w:rPr>
      </w:pPr>
      <w:r>
        <w:rPr>
          <w:rFonts w:hint="cs"/>
          <w:rtl/>
        </w:rPr>
        <w:t>1) قسمت دوم آن درست است و مطابق شکل مقابل لایه آخر ضخامت بیشتری دارد.</w:t>
      </w:r>
    </w:p>
    <w:p w14:paraId="0017F589" w14:textId="00A773CB" w:rsidR="00B6118A" w:rsidRDefault="00B6118A" w:rsidP="00D064FB">
      <w:pPr>
        <w:bidi/>
        <w:rPr>
          <w:rtl/>
        </w:rPr>
      </w:pPr>
      <w:r>
        <w:rPr>
          <w:rFonts w:hint="cs"/>
          <w:rtl/>
        </w:rPr>
        <w:t xml:space="preserve">2) قسمت دوم آن نادرست است زیرا این مورد </w:t>
      </w:r>
      <w:proofErr w:type="spellStart"/>
      <w:r>
        <w:rPr>
          <w:rFonts w:hint="cs"/>
          <w:rtl/>
        </w:rPr>
        <w:t>بطورحتم</w:t>
      </w:r>
      <w:proofErr w:type="spellEnd"/>
      <w:r>
        <w:rPr>
          <w:rFonts w:hint="cs"/>
          <w:rtl/>
        </w:rPr>
        <w:t xml:space="preserve"> صحیح نمیباشد مطابق شکل زیر از کتاب درسی ضخامت </w:t>
      </w:r>
      <w:proofErr w:type="spellStart"/>
      <w:r>
        <w:rPr>
          <w:rFonts w:hint="cs"/>
          <w:rtl/>
        </w:rPr>
        <w:t>آسه</w:t>
      </w:r>
      <w:proofErr w:type="spellEnd"/>
      <w:r>
        <w:rPr>
          <w:rFonts w:hint="cs"/>
          <w:rtl/>
        </w:rPr>
        <w:t xml:space="preserve"> از غلاف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</w:t>
      </w:r>
      <w:r w:rsidR="007120AE">
        <w:rPr>
          <w:rFonts w:hint="cs"/>
          <w:rtl/>
        </w:rPr>
        <w:t>کمتر</w:t>
      </w:r>
      <w:r>
        <w:rPr>
          <w:rFonts w:hint="cs"/>
          <w:rtl/>
        </w:rPr>
        <w:t xml:space="preserve"> است.</w:t>
      </w:r>
    </w:p>
    <w:p w14:paraId="79D5ECB4" w14:textId="668A443E" w:rsidR="00B6118A" w:rsidRDefault="00B6118A" w:rsidP="00B6118A">
      <w:pPr>
        <w:keepNext/>
        <w:keepLines/>
        <w:bidi/>
        <w:spacing w:line="223" w:lineRule="auto"/>
        <w:ind w:left="567" w:hanging="567"/>
        <w:jc w:val="both"/>
        <w:rPr>
          <w:rtl/>
        </w:rPr>
      </w:pPr>
      <w:r>
        <w:rPr>
          <w:rFonts w:hint="cs"/>
          <w:rtl/>
        </w:rPr>
        <w:t xml:space="preserve">3) قسمت دوم آن درست است و بخش 4 در گره های </w:t>
      </w:r>
      <w:proofErr w:type="spellStart"/>
      <w:r>
        <w:rPr>
          <w:rFonts w:hint="cs"/>
          <w:rtl/>
        </w:rPr>
        <w:t>رانویه</w:t>
      </w:r>
      <w:proofErr w:type="spellEnd"/>
      <w:r>
        <w:rPr>
          <w:rFonts w:hint="cs"/>
          <w:rtl/>
        </w:rPr>
        <w:t xml:space="preserve"> فاقد غلاف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اس</w:t>
      </w:r>
      <w:r w:rsidR="007120AE">
        <w:rPr>
          <w:rFonts w:hint="cs"/>
          <w:rtl/>
        </w:rPr>
        <w:t>ت..</w:t>
      </w:r>
    </w:p>
    <w:p w14:paraId="1E630C8D" w14:textId="77777777" w:rsidR="00B6118A" w:rsidRDefault="00B6118A" w:rsidP="00B6118A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3AFB92CA" w14:textId="15F84D85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58502563" w14:textId="0DC56EFE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1312" behindDoc="0" locked="0" layoutInCell="1" allowOverlap="1" wp14:anchorId="0CACC2E2" wp14:editId="2D2CC53D">
            <wp:simplePos x="0" y="0"/>
            <wp:positionH relativeFrom="column">
              <wp:posOffset>4661535</wp:posOffset>
            </wp:positionH>
            <wp:positionV relativeFrom="paragraph">
              <wp:posOffset>137795</wp:posOffset>
            </wp:positionV>
            <wp:extent cx="1139190" cy="897255"/>
            <wp:effectExtent l="0" t="0" r="3810" b="0"/>
            <wp:wrapThrough wrapText="bothSides">
              <wp:wrapPolygon edited="0">
                <wp:start x="0" y="0"/>
                <wp:lineTo x="0" y="21096"/>
                <wp:lineTo x="21311" y="21096"/>
                <wp:lineTo x="21311" y="0"/>
                <wp:lineTo x="0" y="0"/>
              </wp:wrapPolygon>
            </wp:wrapThrough>
            <wp:docPr id="1369143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3886" name="Picture 13691438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fa-IR"/>
        </w:rPr>
        <w:drawing>
          <wp:anchor distT="0" distB="0" distL="114300" distR="114300" simplePos="0" relativeHeight="251660288" behindDoc="0" locked="0" layoutInCell="1" allowOverlap="1" wp14:anchorId="723F12B2" wp14:editId="2511D5DC">
            <wp:simplePos x="0" y="0"/>
            <wp:positionH relativeFrom="column">
              <wp:posOffset>2707640</wp:posOffset>
            </wp:positionH>
            <wp:positionV relativeFrom="paragraph">
              <wp:posOffset>74930</wp:posOffset>
            </wp:positionV>
            <wp:extent cx="990600" cy="1049655"/>
            <wp:effectExtent l="0" t="0" r="0" b="0"/>
            <wp:wrapThrough wrapText="bothSides">
              <wp:wrapPolygon edited="0">
                <wp:start x="0" y="0"/>
                <wp:lineTo x="0" y="21169"/>
                <wp:lineTo x="21185" y="21169"/>
                <wp:lineTo x="21185" y="0"/>
                <wp:lineTo x="0" y="0"/>
              </wp:wrapPolygon>
            </wp:wrapThrough>
            <wp:docPr id="1432745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5026" name="Picture 14327450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6DB6E" w14:textId="234E4BFA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1FC2E0AD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271D3578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55108AC5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3A50DAC1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4CA761B6" w14:textId="7679793C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0C560C7A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37AFCF14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62901B86" w14:textId="160379C4" w:rsidR="00C64B2C" w:rsidRDefault="00B6118A" w:rsidP="00B6118A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۱۸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>چند مورد</w:t>
      </w:r>
      <w:r w:rsidR="00FB7C90">
        <w:rPr>
          <w:rFonts w:hint="cs"/>
          <w:b/>
          <w:bCs/>
          <w:rtl/>
        </w:rPr>
        <w:t>،</w:t>
      </w:r>
      <w:r w:rsidR="0090761B">
        <w:rPr>
          <w:b/>
          <w:bCs/>
          <w:rtl/>
        </w:rPr>
        <w:t xml:space="preserve"> </w:t>
      </w:r>
      <w:proofErr w:type="spellStart"/>
      <w:r w:rsidR="0090761B">
        <w:rPr>
          <w:b/>
          <w:bCs/>
          <w:rtl/>
        </w:rPr>
        <w:t>مادة</w:t>
      </w:r>
      <w:proofErr w:type="spellEnd"/>
      <w:r w:rsidR="0090761B">
        <w:rPr>
          <w:b/>
          <w:bCs/>
          <w:rtl/>
        </w:rPr>
        <w:t xml:space="preserve"> سفید را از </w:t>
      </w:r>
      <w:proofErr w:type="spellStart"/>
      <w:r w:rsidR="00FB7C90">
        <w:rPr>
          <w:rFonts w:hint="cs"/>
          <w:b/>
          <w:bCs/>
          <w:rtl/>
        </w:rPr>
        <w:t>مادة</w:t>
      </w:r>
      <w:proofErr w:type="spellEnd"/>
      <w:r w:rsidR="00FB7C90">
        <w:rPr>
          <w:rFonts w:hint="cs"/>
          <w:b/>
          <w:bCs/>
          <w:rtl/>
        </w:rPr>
        <w:t xml:space="preserve"> </w:t>
      </w:r>
      <w:r w:rsidR="0090761B">
        <w:rPr>
          <w:b/>
          <w:bCs/>
          <w:rtl/>
        </w:rPr>
        <w:t xml:space="preserve">خاکستری متمایز </w:t>
      </w:r>
      <w:proofErr w:type="spellStart"/>
      <w:r w:rsidR="0090761B">
        <w:rPr>
          <w:b/>
          <w:bCs/>
          <w:rtl/>
        </w:rPr>
        <w:t>می‌کند</w:t>
      </w:r>
      <w:proofErr w:type="spellEnd"/>
      <w:r w:rsidR="0090761B">
        <w:rPr>
          <w:b/>
          <w:bCs/>
          <w:rtl/>
        </w:rPr>
        <w:t>؟</w:t>
      </w:r>
    </w:p>
    <w:p w14:paraId="4D7CC6E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عدم وجود هسته</w:t>
      </w:r>
    </w:p>
    <w:p w14:paraId="46E6B8D3" w14:textId="283529A3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>مشاهد</w:t>
      </w:r>
      <w:r w:rsidR="00FB7C90">
        <w:rPr>
          <w:rFonts w:hint="cs"/>
          <w:b/>
          <w:bCs/>
          <w:rtl/>
        </w:rPr>
        <w:t>ة</w:t>
      </w:r>
      <w:proofErr w:type="spellEnd"/>
      <w:r>
        <w:rPr>
          <w:b/>
          <w:bCs/>
          <w:rtl/>
        </w:rPr>
        <w:t xml:space="preserve"> هدایت </w:t>
      </w:r>
      <w:proofErr w:type="spellStart"/>
      <w:r>
        <w:rPr>
          <w:b/>
          <w:bCs/>
          <w:rtl/>
        </w:rPr>
        <w:t>جهشی</w:t>
      </w:r>
      <w:proofErr w:type="spellEnd"/>
    </w:p>
    <w:p w14:paraId="1C4D3FA3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عدم وجود </w:t>
      </w:r>
      <w:proofErr w:type="spellStart"/>
      <w:r>
        <w:rPr>
          <w:b/>
          <w:bCs/>
          <w:rtl/>
        </w:rPr>
        <w:t>دندریت</w:t>
      </w:r>
      <w:proofErr w:type="spellEnd"/>
      <w:r>
        <w:rPr>
          <w:b/>
          <w:bCs/>
          <w:rtl/>
        </w:rPr>
        <w:t xml:space="preserve"> کوتاه</w:t>
      </w:r>
    </w:p>
    <w:p w14:paraId="5A8F008B" w14:textId="66377D00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</w:t>
      </w:r>
      <w:proofErr w:type="spellStart"/>
      <w:r>
        <w:rPr>
          <w:b/>
          <w:bCs/>
          <w:rtl/>
        </w:rPr>
        <w:t>مشاهد</w:t>
      </w:r>
      <w:r w:rsidR="00FB7C90">
        <w:rPr>
          <w:rFonts w:hint="cs"/>
          <w:b/>
          <w:bCs/>
          <w:rtl/>
        </w:rPr>
        <w:t>ة</w:t>
      </w:r>
      <w:proofErr w:type="spellEnd"/>
      <w:r>
        <w:rPr>
          <w:b/>
          <w:bCs/>
          <w:rtl/>
        </w:rPr>
        <w:t xml:space="preserve"> در بخش داخلی مغز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CFF61CC" w14:textId="77777777">
        <w:trPr>
          <w:cantSplit/>
        </w:trPr>
        <w:tc>
          <w:tcPr>
            <w:tcW w:w="2868" w:type="dxa"/>
            <w:vAlign w:val="bottom"/>
          </w:tcPr>
          <w:p w14:paraId="3B14B46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2459C07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22386D8B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69CF33B4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7C57AE0A" w14:textId="77777777" w:rsidR="00C64B2C" w:rsidRDefault="00C64B2C">
      <w:pPr>
        <w:keepLines/>
        <w:bidi/>
        <w:spacing w:line="20" w:lineRule="exact"/>
      </w:pPr>
    </w:p>
    <w:p w14:paraId="65C8940A" w14:textId="383AE6E0" w:rsidR="00D6317A" w:rsidRDefault="00D6317A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</w:t>
      </w:r>
      <w:r w:rsidR="00645A1F">
        <w:rPr>
          <w:rFonts w:hint="cs"/>
          <w:b/>
          <w:bCs/>
          <w:rtl/>
        </w:rPr>
        <w:t>۱</w:t>
      </w:r>
      <w:r>
        <w:rPr>
          <w:rFonts w:hint="cs"/>
          <w:b/>
          <w:bCs/>
          <w:rtl/>
        </w:rPr>
        <w:t xml:space="preserve"> </w:t>
      </w:r>
    </w:p>
    <w:p w14:paraId="5AE42736" w14:textId="72037518" w:rsidR="00D6317A" w:rsidRDefault="00D6317A" w:rsidP="00D6317A">
      <w:pPr>
        <w:pStyle w:val="ab"/>
        <w:bidi/>
        <w:jc w:val="both"/>
        <w:rPr>
          <w:rtl/>
        </w:rPr>
      </w:pPr>
      <w:r w:rsidRPr="00887D25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سفید از </w:t>
      </w:r>
      <w:proofErr w:type="spellStart"/>
      <w:r>
        <w:rPr>
          <w:rFonts w:hint="cs"/>
          <w:rtl/>
        </w:rPr>
        <w:t>رشته‌های</w:t>
      </w:r>
      <w:proofErr w:type="spellEnd"/>
      <w:r>
        <w:rPr>
          <w:rFonts w:hint="cs"/>
          <w:rtl/>
        </w:rPr>
        <w:t xml:space="preserve"> عصبی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 و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خاکستری از </w:t>
      </w:r>
      <w:proofErr w:type="spellStart"/>
      <w:r>
        <w:rPr>
          <w:rFonts w:hint="cs"/>
          <w:rtl/>
        </w:rPr>
        <w:t>رشته‌های</w:t>
      </w:r>
      <w:proofErr w:type="spellEnd"/>
      <w:r>
        <w:rPr>
          <w:rFonts w:hint="cs"/>
          <w:rtl/>
        </w:rPr>
        <w:t xml:space="preserve"> بدون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و جسم سلولی ساخته شده </w:t>
      </w:r>
      <w:proofErr w:type="spellStart"/>
      <w:r>
        <w:rPr>
          <w:rFonts w:hint="cs"/>
          <w:rtl/>
        </w:rPr>
        <w:t>اند</w:t>
      </w:r>
      <w:proofErr w:type="spellEnd"/>
      <w:r>
        <w:rPr>
          <w:rFonts w:hint="cs"/>
          <w:rtl/>
        </w:rPr>
        <w:t>‌.</w:t>
      </w:r>
      <w:r>
        <w:rPr>
          <w:rFonts w:hint="cs"/>
        </w:rPr>
        <w:t xml:space="preserve"> </w:t>
      </w:r>
      <w:r>
        <w:rPr>
          <w:rFonts w:hint="cs"/>
          <w:rtl/>
        </w:rPr>
        <w:t>بخش قشری مخ، خاکستری اما قشر نخاع سفید است. بخش دا</w:t>
      </w:r>
      <w:r w:rsidR="00AB19B4">
        <w:rPr>
          <w:rFonts w:hint="cs"/>
          <w:rtl/>
        </w:rPr>
        <w:t>خ</w:t>
      </w:r>
      <w:r>
        <w:rPr>
          <w:rFonts w:hint="cs"/>
          <w:rtl/>
        </w:rPr>
        <w:t xml:space="preserve">لی نخاع خاکستری و بخش داخلی مغز شامل </w:t>
      </w:r>
      <w:proofErr w:type="spellStart"/>
      <w:r>
        <w:rPr>
          <w:rFonts w:hint="cs"/>
          <w:rtl/>
        </w:rPr>
        <w:t>هزدو</w:t>
      </w:r>
      <w:proofErr w:type="spellEnd"/>
      <w:r>
        <w:rPr>
          <w:rFonts w:hint="cs"/>
          <w:rtl/>
        </w:rPr>
        <w:t xml:space="preserve"> بخش سفید و خاکستری است.</w:t>
      </w:r>
    </w:p>
    <w:p w14:paraId="7DC12BD0" w14:textId="58D5E284" w:rsidR="00D6317A" w:rsidRDefault="00645A1F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تنها مورد </w:t>
      </w:r>
      <w:r w:rsidR="00D6317A">
        <w:rPr>
          <w:rFonts w:hint="cs"/>
          <w:b/>
          <w:bCs/>
          <w:rtl/>
        </w:rPr>
        <w:t xml:space="preserve">ب  درست </w:t>
      </w:r>
      <w:proofErr w:type="spellStart"/>
      <w:r w:rsidR="00D6317A">
        <w:rPr>
          <w:rFonts w:hint="cs"/>
          <w:b/>
          <w:bCs/>
          <w:rtl/>
        </w:rPr>
        <w:t>اند</w:t>
      </w:r>
      <w:proofErr w:type="spellEnd"/>
      <w:r w:rsidR="00D6317A">
        <w:rPr>
          <w:rFonts w:hint="cs"/>
          <w:b/>
          <w:bCs/>
          <w:rtl/>
        </w:rPr>
        <w:t>.</w:t>
      </w:r>
    </w:p>
    <w:p w14:paraId="76BACBA9" w14:textId="77777777" w:rsidR="00D6317A" w:rsidRDefault="00D6317A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 : </w:t>
      </w:r>
    </w:p>
    <w:p w14:paraId="77241165" w14:textId="77777777" w:rsidR="00D6317A" w:rsidRDefault="00D6317A" w:rsidP="00D6317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الف- دقت کنید درسته جسم سلولی تنها در بخش خاکستری است اما در بخش سفید هم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درنتیجه</w:t>
      </w:r>
      <w:proofErr w:type="spellEnd"/>
      <w:r>
        <w:rPr>
          <w:rFonts w:hint="cs"/>
          <w:rtl/>
        </w:rPr>
        <w:t xml:space="preserve"> هسته نوروکلیا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5442B5E1" w14:textId="77777777" w:rsidR="00D44BD3" w:rsidRDefault="00D44BD3" w:rsidP="00D064FB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ج-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.</w:t>
      </w:r>
      <w:proofErr w:type="spellStart"/>
      <w:r>
        <w:rPr>
          <w:rFonts w:hint="cs"/>
          <w:rtl/>
        </w:rPr>
        <w:t>اسه</w:t>
      </w:r>
      <w:proofErr w:type="spellEnd"/>
      <w:r>
        <w:rPr>
          <w:rFonts w:hint="cs"/>
          <w:rtl/>
        </w:rPr>
        <w:t xml:space="preserve"> ببند را رشته عصبی </w:t>
      </w:r>
      <w:proofErr w:type="spellStart"/>
      <w:r>
        <w:rPr>
          <w:rFonts w:hint="cs"/>
          <w:rtl/>
        </w:rPr>
        <w:t>می‌نامند</w:t>
      </w:r>
      <w:proofErr w:type="spellEnd"/>
      <w:r>
        <w:rPr>
          <w:rFonts w:hint="cs"/>
          <w:rtl/>
        </w:rPr>
        <w:t xml:space="preserve"> . پس </w:t>
      </w:r>
      <w:proofErr w:type="spellStart"/>
      <w:r>
        <w:rPr>
          <w:rFonts w:hint="cs"/>
          <w:rtl/>
        </w:rPr>
        <w:t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اکسون</w:t>
      </w:r>
      <w:proofErr w:type="spellEnd"/>
      <w:r>
        <w:rPr>
          <w:rFonts w:hint="cs"/>
          <w:rtl/>
        </w:rPr>
        <w:t xml:space="preserve"> کوتاه رشته عصبی </w:t>
      </w:r>
      <w:proofErr w:type="spellStart"/>
      <w:r>
        <w:rPr>
          <w:rFonts w:hint="cs"/>
          <w:rtl/>
        </w:rPr>
        <w:t>نیوده</w:t>
      </w:r>
      <w:proofErr w:type="spellEnd"/>
      <w:r>
        <w:rPr>
          <w:rFonts w:hint="cs"/>
          <w:rtl/>
        </w:rPr>
        <w:t xml:space="preserve"> و نمیتوانند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 باشند و در بخش سفید مشاهده </w:t>
      </w:r>
      <w:proofErr w:type="spellStart"/>
      <w:r>
        <w:rPr>
          <w:rFonts w:hint="cs"/>
          <w:rtl/>
        </w:rPr>
        <w:t>نمی‌شوند</w:t>
      </w:r>
      <w:proofErr w:type="spellEnd"/>
      <w:r>
        <w:rPr>
          <w:rFonts w:hint="cs"/>
          <w:rtl/>
        </w:rPr>
        <w:t xml:space="preserve">. اما همانطور که کتاب </w:t>
      </w:r>
      <w:proofErr w:type="spellStart"/>
      <w:r>
        <w:rPr>
          <w:rFonts w:hint="cs"/>
          <w:rtl/>
        </w:rPr>
        <w:t>می‌گوید</w:t>
      </w:r>
      <w:proofErr w:type="spellEnd"/>
      <w:r>
        <w:rPr>
          <w:rFonts w:hint="cs"/>
          <w:rtl/>
        </w:rPr>
        <w:t xml:space="preserve"> در بخش خاکستری هم مشاهده </w:t>
      </w:r>
      <w:proofErr w:type="spellStart"/>
      <w:r>
        <w:rPr>
          <w:rFonts w:hint="cs"/>
          <w:rtl/>
        </w:rPr>
        <w:t>نمی‌شوهد</w:t>
      </w:r>
      <w:proofErr w:type="spellEnd"/>
      <w:r>
        <w:rPr>
          <w:rFonts w:hint="cs"/>
          <w:rtl/>
        </w:rPr>
        <w:t xml:space="preserve"> زیرا کتاب میگه رشته عصبی </w:t>
      </w:r>
      <w:proofErr w:type="spellStart"/>
      <w:r>
        <w:rPr>
          <w:rFonts w:hint="cs"/>
          <w:rtl/>
        </w:rPr>
        <w:t>یدون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.</w:t>
      </w:r>
    </w:p>
    <w:p w14:paraId="3DBC4B66" w14:textId="19938539" w:rsidR="00D6317A" w:rsidRDefault="00D6317A" w:rsidP="00D44BD3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د- در بخش داخلی مغز هر دو </w:t>
      </w:r>
      <w:proofErr w:type="spellStart"/>
      <w:r>
        <w:rPr>
          <w:rFonts w:hint="cs"/>
          <w:rtl/>
        </w:rPr>
        <w:t>مادهٔ</w:t>
      </w:r>
      <w:proofErr w:type="spellEnd"/>
      <w:r>
        <w:rPr>
          <w:rFonts w:hint="cs"/>
          <w:rtl/>
        </w:rPr>
        <w:t xml:space="preserve"> سفید و خاکستری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7BA55DB2" w14:textId="77777777" w:rsidR="00D6317A" w:rsidRDefault="00D6317A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 : </w:t>
      </w:r>
    </w:p>
    <w:p w14:paraId="1208671C" w14:textId="77777777" w:rsidR="00D6317A" w:rsidRDefault="00D6317A" w:rsidP="00D6317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ب- هدایت </w:t>
      </w:r>
      <w:proofErr w:type="spellStart"/>
      <w:r>
        <w:rPr>
          <w:rFonts w:hint="cs"/>
          <w:rtl/>
        </w:rPr>
        <w:t>جهشی</w:t>
      </w:r>
      <w:proofErr w:type="spellEnd"/>
      <w:r>
        <w:rPr>
          <w:rFonts w:hint="cs"/>
          <w:rtl/>
        </w:rPr>
        <w:t xml:space="preserve"> تنها در </w:t>
      </w:r>
      <w:proofErr w:type="spellStart"/>
      <w:r>
        <w:rPr>
          <w:rFonts w:hint="cs"/>
          <w:rtl/>
        </w:rPr>
        <w:t>رشته‌های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 رخ </w:t>
      </w:r>
      <w:proofErr w:type="spellStart"/>
      <w:r>
        <w:rPr>
          <w:rFonts w:hint="cs"/>
          <w:rtl/>
        </w:rPr>
        <w:t>می‌دهد</w:t>
      </w:r>
      <w:proofErr w:type="spellEnd"/>
      <w:r>
        <w:rPr>
          <w:rFonts w:hint="cs"/>
          <w:rtl/>
        </w:rPr>
        <w:t xml:space="preserve"> و ماده خاکستری هم </w:t>
      </w:r>
      <w:proofErr w:type="spellStart"/>
      <w:r>
        <w:rPr>
          <w:rFonts w:hint="cs"/>
          <w:rtl/>
        </w:rPr>
        <w:t>میلین</w:t>
      </w:r>
      <w:proofErr w:type="spellEnd"/>
      <w:r>
        <w:rPr>
          <w:rFonts w:hint="cs"/>
          <w:rtl/>
        </w:rPr>
        <w:t xml:space="preserve"> دار ندارد.</w:t>
      </w:r>
    </w:p>
    <w:p w14:paraId="676850CC" w14:textId="1F4DC2AA" w:rsidR="00D6317A" w:rsidRDefault="00D6317A" w:rsidP="00D6317A">
      <w:pPr>
        <w:pStyle w:val="ab"/>
        <w:bidi/>
        <w:jc w:val="both"/>
        <w:rPr>
          <w:rtl/>
        </w:rPr>
      </w:pPr>
    </w:p>
    <w:p w14:paraId="1C04E94E" w14:textId="77777777" w:rsidR="00645A1F" w:rsidRDefault="00645A1F" w:rsidP="00645A1F">
      <w:pPr>
        <w:pStyle w:val="ab"/>
        <w:bidi/>
        <w:jc w:val="both"/>
        <w:rPr>
          <w:rtl/>
        </w:rPr>
      </w:pPr>
    </w:p>
    <w:p w14:paraId="4ABCBB28" w14:textId="076B7951" w:rsidR="00C64B2C" w:rsidRDefault="00D6317A" w:rsidP="00D6317A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۱۹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</w:t>
      </w:r>
      <w:r w:rsidR="00FB7C90">
        <w:rPr>
          <w:rFonts w:hint="cs"/>
          <w:b/>
          <w:bCs/>
          <w:rtl/>
        </w:rPr>
        <w:t>مورد</w:t>
      </w:r>
      <w:r w:rsidR="0090761B">
        <w:rPr>
          <w:b/>
          <w:bCs/>
          <w:rtl/>
        </w:rPr>
        <w:t xml:space="preserve"> </w:t>
      </w:r>
      <w:proofErr w:type="spellStart"/>
      <w:r w:rsidR="0090761B" w:rsidRPr="00FB7C90">
        <w:rPr>
          <w:b/>
          <w:bCs/>
          <w:u w:val="single"/>
          <w:rtl/>
        </w:rPr>
        <w:t>نمی‌تواند</w:t>
      </w:r>
      <w:proofErr w:type="spellEnd"/>
      <w:r w:rsidR="0090761B">
        <w:rPr>
          <w:b/>
          <w:bCs/>
          <w:rtl/>
        </w:rPr>
        <w:t xml:space="preserve"> دستگاه عصبی مرکزی را از محیطی متمایز کند؟</w:t>
      </w:r>
    </w:p>
    <w:p w14:paraId="4564BB62" w14:textId="737C034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توسط ستون </w:t>
      </w:r>
      <w:proofErr w:type="spellStart"/>
      <w:r>
        <w:rPr>
          <w:sz w:val="26"/>
          <w:szCs w:val="26"/>
          <w:rtl/>
        </w:rPr>
        <w:t>مهر‌ه‌ها</w:t>
      </w:r>
      <w:proofErr w:type="spellEnd"/>
      <w:r>
        <w:rPr>
          <w:sz w:val="26"/>
          <w:szCs w:val="26"/>
          <w:rtl/>
        </w:rPr>
        <w:t xml:space="preserve"> محافظت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44756DE0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از دو بخش سفید و خاکستری تشکیل شده است.</w:t>
      </w:r>
    </w:p>
    <w:p w14:paraId="68050AF5" w14:textId="3133C3E0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اطلاعات دریافتی از بیرون بدن را تفسیر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14:paraId="24823804" w14:textId="29EE2FA2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توسط سه پرده از جنس بافت پیوندی محافظت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7BB37F4A" w14:textId="22979501" w:rsidR="0063066D" w:rsidRDefault="0063066D" w:rsidP="0063066D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۱  </w:t>
      </w:r>
    </w:p>
    <w:p w14:paraId="30272F4C" w14:textId="6231A09C" w:rsidR="0063066D" w:rsidRDefault="00767642" w:rsidP="0063066D">
      <w:pPr>
        <w:pStyle w:val="ab"/>
        <w:jc w:val="right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r w:rsidR="0063066D">
        <w:rPr>
          <w:rFonts w:hint="cs"/>
          <w:rtl/>
        </w:rPr>
        <w:t xml:space="preserve">دقت کنید علاوه بر اینکه </w:t>
      </w:r>
      <w:proofErr w:type="spellStart"/>
      <w:r w:rsidR="0063066D">
        <w:rPr>
          <w:rFonts w:hint="cs"/>
          <w:rtl/>
        </w:rPr>
        <w:t>می‌دانیم</w:t>
      </w:r>
      <w:proofErr w:type="spellEnd"/>
      <w:r w:rsidR="0063066D">
        <w:rPr>
          <w:rFonts w:hint="cs"/>
          <w:rtl/>
        </w:rPr>
        <w:t xml:space="preserve"> مغز توسط </w:t>
      </w:r>
      <w:proofErr w:type="spellStart"/>
      <w:r w:rsidR="0063066D">
        <w:rPr>
          <w:rFonts w:hint="cs"/>
          <w:rtl/>
        </w:rPr>
        <w:t>جمحمه</w:t>
      </w:r>
      <w:proofErr w:type="spellEnd"/>
      <w:r w:rsidR="0063066D">
        <w:rPr>
          <w:rFonts w:hint="cs"/>
          <w:rtl/>
        </w:rPr>
        <w:t xml:space="preserve"> و نخاع توسط ستون مهره محافظت </w:t>
      </w:r>
      <w:proofErr w:type="spellStart"/>
      <w:r w:rsidR="0063066D">
        <w:rPr>
          <w:rFonts w:hint="cs"/>
          <w:rtl/>
        </w:rPr>
        <w:t>می‌شود.می‌دانیم</w:t>
      </w:r>
      <w:proofErr w:type="spellEnd"/>
      <w:r w:rsidR="0063066D">
        <w:rPr>
          <w:rFonts w:hint="cs"/>
          <w:rtl/>
        </w:rPr>
        <w:t xml:space="preserve"> نخاع تنها تا دومین مهره کمری تداوم دارد و در مابقی </w:t>
      </w:r>
      <w:proofErr w:type="spellStart"/>
      <w:r w:rsidR="0063066D">
        <w:rPr>
          <w:rFonts w:hint="cs"/>
          <w:rtl/>
        </w:rPr>
        <w:t>مهره‌ها</w:t>
      </w:r>
      <w:proofErr w:type="spellEnd"/>
      <w:r w:rsidR="0063066D">
        <w:rPr>
          <w:rFonts w:hint="cs"/>
          <w:rtl/>
        </w:rPr>
        <w:t xml:space="preserve"> </w:t>
      </w:r>
      <w:proofErr w:type="spellStart"/>
      <w:r w:rsidR="0063066D">
        <w:rPr>
          <w:rFonts w:hint="cs"/>
          <w:rtl/>
        </w:rPr>
        <w:t>بخش‌هایی</w:t>
      </w:r>
      <w:proofErr w:type="spellEnd"/>
      <w:r w:rsidR="0063066D">
        <w:rPr>
          <w:rFonts w:hint="cs"/>
          <w:rtl/>
        </w:rPr>
        <w:t xml:space="preserve"> از اعصاب نخاعی قرار </w:t>
      </w:r>
      <w:proofErr w:type="spellStart"/>
      <w:r w:rsidR="0063066D">
        <w:rPr>
          <w:rFonts w:hint="cs"/>
          <w:rtl/>
        </w:rPr>
        <w:t>گزفته</w:t>
      </w:r>
      <w:proofErr w:type="spellEnd"/>
      <w:r w:rsidR="0063066D">
        <w:rPr>
          <w:rFonts w:hint="cs"/>
          <w:rtl/>
        </w:rPr>
        <w:t xml:space="preserve"> و محافظت </w:t>
      </w:r>
      <w:proofErr w:type="spellStart"/>
      <w:r w:rsidR="0063066D">
        <w:rPr>
          <w:rFonts w:hint="cs"/>
          <w:rtl/>
        </w:rPr>
        <w:t>می‌شود</w:t>
      </w:r>
      <w:proofErr w:type="spellEnd"/>
      <w:r w:rsidR="0063066D">
        <w:rPr>
          <w:rFonts w:hint="cs"/>
          <w:rtl/>
        </w:rPr>
        <w:t>.</w:t>
      </w:r>
    </w:p>
    <w:p w14:paraId="6A4E425C" w14:textId="77777777" w:rsidR="0063066D" w:rsidRDefault="0063066D" w:rsidP="0063066D">
      <w:pPr>
        <w:pStyle w:val="ab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</w:rPr>
        <w:t xml:space="preserve">: </w:t>
      </w:r>
    </w:p>
    <w:p w14:paraId="5754B5C3" w14:textId="77777777" w:rsidR="0063066D" w:rsidRDefault="0063066D" w:rsidP="0063066D">
      <w:pPr>
        <w:pStyle w:val="ab"/>
        <w:jc w:val="right"/>
        <w:rPr>
          <w:rtl/>
        </w:rPr>
      </w:pPr>
      <w:r>
        <w:rPr>
          <w:rFonts w:hint="cs"/>
          <w:rtl/>
        </w:rPr>
        <w:t xml:space="preserve">۲- تنها دستگاه عصبی مرکزی شامل این دو بخش است و درمورد محیطی صدق </w:t>
      </w:r>
      <w:proofErr w:type="spellStart"/>
      <w:r>
        <w:rPr>
          <w:rFonts w:hint="cs"/>
          <w:rtl/>
        </w:rPr>
        <w:t>نمی‌کند</w:t>
      </w:r>
      <w:proofErr w:type="spellEnd"/>
      <w:r>
        <w:rPr>
          <w:rFonts w:hint="cs"/>
          <w:rtl/>
        </w:rPr>
        <w:t>.</w:t>
      </w:r>
    </w:p>
    <w:p w14:paraId="67CDDAB8" w14:textId="77777777" w:rsidR="0063066D" w:rsidRDefault="0063066D" w:rsidP="0063066D">
      <w:pPr>
        <w:pStyle w:val="ab"/>
        <w:jc w:val="right"/>
        <w:rPr>
          <w:rtl/>
        </w:rPr>
      </w:pPr>
      <w:r>
        <w:rPr>
          <w:rFonts w:hint="cs"/>
          <w:rtl/>
        </w:rPr>
        <w:t xml:space="preserve">۳- </w:t>
      </w:r>
      <w:proofErr w:type="spellStart"/>
      <w:r>
        <w:rPr>
          <w:rFonts w:hint="cs"/>
          <w:rtl/>
        </w:rPr>
        <w:t>تفسیرپیام</w:t>
      </w:r>
      <w:proofErr w:type="spellEnd"/>
      <w:r>
        <w:rPr>
          <w:rFonts w:hint="cs"/>
          <w:rtl/>
        </w:rPr>
        <w:t xml:space="preserve"> چه از محیط درونی و چه بیرونی تنها ویژگی بخش مرکزی است.</w:t>
      </w:r>
    </w:p>
    <w:p w14:paraId="5F4CBFB9" w14:textId="77777777" w:rsidR="0063066D" w:rsidRDefault="0063066D" w:rsidP="0063066D">
      <w:pPr>
        <w:pStyle w:val="ab"/>
        <w:jc w:val="right"/>
        <w:rPr>
          <w:rtl/>
        </w:rPr>
      </w:pPr>
      <w:r>
        <w:rPr>
          <w:rFonts w:hint="cs"/>
          <w:rtl/>
        </w:rPr>
        <w:t xml:space="preserve">۴- حفاظت </w:t>
      </w:r>
      <w:proofErr w:type="spellStart"/>
      <w:r>
        <w:rPr>
          <w:rFonts w:hint="cs"/>
          <w:rtl/>
        </w:rPr>
        <w:t>پرده‌های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مننز</w:t>
      </w:r>
      <w:proofErr w:type="spellEnd"/>
      <w:r>
        <w:rPr>
          <w:rFonts w:hint="cs"/>
          <w:rtl/>
        </w:rPr>
        <w:t xml:space="preserve"> تنها از مغز و نخاع صورت </w:t>
      </w:r>
      <w:proofErr w:type="spellStart"/>
      <w:r>
        <w:rPr>
          <w:rFonts w:hint="cs"/>
          <w:rtl/>
        </w:rPr>
        <w:t>می‌گیرد</w:t>
      </w:r>
      <w:proofErr w:type="spellEnd"/>
      <w:r>
        <w:rPr>
          <w:rFonts w:hint="cs"/>
          <w:rtl/>
        </w:rPr>
        <w:t xml:space="preserve"> که جزو بخش مرکزی </w:t>
      </w:r>
      <w:proofErr w:type="spellStart"/>
      <w:r>
        <w:rPr>
          <w:rFonts w:hint="cs"/>
          <w:rtl/>
        </w:rPr>
        <w:t>اند</w:t>
      </w:r>
      <w:proofErr w:type="spellEnd"/>
      <w:r>
        <w:rPr>
          <w:rFonts w:hint="cs"/>
          <w:rtl/>
        </w:rPr>
        <w:t>.</w:t>
      </w:r>
    </w:p>
    <w:p w14:paraId="1E641837" w14:textId="71F7BDCA" w:rsidR="0063066D" w:rsidRDefault="00577C9F" w:rsidP="00D064FB">
      <w:pPr>
        <w:pStyle w:val="ab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4384" behindDoc="0" locked="0" layoutInCell="1" allowOverlap="1" wp14:anchorId="3B996E9F" wp14:editId="49233950">
            <wp:simplePos x="0" y="0"/>
            <wp:positionH relativeFrom="column">
              <wp:posOffset>2122170</wp:posOffset>
            </wp:positionH>
            <wp:positionV relativeFrom="paragraph">
              <wp:posOffset>73025</wp:posOffset>
            </wp:positionV>
            <wp:extent cx="2621280" cy="2621280"/>
            <wp:effectExtent l="0" t="0" r="7620" b="7620"/>
            <wp:wrapTopAndBottom/>
            <wp:docPr id="4" name="تصوی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صویر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1C110" w14:textId="4D91EB2B" w:rsidR="0063066D" w:rsidRDefault="0063066D" w:rsidP="00D064FB">
      <w:pPr>
        <w:pStyle w:val="ab"/>
        <w:rPr>
          <w:rtl/>
        </w:rPr>
      </w:pPr>
    </w:p>
    <w:p w14:paraId="14898B59" w14:textId="77777777" w:rsidR="0063066D" w:rsidRDefault="0063066D" w:rsidP="0063066D">
      <w:pPr>
        <w:keepLines/>
        <w:bidi/>
        <w:spacing w:line="223" w:lineRule="auto"/>
        <w:ind w:left="837" w:hanging="270"/>
        <w:jc w:val="both"/>
      </w:pPr>
    </w:p>
    <w:p w14:paraId="32ABB138" w14:textId="4E9B902C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۲۰-</w:t>
      </w:r>
      <w:r>
        <w:rPr>
          <w:b/>
          <w:bCs/>
          <w:rtl/>
        </w:rPr>
        <w:tab/>
        <w:t xml:space="preserve">در رابطه با </w:t>
      </w:r>
      <w:proofErr w:type="spellStart"/>
      <w:r>
        <w:rPr>
          <w:b/>
          <w:bCs/>
          <w:rtl/>
        </w:rPr>
        <w:t>پرده‌ای</w:t>
      </w:r>
      <w:proofErr w:type="spellEnd"/>
      <w:r>
        <w:rPr>
          <w:b/>
          <w:bCs/>
          <w:rtl/>
        </w:rPr>
        <w:t xml:space="preserve"> از جنس بافت پیوندی که از مغز و نخاع حفاظت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 و دارای </w:t>
      </w:r>
      <w:proofErr w:type="spellStart"/>
      <w:r>
        <w:rPr>
          <w:b/>
          <w:bCs/>
          <w:rtl/>
        </w:rPr>
        <w:t>زوائدی</w:t>
      </w:r>
      <w:proofErr w:type="spellEnd"/>
      <w:r>
        <w:rPr>
          <w:b/>
          <w:bCs/>
          <w:rtl/>
        </w:rPr>
        <w:t xml:space="preserve"> به سمت این </w:t>
      </w:r>
      <w:proofErr w:type="spellStart"/>
      <w:r>
        <w:rPr>
          <w:b/>
          <w:bCs/>
          <w:rtl/>
        </w:rPr>
        <w:t>اندام‌هاست</w:t>
      </w:r>
      <w:proofErr w:type="spellEnd"/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کدام گزینه </w:t>
      </w:r>
      <w:r w:rsidRPr="00FB7C90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14:paraId="7FBA7AEB" w14:textId="19BB64A6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برخلاف دیگر </w:t>
      </w:r>
      <w:proofErr w:type="spellStart"/>
      <w:r>
        <w:rPr>
          <w:sz w:val="26"/>
          <w:szCs w:val="26"/>
          <w:rtl/>
        </w:rPr>
        <w:t>پرده‌ها</w:t>
      </w:r>
      <w:proofErr w:type="spellEnd"/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دو</w:t>
      </w:r>
      <w:r w:rsidR="00FB7C90"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طرف خود با </w:t>
      </w:r>
      <w:proofErr w:type="spellStart"/>
      <w:r>
        <w:rPr>
          <w:sz w:val="26"/>
          <w:szCs w:val="26"/>
          <w:rtl/>
        </w:rPr>
        <w:t>مایع</w:t>
      </w:r>
      <w:r w:rsidR="00FB7C90">
        <w:rPr>
          <w:rFonts w:hint="cs"/>
          <w:sz w:val="26"/>
          <w:szCs w:val="26"/>
          <w:rtl/>
        </w:rPr>
        <w:t>ِ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محافظ</w:t>
      </w:r>
      <w:r w:rsidR="00FB7C90">
        <w:rPr>
          <w:rFonts w:hint="cs"/>
          <w:sz w:val="26"/>
          <w:szCs w:val="26"/>
          <w:rtl/>
        </w:rPr>
        <w:t>ت‌کننده</w:t>
      </w:r>
      <w:proofErr w:type="spellEnd"/>
      <w:r w:rsidR="00FB7C90">
        <w:rPr>
          <w:rFonts w:hint="cs"/>
          <w:sz w:val="26"/>
          <w:szCs w:val="26"/>
          <w:rtl/>
        </w:rPr>
        <w:t xml:space="preserve"> در</w:t>
      </w:r>
      <w:r>
        <w:rPr>
          <w:sz w:val="26"/>
          <w:szCs w:val="26"/>
          <w:rtl/>
        </w:rPr>
        <w:t xml:space="preserve"> برابر ضربات در تماس است.</w:t>
      </w:r>
    </w:p>
    <w:p w14:paraId="300A97D0" w14:textId="4510E95B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همانند </w:t>
      </w:r>
      <w:proofErr w:type="spellStart"/>
      <w:r>
        <w:rPr>
          <w:sz w:val="26"/>
          <w:szCs w:val="26"/>
          <w:rtl/>
        </w:rPr>
        <w:t>پردة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ضخ</w:t>
      </w:r>
      <w:r w:rsidR="00140E7A">
        <w:rPr>
          <w:rFonts w:hint="cs"/>
          <w:sz w:val="26"/>
          <w:szCs w:val="26"/>
          <w:rtl/>
        </w:rPr>
        <w:t>ی</w:t>
      </w:r>
      <w:r>
        <w:rPr>
          <w:sz w:val="26"/>
          <w:szCs w:val="26"/>
          <w:rtl/>
        </w:rPr>
        <w:t>م‌تر</w:t>
      </w:r>
      <w:proofErr w:type="spellEnd"/>
      <w:r>
        <w:rPr>
          <w:sz w:val="26"/>
          <w:szCs w:val="26"/>
          <w:rtl/>
        </w:rPr>
        <w:t xml:space="preserve"> از خود</w:t>
      </w:r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تنها در شیارهای عمیق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216EC594" w14:textId="4BF1D6F5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همانند </w:t>
      </w:r>
      <w:proofErr w:type="spellStart"/>
      <w:r>
        <w:rPr>
          <w:sz w:val="26"/>
          <w:szCs w:val="26"/>
          <w:rtl/>
        </w:rPr>
        <w:t>پردة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داخ</w:t>
      </w:r>
      <w:r w:rsidR="00017AF6">
        <w:rPr>
          <w:rFonts w:hint="cs"/>
          <w:sz w:val="26"/>
          <w:szCs w:val="26"/>
          <w:rtl/>
        </w:rPr>
        <w:t>ل</w:t>
      </w:r>
      <w:r>
        <w:rPr>
          <w:sz w:val="26"/>
          <w:szCs w:val="26"/>
          <w:rtl/>
        </w:rPr>
        <w:t>ی‌تر</w:t>
      </w:r>
      <w:proofErr w:type="spellEnd"/>
      <w:r>
        <w:rPr>
          <w:sz w:val="26"/>
          <w:szCs w:val="26"/>
          <w:rtl/>
        </w:rPr>
        <w:t xml:space="preserve"> از خود با </w:t>
      </w:r>
      <w:proofErr w:type="spellStart"/>
      <w:r>
        <w:rPr>
          <w:sz w:val="26"/>
          <w:szCs w:val="26"/>
          <w:rtl/>
        </w:rPr>
        <w:t>رگ‌های</w:t>
      </w:r>
      <w:proofErr w:type="spellEnd"/>
      <w:r>
        <w:rPr>
          <w:sz w:val="26"/>
          <w:szCs w:val="26"/>
          <w:rtl/>
        </w:rPr>
        <w:t xml:space="preserve"> خونی در تماس است.</w:t>
      </w:r>
    </w:p>
    <w:p w14:paraId="319E8F64" w14:textId="34D5129D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برخلاف </w:t>
      </w:r>
      <w:proofErr w:type="spellStart"/>
      <w:r>
        <w:rPr>
          <w:sz w:val="26"/>
          <w:szCs w:val="26"/>
          <w:rtl/>
        </w:rPr>
        <w:t>پرده‌های</w:t>
      </w:r>
      <w:proofErr w:type="spellEnd"/>
      <w:r>
        <w:rPr>
          <w:sz w:val="26"/>
          <w:szCs w:val="26"/>
          <w:rtl/>
        </w:rPr>
        <w:t xml:space="preserve"> دیگر</w:t>
      </w:r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تماس با </w:t>
      </w:r>
      <w:proofErr w:type="spellStart"/>
      <w:r>
        <w:rPr>
          <w:sz w:val="26"/>
          <w:szCs w:val="26"/>
          <w:rtl/>
        </w:rPr>
        <w:t>مادة</w:t>
      </w:r>
      <w:proofErr w:type="spellEnd"/>
      <w:r>
        <w:rPr>
          <w:sz w:val="26"/>
          <w:szCs w:val="26"/>
          <w:rtl/>
        </w:rPr>
        <w:t xml:space="preserve"> سفید نخاع قرار دارد.</w:t>
      </w:r>
    </w:p>
    <w:p w14:paraId="1BA0C1D8" w14:textId="15E99393" w:rsidR="007B3A59" w:rsidRDefault="007B3A59" w:rsidP="007B3A59">
      <w:pPr>
        <w:pStyle w:val="ab"/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</w:rPr>
        <w:t xml:space="preserve"> </w:t>
      </w:r>
      <w:r>
        <w:rPr>
          <w:rFonts w:hint="cs"/>
          <w:b/>
          <w:bCs/>
          <w:rtl/>
        </w:rPr>
        <w:t>۴</w:t>
      </w:r>
    </w:p>
    <w:p w14:paraId="013942BB" w14:textId="48E69D1B" w:rsidR="007B3A59" w:rsidRDefault="007B3A59" w:rsidP="007B3A59">
      <w:pPr>
        <w:pStyle w:val="ab"/>
        <w:bidi/>
        <w:rPr>
          <w:rtl/>
        </w:rPr>
      </w:pPr>
      <w:r w:rsidRPr="00A95B1D">
        <w:rPr>
          <w:rFonts w:hint="cs"/>
          <w:highlight w:val="cyan"/>
          <w:rtl/>
        </w:rPr>
        <w:t>سوال چی میگه؟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پردهٔ</w:t>
      </w:r>
      <w:proofErr w:type="spellEnd"/>
      <w:r>
        <w:rPr>
          <w:rFonts w:hint="cs"/>
          <w:rtl/>
        </w:rPr>
        <w:t xml:space="preserve"> میانی </w:t>
      </w:r>
      <w:proofErr w:type="spellStart"/>
      <w:r>
        <w:rPr>
          <w:rFonts w:hint="cs"/>
          <w:rtl/>
        </w:rPr>
        <w:t>مننز</w:t>
      </w:r>
      <w:proofErr w:type="spellEnd"/>
      <w:r>
        <w:rPr>
          <w:rFonts w:hint="cs"/>
          <w:rtl/>
        </w:rPr>
        <w:t xml:space="preserve"> دارای </w:t>
      </w:r>
      <w:proofErr w:type="spellStart"/>
      <w:r>
        <w:rPr>
          <w:rFonts w:hint="cs"/>
          <w:rtl/>
        </w:rPr>
        <w:t>زوائدی</w:t>
      </w:r>
      <w:proofErr w:type="spellEnd"/>
      <w:r>
        <w:rPr>
          <w:rFonts w:hint="cs"/>
          <w:rtl/>
        </w:rPr>
        <w:t xml:space="preserve"> به سمت </w:t>
      </w:r>
      <w:proofErr w:type="spellStart"/>
      <w:r>
        <w:rPr>
          <w:rFonts w:hint="cs"/>
          <w:rtl/>
        </w:rPr>
        <w:t>پرهٔ</w:t>
      </w:r>
      <w:proofErr w:type="spellEnd"/>
      <w:r>
        <w:rPr>
          <w:rFonts w:hint="cs"/>
          <w:rtl/>
        </w:rPr>
        <w:t xml:space="preserve"> داخلی است.</w:t>
      </w:r>
    </w:p>
    <w:p w14:paraId="0CC1A973" w14:textId="77777777" w:rsidR="007B3A59" w:rsidRDefault="007B3A59" w:rsidP="007B3A59">
      <w:pPr>
        <w:pStyle w:val="ab"/>
        <w:bidi/>
        <w:rPr>
          <w:rtl/>
        </w:rPr>
      </w:pPr>
      <w:r>
        <w:rPr>
          <w:rFonts w:hint="cs"/>
          <w:rtl/>
        </w:rPr>
        <w:t>پرده داخلی است که برخلاف سایرین با قشر مغز و نخاع در تماس است. قشر مغز خاکستری و قشر نخاع سفید است.</w:t>
      </w:r>
    </w:p>
    <w:p w14:paraId="7C8E4604" w14:textId="77777777" w:rsidR="007B3A59" w:rsidRDefault="007B3A59" w:rsidP="007B3A59">
      <w:pPr>
        <w:pStyle w:val="ab"/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>گزینه‌ها</w:t>
      </w:r>
      <w:proofErr w:type="spellEnd"/>
      <w:r>
        <w:rPr>
          <w:rFonts w:hint="cs"/>
          <w:b/>
          <w:bCs/>
          <w:rtl/>
        </w:rPr>
        <w:t xml:space="preserve"> : </w:t>
      </w:r>
    </w:p>
    <w:p w14:paraId="7920F75B" w14:textId="77777777" w:rsidR="007B3A59" w:rsidRDefault="007B3A59" w:rsidP="007B3A59">
      <w:pPr>
        <w:pStyle w:val="ab"/>
        <w:bidi/>
        <w:rPr>
          <w:rtl/>
        </w:rPr>
      </w:pPr>
      <w:r>
        <w:rPr>
          <w:rFonts w:hint="cs"/>
          <w:rtl/>
        </w:rPr>
        <w:t xml:space="preserve">۱- مایع مغزی </w:t>
      </w:r>
      <w:proofErr w:type="spellStart"/>
      <w:r>
        <w:rPr>
          <w:rFonts w:hint="cs"/>
          <w:rtl/>
        </w:rPr>
        <w:t>ننخاعی</w:t>
      </w:r>
      <w:proofErr w:type="spellEnd"/>
      <w:r>
        <w:rPr>
          <w:rFonts w:hint="cs"/>
          <w:rtl/>
        </w:rPr>
        <w:t xml:space="preserve"> تنها بین پرده </w:t>
      </w:r>
      <w:proofErr w:type="spellStart"/>
      <w:r>
        <w:rPr>
          <w:rFonts w:hint="cs"/>
          <w:rtl/>
        </w:rPr>
        <w:t>هاست</w:t>
      </w:r>
      <w:proofErr w:type="spellEnd"/>
      <w:r>
        <w:rPr>
          <w:rFonts w:hint="cs"/>
          <w:rtl/>
        </w:rPr>
        <w:t xml:space="preserve"> پس پرده میانی از دو سمت پرده داخلی تنها از سطح خارجی و پرده </w:t>
      </w:r>
      <w:proofErr w:type="spellStart"/>
      <w:r>
        <w:rPr>
          <w:rFonts w:hint="cs"/>
          <w:rtl/>
        </w:rPr>
        <w:t>خارحی</w:t>
      </w:r>
      <w:proofErr w:type="spellEnd"/>
      <w:r>
        <w:rPr>
          <w:rFonts w:hint="cs"/>
          <w:rtl/>
        </w:rPr>
        <w:t xml:space="preserve"> تنها از سطح داخلی با این مایع در تماس </w:t>
      </w:r>
      <w:proofErr w:type="spellStart"/>
      <w:r>
        <w:rPr>
          <w:rFonts w:hint="cs"/>
          <w:rtl/>
        </w:rPr>
        <w:t>اند</w:t>
      </w:r>
      <w:proofErr w:type="spellEnd"/>
      <w:r>
        <w:rPr>
          <w:rFonts w:hint="cs"/>
          <w:rtl/>
        </w:rPr>
        <w:t>.</w:t>
      </w:r>
    </w:p>
    <w:p w14:paraId="00BE55E0" w14:textId="77777777" w:rsidR="007B3A59" w:rsidRDefault="007B3A59" w:rsidP="007B3A59">
      <w:pPr>
        <w:pStyle w:val="ab"/>
        <w:bidi/>
        <w:rPr>
          <w:rtl/>
        </w:rPr>
      </w:pPr>
      <w:r>
        <w:rPr>
          <w:rFonts w:hint="cs"/>
          <w:rtl/>
        </w:rPr>
        <w:t xml:space="preserve">۲-  </w:t>
      </w:r>
      <w:proofErr w:type="spellStart"/>
      <w:r>
        <w:rPr>
          <w:rFonts w:hint="cs"/>
          <w:rtl/>
        </w:rPr>
        <w:t>پردهٔ</w:t>
      </w:r>
      <w:proofErr w:type="spellEnd"/>
      <w:r>
        <w:rPr>
          <w:rFonts w:hint="cs"/>
          <w:rtl/>
        </w:rPr>
        <w:t xml:space="preserve"> داخلی در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 شیارها و </w:t>
      </w:r>
      <w:proofErr w:type="spellStart"/>
      <w:r>
        <w:rPr>
          <w:rFonts w:hint="cs"/>
          <w:rtl/>
        </w:rPr>
        <w:t>پردهٔ</w:t>
      </w:r>
      <w:proofErr w:type="spellEnd"/>
      <w:r>
        <w:rPr>
          <w:rFonts w:hint="cs"/>
          <w:rtl/>
        </w:rPr>
        <w:t xml:space="preserve"> خاجی و میانی فقط در شیارهای عمیق مشاهده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20F11093" w14:textId="7D5F498C" w:rsidR="007B3A59" w:rsidRDefault="00DB53ED" w:rsidP="007B3A59">
      <w:pPr>
        <w:pStyle w:val="ab"/>
        <w:bidi/>
        <w:rPr>
          <w:rtl/>
        </w:rPr>
      </w:pPr>
      <w:r>
        <w:rPr>
          <w:rFonts w:hint="cs"/>
          <w:noProof/>
          <w:rtl/>
          <w:lang w:val="fa-IR"/>
        </w:rPr>
        <w:lastRenderedPageBreak/>
        <w:drawing>
          <wp:anchor distT="0" distB="0" distL="114300" distR="114300" simplePos="0" relativeHeight="251663360" behindDoc="0" locked="0" layoutInCell="1" allowOverlap="1" wp14:anchorId="49BD6F96" wp14:editId="766D9628">
            <wp:simplePos x="0" y="0"/>
            <wp:positionH relativeFrom="column">
              <wp:posOffset>357505</wp:posOffset>
            </wp:positionH>
            <wp:positionV relativeFrom="paragraph">
              <wp:posOffset>572135</wp:posOffset>
            </wp:positionV>
            <wp:extent cx="2778760" cy="1441450"/>
            <wp:effectExtent l="0" t="0" r="2540" b="6350"/>
            <wp:wrapTopAndBottom/>
            <wp:docPr id="3" name="تصوی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تصویر 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A59">
        <w:rPr>
          <w:rFonts w:hint="cs"/>
          <w:rtl/>
        </w:rPr>
        <w:t xml:space="preserve">۳- پرده داخلی و میانی با </w:t>
      </w:r>
      <w:proofErr w:type="spellStart"/>
      <w:r w:rsidR="007B3A59">
        <w:rPr>
          <w:rFonts w:hint="cs"/>
          <w:rtl/>
        </w:rPr>
        <w:t>رگ‌های</w:t>
      </w:r>
      <w:proofErr w:type="spellEnd"/>
      <w:r w:rsidR="007B3A59">
        <w:rPr>
          <w:rFonts w:hint="cs"/>
          <w:rtl/>
        </w:rPr>
        <w:t xml:space="preserve"> خونی در تماس </w:t>
      </w:r>
      <w:proofErr w:type="spellStart"/>
      <w:r w:rsidR="007B3A59">
        <w:rPr>
          <w:rFonts w:hint="cs"/>
          <w:rtl/>
        </w:rPr>
        <w:t>اند</w:t>
      </w:r>
      <w:proofErr w:type="spellEnd"/>
      <w:r w:rsidR="007B3A59">
        <w:rPr>
          <w:rFonts w:hint="cs"/>
          <w:rtl/>
        </w:rPr>
        <w:t>.</w:t>
      </w:r>
    </w:p>
    <w:p w14:paraId="5B159298" w14:textId="5C3FA64C" w:rsidR="007B3A59" w:rsidRDefault="007F2D2D" w:rsidP="00D064FB">
      <w:pPr>
        <w:pStyle w:val="ab"/>
        <w:rPr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5FFADC" wp14:editId="5AF1F226">
            <wp:simplePos x="0" y="0"/>
            <wp:positionH relativeFrom="column">
              <wp:posOffset>3979545</wp:posOffset>
            </wp:positionH>
            <wp:positionV relativeFrom="paragraph">
              <wp:posOffset>136525</wp:posOffset>
            </wp:positionV>
            <wp:extent cx="1978660" cy="1483995"/>
            <wp:effectExtent l="0" t="0" r="2540" b="1905"/>
            <wp:wrapTopAndBottom/>
            <wp:docPr id="2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تصویر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11433" w14:textId="06E273C7" w:rsidR="007B3A59" w:rsidRDefault="007B3A59" w:rsidP="007B3A59">
      <w:pPr>
        <w:keepLines/>
        <w:bidi/>
        <w:spacing w:line="223" w:lineRule="auto"/>
        <w:ind w:left="837" w:hanging="270"/>
        <w:jc w:val="both"/>
      </w:pPr>
    </w:p>
    <w:sectPr w:rsidR="007B3A59">
      <w:headerReference w:type="default" r:id="rId23"/>
      <w:pgSz w:w="11906" w:h="16838"/>
      <w:pgMar w:top="1560" w:right="1134" w:bottom="1100" w:left="1000" w:header="1020" w:footer="567" w:gutter="0"/>
      <w:pgNumType w:start="2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49C97" w14:textId="77777777" w:rsidR="00AD1ABB" w:rsidRDefault="00AD1ABB">
      <w:r>
        <w:separator/>
      </w:r>
    </w:p>
  </w:endnote>
  <w:endnote w:type="continuationSeparator" w:id="0">
    <w:p w14:paraId="59C31257" w14:textId="77777777" w:rsidR="00AD1ABB" w:rsidRDefault="00AD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  <w:embedRegular r:id="rId1" w:fontKey="{703E73D9-7DE7-6449-A148-7E794821BA2A}"/>
    <w:embedBold r:id="rId2" w:fontKey="{9D427006-335C-7F40-A6F4-942D9B14F06E}"/>
    <w:embedItalic r:id="rId3" w:fontKey="{6A9F90F3-1A97-EF4B-9204-6ECB7D38EE09}"/>
    <w:embedBoldItalic r:id="rId4" w:fontKey="{6379626F-B9BB-A042-BEEE-AE38A767276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B757B856-DD94-4B12-865B-6147E3BD4EC0}"/>
    <w:embedBold r:id="rId6" w:fontKey="{EB8510DE-08F1-482C-9D8A-CAB34A566CC3}"/>
    <w:embedItalic r:id="rId7" w:fontKey="{0DA1BE32-3822-4D3E-B0AF-E2D1572F8DFE}"/>
    <w:embedBoldItalic r:id="rId8" w:fontKey="{1CF68EDB-2E42-4771-AF43-5F3DB9CF74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emps Nouveau">
    <w:charset w:val="00"/>
    <w:family w:val="swiss"/>
    <w:pitch w:val="variable"/>
    <w:sig w:usb0="00000003" w:usb1="00000000" w:usb2="00000000" w:usb3="00000000" w:csb0="00000001" w:csb1="00000000"/>
    <w:embedBold r:id="rId9" w:fontKey="{B8D1261E-D956-2845-BD94-17DD74FF198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10C70C-1C92-4C3F-A286-C9DE443716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38CDA" w14:textId="77777777" w:rsidR="00AD1ABB" w:rsidRDefault="00AD1ABB">
      <w:r>
        <w:separator/>
      </w:r>
    </w:p>
  </w:footnote>
  <w:footnote w:type="continuationSeparator" w:id="0">
    <w:p w14:paraId="6BCAD9EA" w14:textId="77777777" w:rsidR="00AD1ABB" w:rsidRDefault="00AD1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7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6"/>
      <w:gridCol w:w="4886"/>
    </w:tblGrid>
    <w:tr w:rsidR="00C64B2C" w14:paraId="1DA9F35B" w14:textId="77777777">
      <w:trPr>
        <w:cantSplit/>
      </w:trPr>
      <w:tc>
        <w:tcPr>
          <w:tcW w:w="4886" w:type="dxa"/>
          <w:tcBorders>
            <w:bottom w:val="single" w:sz="8" w:space="0" w:color="000000"/>
          </w:tcBorders>
        </w:tcPr>
        <w:p w14:paraId="69FFC0F4" w14:textId="77777777" w:rsidR="00C64B2C" w:rsidRDefault="0090761B">
          <w:pPr>
            <w:keepLines/>
            <w:bidi/>
          </w:pPr>
          <w:proofErr w:type="spellStart"/>
          <w:r>
            <w:rPr>
              <w:b/>
              <w:bCs/>
              <w:sz w:val="24"/>
              <w:szCs w:val="24"/>
              <w:rtl/>
            </w:rPr>
            <w:t>زیست‌شناسی</w:t>
          </w:r>
          <w:proofErr w:type="spellEnd"/>
          <w:r>
            <w:rPr>
              <w:b/>
              <w:bCs/>
              <w:sz w:val="24"/>
              <w:szCs w:val="24"/>
              <w:rtl/>
            </w:rPr>
            <w:t>- گروه آزمایشی علوم تجربی ۱۴۰۶</w:t>
          </w:r>
        </w:p>
      </w:tc>
      <w:tc>
        <w:tcPr>
          <w:tcW w:w="4886" w:type="dxa"/>
          <w:tcBorders>
            <w:bottom w:val="single" w:sz="8" w:space="0" w:color="000000"/>
          </w:tcBorders>
        </w:tcPr>
        <w:p w14:paraId="139A332D" w14:textId="77777777" w:rsidR="00C64B2C" w:rsidRDefault="0090761B">
          <w:pPr>
            <w:keepLines/>
            <w:bidi/>
            <w:jc w:val="right"/>
          </w:pPr>
          <w:r>
            <w:rPr>
              <w:b/>
              <w:bCs/>
              <w:sz w:val="24"/>
              <w:szCs w:val="24"/>
              <w:rtl/>
            </w:rPr>
            <w:t xml:space="preserve">صفحه </w:t>
          </w:r>
          <w:r>
            <w:rPr>
              <w:b/>
              <w:bCs/>
              <w:sz w:val="24"/>
              <w:szCs w:val="24"/>
              <w:rtl/>
            </w:rPr>
            <w:fldChar w:fldCharType="begin"/>
          </w:r>
          <w:r>
            <w:rPr>
              <w:b/>
              <w:bCs/>
              <w:sz w:val="24"/>
              <w:szCs w:val="24"/>
              <w:rtl/>
            </w:rPr>
            <w:instrText xml:space="preserve"> PAGE </w:instrText>
          </w:r>
          <w:r>
            <w:rPr>
              <w:b/>
              <w:bCs/>
              <w:sz w:val="24"/>
              <w:szCs w:val="24"/>
              <w:rtl/>
            </w:rPr>
            <w:fldChar w:fldCharType="separate"/>
          </w:r>
          <w:r>
            <w:rPr>
              <w:b/>
              <w:bCs/>
              <w:sz w:val="24"/>
              <w:szCs w:val="24"/>
              <w:rtl/>
            </w:rPr>
            <w:t>2</w:t>
          </w:r>
          <w:r>
            <w:rPr>
              <w:b/>
              <w:bCs/>
              <w:sz w:val="24"/>
              <w:szCs w:val="24"/>
              <w:rtl/>
            </w:rPr>
            <w:fldChar w:fldCharType="end"/>
          </w:r>
        </w:p>
      </w:tc>
    </w:tr>
  </w:tbl>
  <w:p w14:paraId="1BE9B1C4" w14:textId="77777777" w:rsidR="00C64B2C" w:rsidRDefault="00C64B2C">
    <w:pPr>
      <w:keepLines/>
      <w:bidi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461010"/>
    <w:multiLevelType w:val="hybridMultilevel"/>
    <w:tmpl w:val="F998C5D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0491">
    <w:abstractNumId w:val="8"/>
  </w:num>
  <w:num w:numId="2" w16cid:durableId="2099983852">
    <w:abstractNumId w:val="6"/>
  </w:num>
  <w:num w:numId="3" w16cid:durableId="1928613628">
    <w:abstractNumId w:val="5"/>
  </w:num>
  <w:num w:numId="4" w16cid:durableId="1925645365">
    <w:abstractNumId w:val="4"/>
  </w:num>
  <w:num w:numId="5" w16cid:durableId="922228103">
    <w:abstractNumId w:val="7"/>
  </w:num>
  <w:num w:numId="6" w16cid:durableId="1177308048">
    <w:abstractNumId w:val="3"/>
  </w:num>
  <w:num w:numId="7" w16cid:durableId="288828149">
    <w:abstractNumId w:val="2"/>
  </w:num>
  <w:num w:numId="8" w16cid:durableId="1068578382">
    <w:abstractNumId w:val="1"/>
  </w:num>
  <w:num w:numId="9" w16cid:durableId="1095512884">
    <w:abstractNumId w:val="0"/>
  </w:num>
  <w:num w:numId="10" w16cid:durableId="677850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F6"/>
    <w:rsid w:val="00033CDC"/>
    <w:rsid w:val="00034616"/>
    <w:rsid w:val="0006063C"/>
    <w:rsid w:val="000779E9"/>
    <w:rsid w:val="0008638C"/>
    <w:rsid w:val="000D2F21"/>
    <w:rsid w:val="000F0E82"/>
    <w:rsid w:val="000F1586"/>
    <w:rsid w:val="00140E7A"/>
    <w:rsid w:val="0015074B"/>
    <w:rsid w:val="00172329"/>
    <w:rsid w:val="001F263E"/>
    <w:rsid w:val="00230959"/>
    <w:rsid w:val="0029639D"/>
    <w:rsid w:val="002D1BEE"/>
    <w:rsid w:val="002E3405"/>
    <w:rsid w:val="00326F90"/>
    <w:rsid w:val="00377B7D"/>
    <w:rsid w:val="00380219"/>
    <w:rsid w:val="003D6382"/>
    <w:rsid w:val="003F170B"/>
    <w:rsid w:val="004036B3"/>
    <w:rsid w:val="004158FC"/>
    <w:rsid w:val="00473861"/>
    <w:rsid w:val="004C186D"/>
    <w:rsid w:val="00561A37"/>
    <w:rsid w:val="00562E75"/>
    <w:rsid w:val="00577C9F"/>
    <w:rsid w:val="00594D9D"/>
    <w:rsid w:val="005F6CAE"/>
    <w:rsid w:val="00626ED6"/>
    <w:rsid w:val="0063066D"/>
    <w:rsid w:val="00636E92"/>
    <w:rsid w:val="006455A2"/>
    <w:rsid w:val="00645A1F"/>
    <w:rsid w:val="006560D3"/>
    <w:rsid w:val="00710CC6"/>
    <w:rsid w:val="007120AE"/>
    <w:rsid w:val="007353E3"/>
    <w:rsid w:val="00755B8C"/>
    <w:rsid w:val="00755C18"/>
    <w:rsid w:val="00767642"/>
    <w:rsid w:val="007B27DF"/>
    <w:rsid w:val="007B3A59"/>
    <w:rsid w:val="007F2D2D"/>
    <w:rsid w:val="007F77C8"/>
    <w:rsid w:val="008B1427"/>
    <w:rsid w:val="008B2A0A"/>
    <w:rsid w:val="008E3C19"/>
    <w:rsid w:val="0090761B"/>
    <w:rsid w:val="009A10D2"/>
    <w:rsid w:val="00A21D4C"/>
    <w:rsid w:val="00A46E96"/>
    <w:rsid w:val="00A52481"/>
    <w:rsid w:val="00A7726A"/>
    <w:rsid w:val="00AA1D8D"/>
    <w:rsid w:val="00AB19B4"/>
    <w:rsid w:val="00AB4AF8"/>
    <w:rsid w:val="00AB4D1D"/>
    <w:rsid w:val="00AD1ABB"/>
    <w:rsid w:val="00AE6E0E"/>
    <w:rsid w:val="00B47730"/>
    <w:rsid w:val="00B6118A"/>
    <w:rsid w:val="00BB0191"/>
    <w:rsid w:val="00BD39BD"/>
    <w:rsid w:val="00C0064D"/>
    <w:rsid w:val="00C368F6"/>
    <w:rsid w:val="00C60041"/>
    <w:rsid w:val="00C64B2C"/>
    <w:rsid w:val="00C6505E"/>
    <w:rsid w:val="00CB0664"/>
    <w:rsid w:val="00CB4489"/>
    <w:rsid w:val="00CC1319"/>
    <w:rsid w:val="00CD27F8"/>
    <w:rsid w:val="00CD3F4A"/>
    <w:rsid w:val="00D115CB"/>
    <w:rsid w:val="00D44BD3"/>
    <w:rsid w:val="00D6317A"/>
    <w:rsid w:val="00DA379D"/>
    <w:rsid w:val="00DB53ED"/>
    <w:rsid w:val="00DD1545"/>
    <w:rsid w:val="00DD2EA2"/>
    <w:rsid w:val="00DF06AD"/>
    <w:rsid w:val="00DF3529"/>
    <w:rsid w:val="00E82262"/>
    <w:rsid w:val="00E83F8C"/>
    <w:rsid w:val="00EA5141"/>
    <w:rsid w:val="00EC31A4"/>
    <w:rsid w:val="00F07399"/>
    <w:rsid w:val="00F52736"/>
    <w:rsid w:val="00FB7C90"/>
    <w:rsid w:val="00FC6239"/>
    <w:rsid w:val="00FC693F"/>
    <w:rsid w:val="00FD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33B6100C"/>
  <w14:defaultImageDpi w14:val="300"/>
  <w15:docId w15:val="{83FB39CB-C16A-4E28-9FCC-8056D229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B Nazanin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a2">
    <w:name w:val="heading 1"/>
    <w:basedOn w:val="a1"/>
    <w:next w:val="a1"/>
    <w:link w:val="a3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سرصفحه نویسه"/>
    <w:basedOn w:val="a4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a">
    <w:name w:val="پانویس نویسه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</w:style>
  <w:style w:type="character" w:customStyle="1" w:styleId="a3">
    <w:name w:val="عنوان ۱ نویسه"/>
    <w:basedOn w:val="a4"/>
    <w:link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عنوان 2 نویسه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عنوان 3 نویسه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1"/>
    <w:next w:val="a1"/>
    <w:link w:val="ad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عنوان نویسه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زیر نویس نویسه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  <w:pPr>
      <w:spacing w:after="120"/>
    </w:pPr>
  </w:style>
  <w:style w:type="character" w:customStyle="1" w:styleId="af2">
    <w:name w:val="متن بدنه نویسه"/>
    <w:basedOn w:val="a4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متن بدنه 2 نویسه"/>
    <w:basedOn w:val="a4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متن بدنه 3 نویسه"/>
    <w:basedOn w:val="a4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متن ماکرو نویسه"/>
    <w:basedOn w:val="a4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نقل قول نویسه"/>
    <w:basedOn w:val="a4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عنوان 4 نویسه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سرصفحه 5 نویسه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سرصفحه 6 نویسه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سرصفحه 7 نویسه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سرصفحه 8 نویسه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سرصفحه 9 نویسه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a">
    <w:name w:val="Strong"/>
    <w:basedOn w:val="a4"/>
    <w:uiPriority w:val="22"/>
    <w:qFormat/>
    <w:rsid w:val="00FC693F"/>
    <w:rPr>
      <w:b/>
      <w:bCs/>
    </w:rPr>
  </w:style>
  <w:style w:type="character" w:styleId="afb">
    <w:name w:val="Emphasis"/>
    <w:basedOn w:val="a4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نقل قول قوی نویسه"/>
    <w:basedOn w:val="a4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5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5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5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">
    <w:name w:val="Medium Shading 1"/>
    <w:basedOn w:val="a5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image" Target="media/image6.jpeg" /><Relationship Id="rId18" Type="http://schemas.openxmlformats.org/officeDocument/2006/relationships/image" Target="media/image11.jpeg" /><Relationship Id="rId3" Type="http://schemas.openxmlformats.org/officeDocument/2006/relationships/styles" Target="styles.xml" /><Relationship Id="rId21" Type="http://schemas.openxmlformats.org/officeDocument/2006/relationships/image" Target="media/image14.jpeg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image" Target="media/image10.jpeg" /><Relationship Id="rId25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image" Target="media/image13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24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23" Type="http://schemas.openxmlformats.org/officeDocument/2006/relationships/header" Target="header1.xml" /><Relationship Id="rId10" Type="http://schemas.openxmlformats.org/officeDocument/2006/relationships/image" Target="media/image3.jpeg" /><Relationship Id="rId19" Type="http://schemas.openxmlformats.org/officeDocument/2006/relationships/image" Target="media/image12.jpe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jpeg" /><Relationship Id="rId22" Type="http://schemas.openxmlformats.org/officeDocument/2006/relationships/image" Target="media/image15.jpe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10" Type="http://schemas.openxmlformats.org/officeDocument/2006/relationships/font" Target="fonts/font10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آزمون اختصاصی گروه آموزشی فراز - زیست‌شناسی یازدهم - مرحله اول</vt:lpstr>
    </vt:vector>
  </TitlesOfParts>
  <Manager/>
  <Company/>
  <LinksUpToDate>false</LinksUpToDate>
  <CharactersWithSpaces>21044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اختصاصی گروه آموزشی فراز - زیست‌شناسی یازدهم - مرحله اول</dc:title>
  <dc:subject/>
  <dc:creator>گروه آموزشی فراز</dc:creator>
  <cp:keywords/>
  <dc:description>generated by python-docx</dc:description>
  <cp:lastModifiedBy>کاربر مهمان</cp:lastModifiedBy>
  <cp:revision>2</cp:revision>
  <dcterms:created xsi:type="dcterms:W3CDTF">2026-10-07T23:08:00Z</dcterms:created>
  <dcterms:modified xsi:type="dcterms:W3CDTF">2026-10-07T23:08:00Z</dcterms:modified>
  <cp:category/>
</cp:coreProperties>
</file>