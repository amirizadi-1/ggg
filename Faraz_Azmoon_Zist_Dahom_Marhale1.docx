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49FE" w:rsidRDefault="00000000">
      <w:r>
        <w:rPr>
          <w:rFonts w:asciiTheme="minorBidi" w:hAnsiTheme="minorBidi" w:cstheme="minorBidi" w:hint="cs"/>
          <w:noProof/>
        </w:rPr>
        <w:drawing>
          <wp:anchor distT="0" distB="0" distL="0" distR="0" simplePos="0" relativeHeight="25165824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901" name="Cover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cover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49FE" w:rsidRDefault="00000000">
      <w:pPr>
        <w:pageBreakBefore/>
        <w:sectPr w:rsidR="00E249FE">
          <w:pgSz w:w="11906" w:h="16838"/>
          <w:pgMar w:top="1560" w:right="1134" w:bottom="1100" w:left="1000" w:header="1020" w:footer="567" w:gutter="0"/>
          <w:cols w:space="708"/>
          <w:bidi/>
        </w:sectPr>
      </w:pPr>
      <w:r>
        <w:rPr>
          <w:noProof/>
        </w:rPr>
        <w:lastRenderedPageBreak/>
        <w:drawing>
          <wp:anchor distT="0" distB="0" distL="0" distR="0" simplePos="0" relativeHeight="2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902" name="Cover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cover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49FE" w:rsidRDefault="00000000">
      <w:pPr>
        <w:keepNext/>
        <w:keepLines/>
        <w:bidi/>
        <w:spacing w:line="223" w:lineRule="auto"/>
      </w:pPr>
      <w:r>
        <w:rPr>
          <w:b/>
          <w:bCs/>
          <w:sz w:val="28"/>
          <w:szCs w:val="28"/>
          <w:rtl/>
        </w:rPr>
        <w:lastRenderedPageBreak/>
        <w:t xml:space="preserve">* </w:t>
      </w:r>
      <w:r>
        <w:rPr>
          <w:b/>
          <w:bCs/>
          <w:rtl/>
        </w:rPr>
        <w:t>متقاضی گرامی، عدم درج مشخصات و امضا در مندرجات جدول زیر، به‌منزلة عدم حضور شما در جلسة آزمون است.</w:t>
      </w:r>
    </w:p>
    <w:tbl>
      <w:tblPr>
        <w:bidiVisual/>
        <w:tblW w:w="97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3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9772"/>
      </w:tblGrid>
      <w:tr w:rsidR="00E249FE">
        <w:trPr>
          <w:cantSplit/>
        </w:trPr>
        <w:tc>
          <w:tcPr>
            <w:tcW w:w="9772" w:type="dxa"/>
          </w:tcPr>
          <w:p w:rsidR="00E249FE" w:rsidRDefault="00000000">
            <w:pPr>
              <w:keepLines/>
              <w:bidi/>
              <w:spacing w:line="280" w:lineRule="exact"/>
              <w:jc w:val="both"/>
            </w:pPr>
            <w:r>
              <w:rPr>
                <w:b/>
                <w:bCs/>
                <w:rtl/>
              </w:rPr>
              <w:t>اینجانب .............................. با شمارة داوطلبی .............................. با آگاهی کامل، یکسان بودن شمارة صندلی خود را با شمارة داوطلبی مندرج در بالای کارت ورود به جلسه، بالای پاسخ‌نامه و دفترچة سؤالات، نوع و کد کنترل درج شده بر روی دفترچة سؤالات تأیید می‌نمایم.</w:t>
            </w:r>
          </w:p>
          <w:p w:rsidR="00E249FE" w:rsidRDefault="00000000">
            <w:pPr>
              <w:keepLines/>
              <w:bidi/>
              <w:spacing w:line="223" w:lineRule="auto"/>
              <w:ind w:right="2300"/>
              <w:jc w:val="right"/>
            </w:pPr>
            <w:r>
              <w:rPr>
                <w:b/>
                <w:bCs/>
                <w:rtl/>
              </w:rPr>
              <w:t>امضا:</w:t>
            </w:r>
          </w:p>
        </w:tc>
      </w:tr>
    </w:tbl>
    <w:p w:rsidR="00E249FE" w:rsidRDefault="00E249FE">
      <w:pPr>
        <w:keepLines/>
        <w:bidi/>
        <w:spacing w:line="20" w:lineRule="exact"/>
      </w:pPr>
    </w:p>
    <w:p w:rsidR="00E249FE" w:rsidRDefault="00000000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۱-</w:t>
      </w:r>
      <w:r>
        <w:rPr>
          <w:b/>
          <w:bCs/>
          <w:rtl/>
        </w:rPr>
        <w:tab/>
        <w:t xml:space="preserve">چند مورد از عبارت‌های زیر، دربارة ویژگی‌های زیست‌شناسی نوین، </w:t>
      </w:r>
      <w:r w:rsidRPr="00395EC0">
        <w:rPr>
          <w:b/>
          <w:bCs/>
          <w:u w:val="single"/>
          <w:rtl/>
        </w:rPr>
        <w:t>نادرست</w:t>
      </w:r>
      <w:r>
        <w:rPr>
          <w:b/>
          <w:bCs/>
          <w:rtl/>
        </w:rPr>
        <w:t xml:space="preserve"> است؟</w:t>
      </w:r>
    </w:p>
    <w:p w:rsidR="00E249FE" w:rsidRDefault="00000000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الف: در کل‌نگری، ویژگی‌های یک سامانه از راه مطالعة جداگانة اجزای سازندة آن به‌دست می‌آید.</w:t>
      </w:r>
    </w:p>
    <w:p w:rsidR="00E249FE" w:rsidRDefault="00000000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ب: در پزشکی شخصی، بررسی اطلاعات ژنی فرد جایگزین بررسی وضعیت بیمار می‌شود.</w:t>
      </w:r>
    </w:p>
    <w:p w:rsidR="00E249FE" w:rsidRDefault="00000000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ج: به تازگی زیست‌شناسان توانسته‌اند با استفاده از مهندسی ژنتیک در جانداران تغییر ایجاد کنند.</w:t>
      </w:r>
    </w:p>
    <w:p w:rsidR="00E249FE" w:rsidRDefault="00000000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د: اخلاق زیستی، یکی از ویژگی‌های زیست‌شناسی نوین به شمار می‌رود.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E249FE">
        <w:trPr>
          <w:cantSplit/>
        </w:trPr>
        <w:tc>
          <w:tcPr>
            <w:tcW w:w="2868" w:type="dxa"/>
            <w:vAlign w:val="bottom"/>
          </w:tcPr>
          <w:p w:rsidR="00E249FE" w:rsidRDefault="00000000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۱</w:t>
            </w:r>
          </w:p>
        </w:tc>
        <w:tc>
          <w:tcPr>
            <w:tcW w:w="2301" w:type="dxa"/>
            <w:vAlign w:val="bottom"/>
          </w:tcPr>
          <w:p w:rsidR="00E249FE" w:rsidRDefault="00000000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۲</w:t>
            </w:r>
          </w:p>
        </w:tc>
        <w:tc>
          <w:tcPr>
            <w:tcW w:w="2301" w:type="dxa"/>
            <w:vAlign w:val="bottom"/>
          </w:tcPr>
          <w:p w:rsidR="00E249FE" w:rsidRDefault="00000000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۳</w:t>
            </w:r>
          </w:p>
        </w:tc>
        <w:tc>
          <w:tcPr>
            <w:tcW w:w="2302" w:type="dxa"/>
            <w:vAlign w:val="bottom"/>
          </w:tcPr>
          <w:p w:rsidR="00307E48" w:rsidRPr="00307E48" w:rsidRDefault="00000000" w:rsidP="00307E48">
            <w:pPr>
              <w:keepLines/>
              <w:bidi/>
              <w:spacing w:line="223" w:lineRule="auto"/>
              <w:rPr>
                <w:rFonts w:cs="Times New Roman"/>
              </w:rPr>
            </w:pPr>
            <w:r>
              <w:rPr>
                <w:sz w:val="26"/>
                <w:szCs w:val="26"/>
                <w:rtl/>
              </w:rPr>
              <w:t>۴) ۴</w:t>
            </w:r>
          </w:p>
        </w:tc>
      </w:tr>
    </w:tbl>
    <w:p w:rsidR="00E249FE" w:rsidRDefault="00E249FE">
      <w:pPr>
        <w:keepLines/>
        <w:bidi/>
        <w:spacing w:line="20" w:lineRule="exact"/>
      </w:pPr>
    </w:p>
    <w:p w:rsidR="00395EC0" w:rsidRDefault="00395EC0" w:rsidP="00395EC0">
      <w:pPr>
        <w:keepNext/>
        <w:keepLines/>
        <w:bidi/>
        <w:spacing w:line="223" w:lineRule="auto"/>
        <w:ind w:left="567" w:hanging="567"/>
        <w:jc w:val="both"/>
        <w:rPr>
          <w:rFonts w:cs="Times New Roman"/>
          <w:b/>
          <w:bCs/>
          <w:rtl/>
        </w:rPr>
      </w:pPr>
    </w:p>
    <w:p w:rsidR="00395EC0" w:rsidRDefault="00E46A1B" w:rsidP="00395EC0">
      <w:pPr>
        <w:keepNext/>
        <w:keepLines/>
        <w:bidi/>
        <w:spacing w:line="223" w:lineRule="auto"/>
        <w:ind w:left="567" w:hanging="567"/>
        <w:jc w:val="both"/>
        <w:rPr>
          <w:rFonts w:cs="Times New Roman"/>
          <w:b/>
          <w:bCs/>
          <w:rtl/>
        </w:rPr>
      </w:pPr>
      <w:r>
        <w:rPr>
          <w:rFonts w:cs="Times New Roman" w:hint="cs"/>
          <w:b/>
          <w:bCs/>
          <w:rtl/>
        </w:rPr>
        <w:t xml:space="preserve">پاسخ : </w:t>
      </w:r>
      <w:proofErr w:type="spellStart"/>
      <w:r>
        <w:rPr>
          <w:rFonts w:cs="Times New Roman" w:hint="cs"/>
          <w:b/>
          <w:bCs/>
          <w:rtl/>
        </w:rPr>
        <w:t>گزینهٔ</w:t>
      </w:r>
      <w:proofErr w:type="spellEnd"/>
      <w:r>
        <w:rPr>
          <w:rFonts w:cs="Times New Roman" w:hint="cs"/>
          <w:b/>
          <w:bCs/>
          <w:rtl/>
        </w:rPr>
        <w:t xml:space="preserve"> </w:t>
      </w:r>
      <w:r w:rsidR="00A44DA2">
        <w:rPr>
          <w:rFonts w:cs="Times New Roman" w:hint="cs"/>
          <w:b/>
          <w:bCs/>
          <w:rtl/>
        </w:rPr>
        <w:t xml:space="preserve"> ۳ </w:t>
      </w:r>
      <w:r w:rsidR="00A44DA2">
        <w:rPr>
          <w:rFonts w:cs="Times New Roman"/>
          <w:b/>
          <w:bCs/>
          <w:rtl/>
        </w:rPr>
        <w:t>–</w:t>
      </w:r>
      <w:r w:rsidR="00A44DA2">
        <w:rPr>
          <w:rFonts w:cs="Times New Roman" w:hint="cs"/>
          <w:b/>
          <w:bCs/>
          <w:rtl/>
        </w:rPr>
        <w:t xml:space="preserve"> آسان </w:t>
      </w:r>
    </w:p>
    <w:p w:rsidR="00A44DA2" w:rsidRDefault="00A44DA2" w:rsidP="00A44DA2">
      <w:pPr>
        <w:keepNext/>
        <w:keepLines/>
        <w:bidi/>
        <w:spacing w:line="223" w:lineRule="auto"/>
        <w:ind w:left="567" w:hanging="567"/>
        <w:jc w:val="both"/>
        <w:rPr>
          <w:rFonts w:cs="Times New Roman"/>
          <w:b/>
          <w:bCs/>
          <w:rtl/>
        </w:rPr>
      </w:pPr>
      <w:r>
        <w:rPr>
          <w:rFonts w:cs="Times New Roman" w:hint="cs"/>
          <w:b/>
          <w:bCs/>
          <w:rtl/>
        </w:rPr>
        <w:t xml:space="preserve">تنها مورد د درست است و سایر موارد به نادرستی بیان شده </w:t>
      </w:r>
      <w:proofErr w:type="spellStart"/>
      <w:r>
        <w:rPr>
          <w:rFonts w:cs="Times New Roman" w:hint="cs"/>
          <w:b/>
          <w:bCs/>
          <w:rtl/>
        </w:rPr>
        <w:t>اند</w:t>
      </w:r>
      <w:proofErr w:type="spellEnd"/>
      <w:r>
        <w:rPr>
          <w:rFonts w:cs="Times New Roman" w:hint="cs"/>
          <w:b/>
          <w:bCs/>
          <w:rtl/>
        </w:rPr>
        <w:t xml:space="preserve"> .</w:t>
      </w:r>
    </w:p>
    <w:p w:rsidR="00A44DA2" w:rsidRDefault="00D56ADD" w:rsidP="00A44DA2">
      <w:pPr>
        <w:keepNext/>
        <w:keepLines/>
        <w:bidi/>
        <w:spacing w:line="223" w:lineRule="auto"/>
        <w:ind w:left="567" w:hanging="567"/>
        <w:jc w:val="both"/>
        <w:rPr>
          <w:rFonts w:cs="Times New Roman"/>
          <w:b/>
          <w:bCs/>
          <w:rtl/>
        </w:rPr>
      </w:pPr>
      <w:r>
        <w:rPr>
          <w:rFonts w:cs="Times New Roman" w:hint="cs"/>
          <w:b/>
          <w:bCs/>
          <w:rtl/>
        </w:rPr>
        <w:t xml:space="preserve">بررسی موارد درست : </w:t>
      </w:r>
    </w:p>
    <w:p w:rsidR="00D56ADD" w:rsidRDefault="00D56ADD" w:rsidP="00D56ADD">
      <w:pPr>
        <w:keepNext/>
        <w:keepLines/>
        <w:bidi/>
        <w:spacing w:line="223" w:lineRule="auto"/>
        <w:ind w:left="567" w:hanging="567"/>
        <w:jc w:val="both"/>
        <w:rPr>
          <w:rFonts w:cs="Times New Roman"/>
          <w:b/>
          <w:bCs/>
          <w:rtl/>
        </w:rPr>
      </w:pPr>
      <w:r>
        <w:rPr>
          <w:rFonts w:cs="Times New Roman" w:hint="cs"/>
          <w:b/>
          <w:bCs/>
          <w:rtl/>
        </w:rPr>
        <w:t xml:space="preserve">د : زیست </w:t>
      </w:r>
      <w:proofErr w:type="spellStart"/>
      <w:r>
        <w:rPr>
          <w:rFonts w:cs="Times New Roman" w:hint="cs"/>
          <w:b/>
          <w:bCs/>
          <w:rtl/>
        </w:rPr>
        <w:t>شناسی</w:t>
      </w:r>
      <w:proofErr w:type="spellEnd"/>
      <w:r>
        <w:rPr>
          <w:rFonts w:cs="Times New Roman" w:hint="cs"/>
          <w:b/>
          <w:bCs/>
          <w:rtl/>
        </w:rPr>
        <w:t xml:space="preserve"> نوین چهار ویژگی کل نگری، </w:t>
      </w:r>
      <w:proofErr w:type="spellStart"/>
      <w:r w:rsidR="00550806">
        <w:rPr>
          <w:rFonts w:cs="Times New Roman" w:hint="cs"/>
          <w:b/>
          <w:bCs/>
          <w:rtl/>
        </w:rPr>
        <w:t>فناوری‌های</w:t>
      </w:r>
      <w:proofErr w:type="spellEnd"/>
      <w:r w:rsidR="00550806">
        <w:rPr>
          <w:rFonts w:cs="Times New Roman" w:hint="cs"/>
          <w:b/>
          <w:bCs/>
          <w:rtl/>
        </w:rPr>
        <w:t xml:space="preserve"> نوین، نگرش بین </w:t>
      </w:r>
      <w:proofErr w:type="spellStart"/>
      <w:r w:rsidR="00550806">
        <w:rPr>
          <w:rFonts w:cs="Times New Roman" w:hint="cs"/>
          <w:b/>
          <w:bCs/>
          <w:rtl/>
        </w:rPr>
        <w:t>رشته‌ای</w:t>
      </w:r>
      <w:proofErr w:type="spellEnd"/>
      <w:r w:rsidR="00550806">
        <w:rPr>
          <w:rFonts w:cs="Times New Roman" w:hint="cs"/>
          <w:b/>
          <w:bCs/>
          <w:rtl/>
        </w:rPr>
        <w:t xml:space="preserve"> و اخلاق زیستی را دارد.</w:t>
      </w:r>
    </w:p>
    <w:p w:rsidR="00550806" w:rsidRDefault="00550806" w:rsidP="00550806">
      <w:pPr>
        <w:keepNext/>
        <w:keepLines/>
        <w:bidi/>
        <w:spacing w:line="223" w:lineRule="auto"/>
        <w:ind w:left="567" w:hanging="567"/>
        <w:jc w:val="both"/>
        <w:rPr>
          <w:rFonts w:cs="Times New Roman"/>
          <w:b/>
          <w:bCs/>
          <w:rtl/>
        </w:rPr>
      </w:pPr>
      <w:r>
        <w:rPr>
          <w:rFonts w:cs="Times New Roman" w:hint="cs"/>
          <w:b/>
          <w:bCs/>
          <w:rtl/>
        </w:rPr>
        <w:t xml:space="preserve">بررسی </w:t>
      </w:r>
      <w:proofErr w:type="spellStart"/>
      <w:r>
        <w:rPr>
          <w:rFonts w:cs="Times New Roman" w:hint="cs"/>
          <w:b/>
          <w:bCs/>
          <w:rtl/>
        </w:rPr>
        <w:t>موازد</w:t>
      </w:r>
      <w:proofErr w:type="spellEnd"/>
      <w:r>
        <w:rPr>
          <w:rFonts w:cs="Times New Roman" w:hint="cs"/>
          <w:b/>
          <w:bCs/>
          <w:rtl/>
        </w:rPr>
        <w:t xml:space="preserve"> درست : </w:t>
      </w:r>
    </w:p>
    <w:p w:rsidR="00550806" w:rsidRDefault="00550806" w:rsidP="00550806">
      <w:pPr>
        <w:keepNext/>
        <w:keepLines/>
        <w:bidi/>
        <w:spacing w:line="223" w:lineRule="auto"/>
        <w:ind w:left="567" w:hanging="567"/>
        <w:jc w:val="both"/>
        <w:rPr>
          <w:rFonts w:cs="Times New Roman"/>
          <w:b/>
          <w:bCs/>
          <w:rtl/>
        </w:rPr>
      </w:pPr>
      <w:r>
        <w:rPr>
          <w:rFonts w:cs="Times New Roman" w:hint="cs"/>
          <w:b/>
          <w:bCs/>
          <w:rtl/>
        </w:rPr>
        <w:t xml:space="preserve">الف: دقت </w:t>
      </w:r>
      <w:r w:rsidR="00032A03">
        <w:rPr>
          <w:rFonts w:cs="Times New Roman" w:hint="cs"/>
          <w:b/>
          <w:bCs/>
          <w:rtl/>
        </w:rPr>
        <w:t>کنید</w:t>
      </w:r>
      <w:r>
        <w:rPr>
          <w:rFonts w:cs="Times New Roman" w:hint="cs"/>
          <w:b/>
          <w:bCs/>
          <w:rtl/>
        </w:rPr>
        <w:t xml:space="preserve"> در </w:t>
      </w:r>
      <w:r w:rsidR="00032A03">
        <w:rPr>
          <w:rFonts w:cs="Times New Roman" w:hint="cs"/>
          <w:b/>
          <w:bCs/>
          <w:rtl/>
        </w:rPr>
        <w:t>کل</w:t>
      </w:r>
      <w:r>
        <w:rPr>
          <w:rFonts w:cs="Times New Roman" w:hint="cs"/>
          <w:b/>
          <w:bCs/>
          <w:rtl/>
        </w:rPr>
        <w:t xml:space="preserve"> نگری باید </w:t>
      </w:r>
      <w:proofErr w:type="spellStart"/>
      <w:r>
        <w:rPr>
          <w:rFonts w:cs="Times New Roman" w:hint="cs"/>
          <w:b/>
          <w:bCs/>
          <w:rtl/>
        </w:rPr>
        <w:t>درکنار</w:t>
      </w:r>
      <w:proofErr w:type="spellEnd"/>
      <w:r>
        <w:rPr>
          <w:rFonts w:cs="Times New Roman" w:hint="cs"/>
          <w:b/>
          <w:bCs/>
          <w:rtl/>
        </w:rPr>
        <w:t xml:space="preserve"> بررسی </w:t>
      </w:r>
      <w:proofErr w:type="spellStart"/>
      <w:r>
        <w:rPr>
          <w:rFonts w:cs="Times New Roman" w:hint="cs"/>
          <w:b/>
          <w:bCs/>
          <w:rtl/>
        </w:rPr>
        <w:t>احزا</w:t>
      </w:r>
      <w:proofErr w:type="spellEnd"/>
      <w:r>
        <w:rPr>
          <w:rFonts w:cs="Times New Roman" w:hint="cs"/>
          <w:b/>
          <w:bCs/>
          <w:rtl/>
        </w:rPr>
        <w:t xml:space="preserve"> </w:t>
      </w:r>
      <w:r w:rsidR="00032A03">
        <w:rPr>
          <w:rFonts w:cs="Times New Roman" w:hint="cs"/>
          <w:b/>
          <w:bCs/>
          <w:rtl/>
        </w:rPr>
        <w:t xml:space="preserve">، ارتباط بین </w:t>
      </w:r>
      <w:proofErr w:type="spellStart"/>
      <w:r w:rsidR="00032A03">
        <w:rPr>
          <w:rFonts w:cs="Times New Roman" w:hint="cs"/>
          <w:b/>
          <w:bCs/>
          <w:rtl/>
        </w:rPr>
        <w:t>آن‌هارا</w:t>
      </w:r>
      <w:proofErr w:type="spellEnd"/>
      <w:r w:rsidR="00032A03">
        <w:rPr>
          <w:rFonts w:cs="Times New Roman" w:hint="cs"/>
          <w:b/>
          <w:bCs/>
          <w:rtl/>
        </w:rPr>
        <w:t xml:space="preserve"> هم بررسی کنیم و بدانیم کل </w:t>
      </w:r>
      <w:proofErr w:type="spellStart"/>
      <w:r w:rsidR="00032A03">
        <w:rPr>
          <w:rFonts w:cs="Times New Roman" w:hint="cs"/>
          <w:b/>
          <w:bCs/>
          <w:rtl/>
        </w:rPr>
        <w:t>ویزی</w:t>
      </w:r>
      <w:proofErr w:type="spellEnd"/>
      <w:r w:rsidR="00032A03">
        <w:rPr>
          <w:rFonts w:cs="Times New Roman" w:hint="cs"/>
          <w:b/>
          <w:bCs/>
          <w:rtl/>
        </w:rPr>
        <w:t xml:space="preserve"> </w:t>
      </w:r>
      <w:proofErr w:type="spellStart"/>
      <w:r w:rsidR="00032A03">
        <w:rPr>
          <w:rFonts w:cs="Times New Roman" w:hint="cs"/>
          <w:b/>
          <w:bCs/>
          <w:rtl/>
        </w:rPr>
        <w:t>بیش‌از</w:t>
      </w:r>
      <w:proofErr w:type="spellEnd"/>
      <w:r w:rsidR="00032A03">
        <w:rPr>
          <w:rFonts w:cs="Times New Roman" w:hint="cs"/>
          <w:b/>
          <w:bCs/>
          <w:rtl/>
        </w:rPr>
        <w:t xml:space="preserve"> مجموع اجزای تشکیل دهنده است.</w:t>
      </w:r>
    </w:p>
    <w:p w:rsidR="00032A03" w:rsidRDefault="00032A03" w:rsidP="00032A03">
      <w:pPr>
        <w:keepNext/>
        <w:keepLines/>
        <w:bidi/>
        <w:spacing w:line="223" w:lineRule="auto"/>
        <w:ind w:left="567" w:hanging="567"/>
        <w:jc w:val="both"/>
        <w:rPr>
          <w:rFonts w:cs="Times New Roman"/>
          <w:b/>
          <w:bCs/>
          <w:rtl/>
        </w:rPr>
      </w:pPr>
      <w:r>
        <w:rPr>
          <w:rFonts w:cs="Times New Roman" w:hint="cs"/>
          <w:b/>
          <w:bCs/>
          <w:rtl/>
        </w:rPr>
        <w:t xml:space="preserve">ب: در پزشکی شخصی </w:t>
      </w:r>
      <w:proofErr w:type="spellStart"/>
      <w:r>
        <w:rPr>
          <w:rFonts w:cs="Times New Roman" w:hint="cs"/>
          <w:b/>
          <w:bCs/>
          <w:rtl/>
        </w:rPr>
        <w:t>علاوع</w:t>
      </w:r>
      <w:proofErr w:type="spellEnd"/>
      <w:r>
        <w:rPr>
          <w:rFonts w:cs="Times New Roman" w:hint="cs"/>
          <w:b/>
          <w:bCs/>
          <w:rtl/>
        </w:rPr>
        <w:t xml:space="preserve"> بر بررسی وضعیت بیمار ، اطلاعات ژنی </w:t>
      </w:r>
      <w:proofErr w:type="spellStart"/>
      <w:r>
        <w:rPr>
          <w:rFonts w:cs="Times New Roman" w:hint="cs"/>
          <w:b/>
          <w:bCs/>
          <w:rtl/>
        </w:rPr>
        <w:t>آن‌را</w:t>
      </w:r>
      <w:proofErr w:type="spellEnd"/>
      <w:r>
        <w:rPr>
          <w:rFonts w:cs="Times New Roman" w:hint="cs"/>
          <w:b/>
          <w:bCs/>
          <w:rtl/>
        </w:rPr>
        <w:t xml:space="preserve"> بررسی </w:t>
      </w:r>
      <w:proofErr w:type="spellStart"/>
      <w:r>
        <w:rPr>
          <w:rFonts w:cs="Times New Roman" w:hint="cs"/>
          <w:b/>
          <w:bCs/>
          <w:rtl/>
        </w:rPr>
        <w:t>می‌کنیم</w:t>
      </w:r>
      <w:proofErr w:type="spellEnd"/>
      <w:r>
        <w:rPr>
          <w:rFonts w:cs="Times New Roman" w:hint="cs"/>
          <w:b/>
          <w:bCs/>
          <w:rtl/>
        </w:rPr>
        <w:t xml:space="preserve"> نه به جای </w:t>
      </w:r>
    </w:p>
    <w:p w:rsidR="00032A03" w:rsidRDefault="00032A03" w:rsidP="00032A03">
      <w:pPr>
        <w:keepNext/>
        <w:keepLines/>
        <w:bidi/>
        <w:spacing w:line="223" w:lineRule="auto"/>
        <w:ind w:left="567" w:hanging="567"/>
        <w:jc w:val="both"/>
        <w:rPr>
          <w:rFonts w:cs="Times New Roman"/>
          <w:b/>
          <w:bCs/>
          <w:rtl/>
        </w:rPr>
      </w:pPr>
      <w:r>
        <w:rPr>
          <w:rFonts w:cs="Times New Roman" w:hint="cs"/>
          <w:b/>
          <w:bCs/>
          <w:rtl/>
        </w:rPr>
        <w:t xml:space="preserve">ج: </w:t>
      </w:r>
      <w:proofErr w:type="spellStart"/>
      <w:r w:rsidR="00A63777">
        <w:rPr>
          <w:rFonts w:cs="Times New Roman" w:hint="cs"/>
          <w:b/>
          <w:bCs/>
          <w:rtl/>
        </w:rPr>
        <w:t>مدت‌هاست</w:t>
      </w:r>
      <w:proofErr w:type="spellEnd"/>
      <w:r w:rsidR="00A63777">
        <w:rPr>
          <w:rFonts w:cs="Times New Roman" w:hint="cs"/>
          <w:b/>
          <w:bCs/>
          <w:rtl/>
        </w:rPr>
        <w:t xml:space="preserve"> زیست </w:t>
      </w:r>
      <w:proofErr w:type="spellStart"/>
      <w:r w:rsidR="00A63777">
        <w:rPr>
          <w:rFonts w:cs="Times New Roman" w:hint="cs"/>
          <w:b/>
          <w:bCs/>
          <w:rtl/>
        </w:rPr>
        <w:t>شناسان</w:t>
      </w:r>
      <w:proofErr w:type="spellEnd"/>
      <w:r w:rsidR="00A63777">
        <w:rPr>
          <w:rFonts w:cs="Times New Roman" w:hint="cs"/>
          <w:b/>
          <w:bCs/>
          <w:rtl/>
        </w:rPr>
        <w:t xml:space="preserve"> این </w:t>
      </w:r>
      <w:proofErr w:type="spellStart"/>
      <w:r w:rsidR="00A63777">
        <w:rPr>
          <w:rFonts w:cs="Times New Roman" w:hint="cs"/>
          <w:b/>
          <w:bCs/>
          <w:rtl/>
        </w:rPr>
        <w:t>تپانایی</w:t>
      </w:r>
      <w:proofErr w:type="spellEnd"/>
      <w:r w:rsidR="00A63777">
        <w:rPr>
          <w:rFonts w:cs="Times New Roman" w:hint="cs"/>
          <w:b/>
          <w:bCs/>
          <w:rtl/>
        </w:rPr>
        <w:t xml:space="preserve"> را بدست آوردند نه به تازگی.</w:t>
      </w:r>
    </w:p>
    <w:p w:rsidR="008C45BC" w:rsidRDefault="008C45BC" w:rsidP="008C45BC">
      <w:pPr>
        <w:keepNext/>
        <w:keepLines/>
        <w:bidi/>
        <w:spacing w:line="223" w:lineRule="auto"/>
        <w:ind w:left="567" w:hanging="567"/>
        <w:jc w:val="both"/>
        <w:rPr>
          <w:rFonts w:cs="Times New Roman"/>
          <w:b/>
          <w:bCs/>
          <w:rtl/>
        </w:rPr>
      </w:pPr>
    </w:p>
    <w:p w:rsidR="00E249FE" w:rsidRDefault="00307E48" w:rsidP="00307E48">
      <w:pPr>
        <w:keepNext/>
        <w:keepLines/>
        <w:bidi/>
        <w:spacing w:line="223" w:lineRule="auto"/>
        <w:ind w:left="567" w:hanging="567"/>
        <w:jc w:val="both"/>
      </w:pPr>
      <w:r>
        <w:rPr>
          <w:rFonts w:cs="Times New Roman" w:hint="cs"/>
          <w:b/>
          <w:bCs/>
          <w:rtl/>
        </w:rPr>
        <w:t>۲</w:t>
      </w:r>
      <w:r>
        <w:rPr>
          <w:b/>
          <w:bCs/>
          <w:rtl/>
        </w:rPr>
        <w:t>-</w:t>
      </w:r>
      <w:r>
        <w:rPr>
          <w:b/>
          <w:bCs/>
          <w:rtl/>
        </w:rPr>
        <w:tab/>
        <w:t xml:space="preserve">کدام عبارت </w:t>
      </w:r>
      <w:proofErr w:type="spellStart"/>
      <w:r>
        <w:rPr>
          <w:b/>
          <w:bCs/>
          <w:rtl/>
        </w:rPr>
        <w:t>دربارة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دریاچة</w:t>
      </w:r>
      <w:proofErr w:type="spellEnd"/>
      <w:r>
        <w:rPr>
          <w:b/>
          <w:bCs/>
          <w:rtl/>
        </w:rPr>
        <w:t xml:space="preserve"> ارومیه درست است؟</w:t>
      </w:r>
    </w:p>
    <w:p w:rsidR="00E249FE" w:rsidRDefault="00000000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>یکی از زیست بوم‌های آسیب دیدة ایران است.</w:t>
      </w:r>
    </w:p>
    <w:p w:rsidR="00E249FE" w:rsidRDefault="00000000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>به تازگی در خطر خشک شدن قرار گرفته است.</w:t>
      </w:r>
    </w:p>
    <w:p w:rsidR="00E249FE" w:rsidRDefault="00000000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>زیست شناسان هنوز راهکاری برای احیاء آن نیافته‌اند.</w:t>
      </w:r>
    </w:p>
    <w:p w:rsidR="00E249FE" w:rsidRDefault="00000000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>پایدار کردن آن در ارتقای زندگی انسان نقش اساسی و مهمی دارد.</w:t>
      </w:r>
    </w:p>
    <w:p w:rsidR="00097501" w:rsidRDefault="00A63777" w:rsidP="001F5F6F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پاسخ :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</w:t>
      </w:r>
      <w:r w:rsidR="00097501">
        <w:rPr>
          <w:rFonts w:hint="cs"/>
          <w:rtl/>
        </w:rPr>
        <w:t xml:space="preserve">۴ </w:t>
      </w:r>
      <w:r w:rsidR="00097501">
        <w:rPr>
          <w:rFonts w:cs="Times New Roman" w:hint="cs"/>
          <w:rtl/>
        </w:rPr>
        <w:t>–</w:t>
      </w:r>
      <w:r w:rsidR="00097501">
        <w:rPr>
          <w:rFonts w:hint="cs"/>
          <w:rtl/>
        </w:rPr>
        <w:t xml:space="preserve"> متوسط</w:t>
      </w:r>
    </w:p>
    <w:p w:rsidR="00097501" w:rsidRDefault="00097501" w:rsidP="00097501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پاسخ : </w:t>
      </w:r>
      <w:r w:rsidR="001F5F6F">
        <w:rPr>
          <w:rFonts w:hint="cs"/>
          <w:rtl/>
        </w:rPr>
        <w:t xml:space="preserve">پایدار کردن </w:t>
      </w:r>
      <w:proofErr w:type="spellStart"/>
      <w:r w:rsidR="001F5F6F">
        <w:rPr>
          <w:rFonts w:hint="cs"/>
          <w:rtl/>
        </w:rPr>
        <w:t>بوم‌سازگان</w:t>
      </w:r>
      <w:proofErr w:type="spellEnd"/>
      <w:r w:rsidR="001F5F6F">
        <w:rPr>
          <w:rFonts w:hint="cs"/>
          <w:rtl/>
        </w:rPr>
        <w:t xml:space="preserve"> </w:t>
      </w:r>
      <w:proofErr w:type="spellStart"/>
      <w:r w:rsidR="001F5F6F">
        <w:rPr>
          <w:rFonts w:hint="cs"/>
          <w:rtl/>
        </w:rPr>
        <w:t>موحب</w:t>
      </w:r>
      <w:proofErr w:type="spellEnd"/>
      <w:r w:rsidR="001F5F6F">
        <w:rPr>
          <w:rFonts w:hint="cs"/>
          <w:rtl/>
        </w:rPr>
        <w:t xml:space="preserve"> ارتقای کیفیت زندگی انسان </w:t>
      </w:r>
      <w:proofErr w:type="spellStart"/>
      <w:r w:rsidR="001F5F6F">
        <w:rPr>
          <w:rFonts w:hint="cs"/>
          <w:rtl/>
        </w:rPr>
        <w:t>می‌شود</w:t>
      </w:r>
      <w:proofErr w:type="spellEnd"/>
      <w:r w:rsidR="001F5F6F">
        <w:rPr>
          <w:rFonts w:hint="cs"/>
          <w:rtl/>
        </w:rPr>
        <w:t>.</w:t>
      </w:r>
    </w:p>
    <w:p w:rsidR="001F5F6F" w:rsidRDefault="001F5F6F" w:rsidP="001F5F6F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 xml:space="preserve"> : </w:t>
      </w:r>
    </w:p>
    <w:p w:rsidR="001F5F6F" w:rsidRDefault="001F5F6F" w:rsidP="00BA6F50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>۱)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دریاچه ارومیه </w:t>
      </w:r>
      <w:proofErr w:type="spellStart"/>
      <w:r>
        <w:rPr>
          <w:rFonts w:hint="cs"/>
          <w:rtl/>
        </w:rPr>
        <w:t>نمونه‌ای</w:t>
      </w:r>
      <w:proofErr w:type="spellEnd"/>
      <w:r>
        <w:rPr>
          <w:rFonts w:hint="cs"/>
          <w:rtl/>
        </w:rPr>
        <w:t xml:space="preserve"> از </w:t>
      </w:r>
      <w:proofErr w:type="spellStart"/>
      <w:r>
        <w:rPr>
          <w:rFonts w:hint="cs"/>
          <w:rtl/>
        </w:rPr>
        <w:t>بوم‌سازگان‌های</w:t>
      </w:r>
      <w:proofErr w:type="spellEnd"/>
      <w:r>
        <w:rPr>
          <w:rFonts w:hint="cs"/>
          <w:rtl/>
        </w:rPr>
        <w:t xml:space="preserve"> ایران </w:t>
      </w:r>
      <w:proofErr w:type="spellStart"/>
      <w:r>
        <w:rPr>
          <w:rFonts w:hint="cs"/>
          <w:rtl/>
        </w:rPr>
        <w:t>است.</w:t>
      </w:r>
      <w:r w:rsidR="00902AC5">
        <w:rPr>
          <w:rFonts w:hint="cs"/>
          <w:rtl/>
        </w:rPr>
        <w:t>نه</w:t>
      </w:r>
      <w:proofErr w:type="spellEnd"/>
      <w:r w:rsidR="00902AC5">
        <w:rPr>
          <w:rFonts w:hint="cs"/>
          <w:rtl/>
        </w:rPr>
        <w:t xml:space="preserve"> زیست بوم</w:t>
      </w:r>
    </w:p>
    <w:p w:rsidR="00902AC5" w:rsidRDefault="00902AC5" w:rsidP="00902AC5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>۲) چند وقت است که در خطر خشک شدن قرار گرفته نه به تازگی</w:t>
      </w:r>
    </w:p>
    <w:p w:rsidR="00902AC5" w:rsidRDefault="00902AC5" w:rsidP="00902AC5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۳) زیست </w:t>
      </w:r>
      <w:proofErr w:type="spellStart"/>
      <w:r>
        <w:rPr>
          <w:rFonts w:hint="cs"/>
          <w:rtl/>
        </w:rPr>
        <w:t>شناسان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راهکار‌ها</w:t>
      </w:r>
      <w:proofErr w:type="spellEnd"/>
      <w:r>
        <w:rPr>
          <w:rFonts w:hint="cs"/>
          <w:rtl/>
        </w:rPr>
        <w:t xml:space="preserve"> را ارائه کرده </w:t>
      </w:r>
      <w:proofErr w:type="spellStart"/>
      <w:r>
        <w:rPr>
          <w:rFonts w:hint="cs"/>
          <w:rtl/>
        </w:rPr>
        <w:t>اند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ومنتظر</w:t>
      </w:r>
      <w:proofErr w:type="spellEnd"/>
      <w:r>
        <w:rPr>
          <w:rFonts w:hint="cs"/>
          <w:rtl/>
        </w:rPr>
        <w:t xml:space="preserve"> نتیجه آن هستند.</w:t>
      </w:r>
    </w:p>
    <w:p w:rsidR="001F5F6F" w:rsidRDefault="001F5F6F" w:rsidP="001F5F6F">
      <w:pPr>
        <w:keepLines/>
        <w:bidi/>
        <w:spacing w:line="223" w:lineRule="auto"/>
        <w:ind w:left="837" w:hanging="270"/>
        <w:jc w:val="both"/>
      </w:pPr>
    </w:p>
    <w:p w:rsidR="00E249FE" w:rsidRDefault="00000000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۳-</w:t>
      </w:r>
      <w:r>
        <w:rPr>
          <w:b/>
          <w:bCs/>
          <w:rtl/>
        </w:rPr>
        <w:tab/>
        <w:t>عبارت زیر را با کدام گزینه می‌توان به‌درستی کامل کرد؟</w:t>
      </w:r>
    </w:p>
    <w:p w:rsidR="00E249FE" w:rsidRDefault="00000000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«سوخت‌های فسیلی، ......... سوخت‌های زیستی منشأ زیستی دارند و از تجزیة پیکر جانداران به وجود آمده‌اند؛ اما امروزه سوخت زیستی به سوخت‌هایی می‌گویند که ......... جاندارن بدست می آیند.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9"/>
        <w:gridCol w:w="4603"/>
      </w:tblGrid>
      <w:tr w:rsidR="00E249FE">
        <w:trPr>
          <w:cantSplit/>
        </w:trPr>
        <w:tc>
          <w:tcPr>
            <w:tcW w:w="5169" w:type="dxa"/>
            <w:vAlign w:val="bottom"/>
          </w:tcPr>
          <w:p w:rsidR="00E249FE" w:rsidRDefault="00000000">
            <w:pPr>
              <w:keepNext/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برخلاف ـ فعالیت</w:t>
            </w:r>
          </w:p>
        </w:tc>
        <w:tc>
          <w:tcPr>
            <w:tcW w:w="4603" w:type="dxa"/>
            <w:vAlign w:val="bottom"/>
          </w:tcPr>
          <w:p w:rsidR="00E249FE" w:rsidRDefault="00000000">
            <w:pPr>
              <w:keepNext/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همانند ـ فعالیت</w:t>
            </w:r>
          </w:p>
        </w:tc>
      </w:tr>
    </w:tbl>
    <w:p w:rsidR="00E249FE" w:rsidRDefault="00E249FE">
      <w:pPr>
        <w:keepNext/>
        <w:keepLines/>
        <w:bidi/>
        <w:spacing w:line="20" w:lineRule="exact"/>
      </w:pP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9"/>
        <w:gridCol w:w="4603"/>
      </w:tblGrid>
      <w:tr w:rsidR="00E249FE">
        <w:trPr>
          <w:cantSplit/>
        </w:trPr>
        <w:tc>
          <w:tcPr>
            <w:tcW w:w="5169" w:type="dxa"/>
            <w:vAlign w:val="bottom"/>
          </w:tcPr>
          <w:p w:rsidR="00E249FE" w:rsidRDefault="00000000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۳) همانند ـ تجزیة پیکر</w:t>
            </w:r>
          </w:p>
        </w:tc>
        <w:tc>
          <w:tcPr>
            <w:tcW w:w="4603" w:type="dxa"/>
            <w:vAlign w:val="bottom"/>
          </w:tcPr>
          <w:p w:rsidR="00E249FE" w:rsidRDefault="00000000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برخلاف ـ تجزیة پیکر</w:t>
            </w:r>
          </w:p>
        </w:tc>
      </w:tr>
    </w:tbl>
    <w:p w:rsidR="00E249FE" w:rsidRDefault="00E249FE">
      <w:pPr>
        <w:keepLines/>
        <w:bidi/>
        <w:spacing w:line="20" w:lineRule="exact"/>
      </w:pPr>
    </w:p>
    <w:p w:rsidR="00902AC5" w:rsidRDefault="00902AC5" w:rsidP="00902AC5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 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۲ - آسان</w:t>
      </w:r>
    </w:p>
    <w:p w:rsidR="00902AC5" w:rsidRDefault="00902AC5" w:rsidP="00902AC5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  <w:proofErr w:type="spellStart"/>
      <w:r>
        <w:rPr>
          <w:rFonts w:hint="cs"/>
          <w:b/>
          <w:bCs/>
          <w:rtl/>
        </w:rPr>
        <w:t>م</w:t>
      </w:r>
      <w:r w:rsidR="00030AAB">
        <w:rPr>
          <w:rFonts w:hint="cs"/>
          <w:b/>
          <w:bCs/>
          <w:rtl/>
        </w:rPr>
        <w:t>ی‌دانیم</w:t>
      </w:r>
      <w:proofErr w:type="spellEnd"/>
      <w:r w:rsidR="00030AAB">
        <w:rPr>
          <w:rFonts w:hint="cs"/>
          <w:b/>
          <w:bCs/>
          <w:rtl/>
        </w:rPr>
        <w:t xml:space="preserve"> سوخت های زیستی و فسیلی هر دو منشأ زیستی دارند و از جانداران بدست می آیند. سوخت های زیستی از فعالیت جانداران امروزی و </w:t>
      </w:r>
      <w:proofErr w:type="spellStart"/>
      <w:r w:rsidR="00030AAB">
        <w:rPr>
          <w:rFonts w:hint="cs"/>
          <w:b/>
          <w:bCs/>
          <w:rtl/>
        </w:rPr>
        <w:t>سوخت‌های</w:t>
      </w:r>
      <w:proofErr w:type="spellEnd"/>
      <w:r w:rsidR="00030AAB">
        <w:rPr>
          <w:rFonts w:hint="cs"/>
          <w:b/>
          <w:bCs/>
          <w:rtl/>
        </w:rPr>
        <w:t xml:space="preserve"> فسیلی از </w:t>
      </w:r>
      <w:proofErr w:type="spellStart"/>
      <w:r w:rsidR="00030AAB">
        <w:rPr>
          <w:rFonts w:hint="cs"/>
          <w:b/>
          <w:bCs/>
          <w:rtl/>
        </w:rPr>
        <w:t>تجزیهٔ</w:t>
      </w:r>
      <w:proofErr w:type="spellEnd"/>
      <w:r w:rsidR="00030AAB">
        <w:rPr>
          <w:rFonts w:hint="cs"/>
          <w:b/>
          <w:bCs/>
          <w:rtl/>
        </w:rPr>
        <w:t xml:space="preserve"> پیکر جانداران بدست </w:t>
      </w:r>
      <w:proofErr w:type="spellStart"/>
      <w:r w:rsidR="00030AAB">
        <w:rPr>
          <w:rFonts w:hint="cs"/>
          <w:b/>
          <w:bCs/>
          <w:rtl/>
        </w:rPr>
        <w:t>می‌آید</w:t>
      </w:r>
      <w:proofErr w:type="spellEnd"/>
      <w:r w:rsidR="00030AAB">
        <w:rPr>
          <w:rFonts w:hint="cs"/>
          <w:b/>
          <w:bCs/>
          <w:rtl/>
        </w:rPr>
        <w:t>.</w:t>
      </w:r>
    </w:p>
    <w:p w:rsidR="00902AC5" w:rsidRDefault="00902AC5" w:rsidP="00902AC5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</w:p>
    <w:p w:rsidR="00E249FE" w:rsidRDefault="00902AC5" w:rsidP="00902AC5">
      <w:pPr>
        <w:keepNext/>
        <w:keepLines/>
        <w:bidi/>
        <w:spacing w:line="223" w:lineRule="auto"/>
        <w:ind w:left="567" w:hanging="567"/>
        <w:jc w:val="both"/>
      </w:pPr>
      <w:r>
        <w:rPr>
          <w:rFonts w:hint="cs"/>
          <w:b/>
          <w:bCs/>
          <w:rtl/>
        </w:rPr>
        <w:t>۴</w:t>
      </w:r>
      <w:r w:rsidR="00000000">
        <w:rPr>
          <w:b/>
          <w:bCs/>
          <w:rtl/>
        </w:rPr>
        <w:t>-</w:t>
      </w:r>
      <w:r w:rsidR="00000000">
        <w:rPr>
          <w:b/>
          <w:bCs/>
          <w:rtl/>
        </w:rPr>
        <w:tab/>
        <w:t>عبارت زیر را کدام گزینه به‌درستی کامل می‌کند؟</w:t>
      </w:r>
    </w:p>
    <w:p w:rsidR="00E249FE" w:rsidRDefault="00000000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 xml:space="preserve">«افزایش ناگهانی فعالیت دستگاه تولید مثلی نمونه‌ای از ............... و تمایز یک سلول به </w:t>
      </w:r>
      <w:proofErr w:type="spellStart"/>
      <w:r>
        <w:rPr>
          <w:b/>
          <w:bCs/>
          <w:rtl/>
        </w:rPr>
        <w:t>سلول‌های</w:t>
      </w:r>
      <w:proofErr w:type="spellEnd"/>
      <w:r>
        <w:rPr>
          <w:b/>
          <w:bCs/>
          <w:rtl/>
        </w:rPr>
        <w:t xml:space="preserve"> مختلف </w:t>
      </w:r>
      <w:proofErr w:type="spellStart"/>
      <w:r w:rsidR="00CB6793">
        <w:rPr>
          <w:b/>
          <w:bCs/>
          <w:rtl/>
        </w:rPr>
        <w:t>نمونه‌ای</w:t>
      </w:r>
      <w:proofErr w:type="spellEnd"/>
      <w:r>
        <w:rPr>
          <w:b/>
          <w:bCs/>
          <w:rtl/>
        </w:rPr>
        <w:t xml:space="preserve"> از ............ است.»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E249FE">
        <w:trPr>
          <w:cantSplit/>
        </w:trPr>
        <w:tc>
          <w:tcPr>
            <w:tcW w:w="2868" w:type="dxa"/>
            <w:vAlign w:val="bottom"/>
          </w:tcPr>
          <w:p w:rsidR="00E249FE" w:rsidRDefault="00000000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رشد ـ رشد</w:t>
            </w:r>
          </w:p>
        </w:tc>
        <w:tc>
          <w:tcPr>
            <w:tcW w:w="2301" w:type="dxa"/>
            <w:vAlign w:val="bottom"/>
          </w:tcPr>
          <w:p w:rsidR="00E249FE" w:rsidRDefault="00000000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رشد ـ نمو</w:t>
            </w:r>
          </w:p>
        </w:tc>
        <w:tc>
          <w:tcPr>
            <w:tcW w:w="2301" w:type="dxa"/>
            <w:vAlign w:val="bottom"/>
          </w:tcPr>
          <w:p w:rsidR="00E249FE" w:rsidRDefault="00000000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نمو ـ نمو</w:t>
            </w:r>
          </w:p>
        </w:tc>
        <w:tc>
          <w:tcPr>
            <w:tcW w:w="2302" w:type="dxa"/>
            <w:vAlign w:val="bottom"/>
          </w:tcPr>
          <w:p w:rsidR="00E249FE" w:rsidRDefault="00000000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نمو ـ رشد</w:t>
            </w:r>
          </w:p>
        </w:tc>
      </w:tr>
    </w:tbl>
    <w:p w:rsidR="00030AAB" w:rsidRDefault="00030AAB" w:rsidP="00030AAB">
      <w:pPr>
        <w:keepLines/>
        <w:bidi/>
        <w:spacing w:line="20" w:lineRule="exact"/>
      </w:pPr>
    </w:p>
    <w:p w:rsidR="00030AAB" w:rsidRDefault="00681279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 xml:space="preserve">پاسخ 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۳ </w:t>
      </w:r>
      <w:r>
        <w:rPr>
          <w:rFonts w:cs="Times New Roman" w:hint="cs"/>
          <w:b/>
          <w:bCs/>
          <w:rtl/>
        </w:rPr>
        <w:t>–</w:t>
      </w:r>
      <w:r>
        <w:rPr>
          <w:rFonts w:hint="cs"/>
          <w:b/>
          <w:bCs/>
          <w:rtl/>
        </w:rPr>
        <w:t xml:space="preserve"> دشوار</w:t>
      </w:r>
    </w:p>
    <w:p w:rsidR="00681279" w:rsidRDefault="00681279" w:rsidP="00681279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دقت کنید رشد به معنای افزایش برگشت ناپذیر تعداد و ابعاد </w:t>
      </w:r>
      <w:r w:rsidR="0090665B">
        <w:rPr>
          <w:rFonts w:hint="cs"/>
          <w:b/>
          <w:bCs/>
          <w:rtl/>
        </w:rPr>
        <w:t>است و به این معنی است که چیزی که قبلا بوده صرفا افزایش یابد و دارای ویژگی جدید نشود.</w:t>
      </w:r>
    </w:p>
    <w:p w:rsidR="0090665B" w:rsidRDefault="0090665B" w:rsidP="0090665B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اما نمو به معنای عبور از یک مرحله به مرحله دیگر یا </w:t>
      </w:r>
      <w:proofErr w:type="spellStart"/>
      <w:r>
        <w:rPr>
          <w:rFonts w:hint="cs"/>
          <w:b/>
          <w:bCs/>
          <w:rtl/>
        </w:rPr>
        <w:t>درواقع</w:t>
      </w:r>
      <w:proofErr w:type="spellEnd"/>
      <w:r>
        <w:rPr>
          <w:rFonts w:hint="cs"/>
          <w:b/>
          <w:bCs/>
          <w:rtl/>
        </w:rPr>
        <w:t xml:space="preserve"> تشکیل </w:t>
      </w:r>
      <w:proofErr w:type="spellStart"/>
      <w:r>
        <w:rPr>
          <w:rFonts w:hint="cs"/>
          <w:b/>
          <w:bCs/>
          <w:rtl/>
        </w:rPr>
        <w:t>بهشی</w:t>
      </w:r>
      <w:proofErr w:type="spellEnd"/>
      <w:r>
        <w:rPr>
          <w:rFonts w:hint="cs"/>
          <w:b/>
          <w:bCs/>
          <w:rtl/>
        </w:rPr>
        <w:t xml:space="preserve"> برای اولین بار است و </w:t>
      </w:r>
      <w:proofErr w:type="spellStart"/>
      <w:r>
        <w:rPr>
          <w:rFonts w:hint="cs"/>
          <w:b/>
          <w:bCs/>
          <w:rtl/>
        </w:rPr>
        <w:t>اکر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ویزگی</w:t>
      </w:r>
      <w:proofErr w:type="spellEnd"/>
      <w:r>
        <w:rPr>
          <w:rFonts w:hint="cs"/>
          <w:b/>
          <w:bCs/>
          <w:rtl/>
        </w:rPr>
        <w:t xml:space="preserve"> جدیدی ایجاد شود میگیم نمو بوده است. </w:t>
      </w:r>
    </w:p>
    <w:p w:rsidR="0090665B" w:rsidRDefault="00A9129F" w:rsidP="0090665B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  <w:proofErr w:type="spellStart"/>
      <w:r>
        <w:rPr>
          <w:rFonts w:hint="cs"/>
          <w:b/>
          <w:bCs/>
          <w:rtl/>
        </w:rPr>
        <w:t>اقزایش</w:t>
      </w:r>
      <w:proofErr w:type="spellEnd"/>
      <w:r>
        <w:rPr>
          <w:rFonts w:hint="cs"/>
          <w:b/>
          <w:bCs/>
          <w:rtl/>
        </w:rPr>
        <w:t xml:space="preserve"> ناگهانی فعالیت </w:t>
      </w:r>
      <w:proofErr w:type="spellStart"/>
      <w:r>
        <w:rPr>
          <w:rFonts w:hint="cs"/>
          <w:b/>
          <w:bCs/>
          <w:rtl/>
        </w:rPr>
        <w:t>دستکاه</w:t>
      </w:r>
      <w:proofErr w:type="spellEnd"/>
      <w:r>
        <w:rPr>
          <w:rFonts w:hint="cs"/>
          <w:b/>
          <w:bCs/>
          <w:rtl/>
        </w:rPr>
        <w:t xml:space="preserve"> تولید مثل به دلیل بلوغ اتفاق می افتد مه بلوغ عبور از یک مرحله به مرحله </w:t>
      </w:r>
      <w:proofErr w:type="spellStart"/>
      <w:r>
        <w:rPr>
          <w:rFonts w:hint="cs"/>
          <w:b/>
          <w:bCs/>
          <w:rtl/>
        </w:rPr>
        <w:t>دیکر</w:t>
      </w:r>
      <w:proofErr w:type="spellEnd"/>
      <w:r>
        <w:rPr>
          <w:rFonts w:hint="cs"/>
          <w:b/>
          <w:bCs/>
          <w:rtl/>
        </w:rPr>
        <w:t xml:space="preserve"> است. </w:t>
      </w:r>
      <w:proofErr w:type="spellStart"/>
      <w:r>
        <w:rPr>
          <w:rFonts w:hint="cs"/>
          <w:b/>
          <w:bCs/>
          <w:rtl/>
        </w:rPr>
        <w:t>ونمو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می‌شود</w:t>
      </w:r>
      <w:proofErr w:type="spellEnd"/>
      <w:r>
        <w:rPr>
          <w:rFonts w:hint="cs"/>
          <w:b/>
          <w:bCs/>
          <w:rtl/>
        </w:rPr>
        <w:t xml:space="preserve"> همچنین تمایز یک سلول به </w:t>
      </w:r>
      <w:proofErr w:type="spellStart"/>
      <w:r>
        <w:rPr>
          <w:rFonts w:hint="cs"/>
          <w:b/>
          <w:bCs/>
          <w:rtl/>
        </w:rPr>
        <w:t>سول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دیکر</w:t>
      </w:r>
      <w:proofErr w:type="spellEnd"/>
      <w:r>
        <w:rPr>
          <w:rFonts w:hint="cs"/>
          <w:b/>
          <w:bCs/>
          <w:rtl/>
        </w:rPr>
        <w:t xml:space="preserve"> هم باز هم نمو است زیرا ویژگی ‌های متفاوتی در آن </w:t>
      </w:r>
      <w:proofErr w:type="spellStart"/>
      <w:r>
        <w:rPr>
          <w:rFonts w:hint="cs"/>
          <w:b/>
          <w:bCs/>
          <w:rtl/>
        </w:rPr>
        <w:t>ایحاد</w:t>
      </w:r>
      <w:proofErr w:type="spellEnd"/>
      <w:r>
        <w:rPr>
          <w:rFonts w:hint="cs"/>
          <w:b/>
          <w:bCs/>
          <w:rtl/>
        </w:rPr>
        <w:t xml:space="preserve"> </w:t>
      </w:r>
      <w:proofErr w:type="spellStart"/>
      <w:r>
        <w:rPr>
          <w:rFonts w:hint="cs"/>
          <w:b/>
          <w:bCs/>
          <w:rtl/>
        </w:rPr>
        <w:t>کرده‌ایم</w:t>
      </w:r>
      <w:proofErr w:type="spellEnd"/>
      <w:r>
        <w:rPr>
          <w:rFonts w:hint="cs"/>
          <w:b/>
          <w:bCs/>
          <w:rtl/>
        </w:rPr>
        <w:t>.</w:t>
      </w:r>
    </w:p>
    <w:p w:rsidR="00A9129F" w:rsidRDefault="00A9129F" w:rsidP="00A9129F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</w:p>
    <w:p w:rsidR="00E249FE" w:rsidRDefault="00000000" w:rsidP="00030AAB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۵-</w:t>
      </w:r>
      <w:r>
        <w:rPr>
          <w:b/>
          <w:bCs/>
          <w:rtl/>
        </w:rPr>
        <w:tab/>
        <w:t xml:space="preserve">مثال </w:t>
      </w:r>
      <w:proofErr w:type="spellStart"/>
      <w:r>
        <w:rPr>
          <w:b/>
          <w:bCs/>
          <w:rtl/>
        </w:rPr>
        <w:t>ذکرشده</w:t>
      </w:r>
      <w:proofErr w:type="spellEnd"/>
      <w:r>
        <w:rPr>
          <w:b/>
          <w:bCs/>
          <w:rtl/>
        </w:rPr>
        <w:t xml:space="preserve"> در کدام گزینه</w:t>
      </w:r>
      <w:r w:rsidR="00385597">
        <w:rPr>
          <w:rFonts w:hint="cs"/>
          <w:b/>
          <w:bCs/>
          <w:rtl/>
        </w:rPr>
        <w:t xml:space="preserve"> </w:t>
      </w:r>
      <w:proofErr w:type="spellStart"/>
      <w:r w:rsidR="00385597" w:rsidRPr="00385597">
        <w:rPr>
          <w:rFonts w:hint="cs"/>
          <w:b/>
          <w:bCs/>
          <w:u w:val="single"/>
          <w:rtl/>
        </w:rPr>
        <w:t>نمی‌تواند</w:t>
      </w:r>
      <w:proofErr w:type="spellEnd"/>
      <w:r>
        <w:rPr>
          <w:b/>
          <w:bCs/>
          <w:rtl/>
        </w:rPr>
        <w:t xml:space="preserve"> به ویژگی اشاره می‌کند که به ماندگاری جاندار در محیط می‌انجامد؟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9"/>
        <w:gridCol w:w="4603"/>
      </w:tblGrid>
      <w:tr w:rsidR="00E249FE">
        <w:trPr>
          <w:cantSplit/>
        </w:trPr>
        <w:tc>
          <w:tcPr>
            <w:tcW w:w="5169" w:type="dxa"/>
            <w:vAlign w:val="bottom"/>
          </w:tcPr>
          <w:p w:rsidR="00E249FE" w:rsidRDefault="00000000">
            <w:pPr>
              <w:keepNext/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خم شدن ساقة گیاه به سوی نور</w:t>
            </w:r>
          </w:p>
        </w:tc>
        <w:tc>
          <w:tcPr>
            <w:tcW w:w="4603" w:type="dxa"/>
            <w:vAlign w:val="bottom"/>
          </w:tcPr>
          <w:p w:rsidR="00E249FE" w:rsidRDefault="00000000">
            <w:pPr>
              <w:keepNext/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نقش چربی زیر پوست به حفظ دمای بدن</w:t>
            </w:r>
          </w:p>
        </w:tc>
      </w:tr>
    </w:tbl>
    <w:p w:rsidR="00E249FE" w:rsidRDefault="00E249FE">
      <w:pPr>
        <w:keepNext/>
        <w:keepLines/>
        <w:bidi/>
        <w:spacing w:line="20" w:lineRule="exact"/>
      </w:pP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9"/>
        <w:gridCol w:w="4603"/>
      </w:tblGrid>
      <w:tr w:rsidR="00E249FE">
        <w:trPr>
          <w:cantSplit/>
        </w:trPr>
        <w:tc>
          <w:tcPr>
            <w:tcW w:w="5169" w:type="dxa"/>
            <w:vAlign w:val="bottom"/>
          </w:tcPr>
          <w:p w:rsidR="00E249FE" w:rsidRDefault="00000000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۳) پرواز گنجشک در جست‌وجوی غذا</w:t>
            </w:r>
          </w:p>
        </w:tc>
        <w:tc>
          <w:tcPr>
            <w:tcW w:w="4603" w:type="dxa"/>
            <w:vAlign w:val="bottom"/>
          </w:tcPr>
          <w:p w:rsidR="00E249FE" w:rsidRDefault="00000000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سوخت و ساز بیشتر در جانداران قطب شمال</w:t>
            </w:r>
          </w:p>
        </w:tc>
      </w:tr>
    </w:tbl>
    <w:p w:rsidR="00E249FE" w:rsidRDefault="00E249FE">
      <w:pPr>
        <w:keepLines/>
        <w:bidi/>
        <w:spacing w:line="20" w:lineRule="exact"/>
      </w:pPr>
    </w:p>
    <w:p w:rsidR="0031716F" w:rsidRDefault="0031716F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 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۱ - متوسط</w:t>
      </w:r>
    </w:p>
    <w:p w:rsidR="00385597" w:rsidRDefault="00385597" w:rsidP="0031716F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دقت کنید </w:t>
      </w:r>
      <w:r w:rsidR="00225648">
        <w:rPr>
          <w:rFonts w:hint="cs"/>
          <w:b/>
          <w:bCs/>
          <w:rtl/>
        </w:rPr>
        <w:t xml:space="preserve">دو ویژگی سازش با محیط و پاسخ به محیط داریم که تفاوت مهمی باهم دارند: </w:t>
      </w:r>
    </w:p>
    <w:p w:rsidR="00225648" w:rsidRDefault="00225648" w:rsidP="00225648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 به محیط به معنای تغییر در یک ویژگی یا </w:t>
      </w:r>
      <w:proofErr w:type="spellStart"/>
      <w:r>
        <w:rPr>
          <w:rFonts w:hint="cs"/>
          <w:b/>
          <w:bCs/>
          <w:rtl/>
        </w:rPr>
        <w:t>ایحاد</w:t>
      </w:r>
      <w:proofErr w:type="spellEnd"/>
      <w:r>
        <w:rPr>
          <w:rFonts w:hint="cs"/>
          <w:b/>
          <w:bCs/>
          <w:rtl/>
        </w:rPr>
        <w:t xml:space="preserve"> یک ویژگی به دلیل تغییر محیط در طول زندگی است .</w:t>
      </w:r>
    </w:p>
    <w:p w:rsidR="00225648" w:rsidRDefault="00225648" w:rsidP="00225648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  <w:proofErr w:type="spellStart"/>
      <w:r>
        <w:rPr>
          <w:rFonts w:hint="cs"/>
          <w:b/>
          <w:bCs/>
          <w:rtl/>
        </w:rPr>
        <w:t>سازش</w:t>
      </w:r>
      <w:proofErr w:type="spellEnd"/>
      <w:r>
        <w:rPr>
          <w:rFonts w:hint="cs"/>
          <w:b/>
          <w:bCs/>
          <w:rtl/>
        </w:rPr>
        <w:t xml:space="preserve"> با محیط به معنای وجود یک ویژگی از بدو تولد در فرد به دلیل محیطی که </w:t>
      </w:r>
      <w:proofErr w:type="spellStart"/>
      <w:r>
        <w:rPr>
          <w:rFonts w:hint="cs"/>
          <w:b/>
          <w:bCs/>
          <w:rtl/>
        </w:rPr>
        <w:t>می‌خواهد</w:t>
      </w:r>
      <w:proofErr w:type="spellEnd"/>
      <w:r>
        <w:rPr>
          <w:rFonts w:hint="cs"/>
          <w:b/>
          <w:bCs/>
          <w:rtl/>
        </w:rPr>
        <w:t xml:space="preserve"> در آن زندگی کند و نسل آن زندگی </w:t>
      </w:r>
      <w:proofErr w:type="spellStart"/>
      <w:r>
        <w:rPr>
          <w:rFonts w:hint="cs"/>
          <w:b/>
          <w:bCs/>
          <w:rtl/>
        </w:rPr>
        <w:t>می‌کرده</w:t>
      </w:r>
      <w:proofErr w:type="spellEnd"/>
      <w:r>
        <w:rPr>
          <w:rFonts w:hint="cs"/>
          <w:b/>
          <w:bCs/>
          <w:rtl/>
        </w:rPr>
        <w:t xml:space="preserve"> است.</w:t>
      </w:r>
    </w:p>
    <w:p w:rsidR="00225648" w:rsidRDefault="0031716F" w:rsidP="00225648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از بین موارد الف مربوط به پاسخ </w:t>
      </w:r>
      <w:proofErr w:type="spellStart"/>
      <w:r>
        <w:rPr>
          <w:rFonts w:hint="cs"/>
          <w:b/>
          <w:bCs/>
          <w:rtl/>
        </w:rPr>
        <w:t>باچه</w:t>
      </w:r>
      <w:proofErr w:type="spellEnd"/>
      <w:r>
        <w:rPr>
          <w:rFonts w:hint="cs"/>
          <w:b/>
          <w:bCs/>
          <w:rtl/>
        </w:rPr>
        <w:t xml:space="preserve"> محیط پ سایرین سازش با محیط هستند.  و بقیه ویژگی ها در بدو تولد </w:t>
      </w:r>
      <w:proofErr w:type="spellStart"/>
      <w:r>
        <w:rPr>
          <w:rFonts w:hint="cs"/>
          <w:b/>
          <w:bCs/>
          <w:rtl/>
        </w:rPr>
        <w:t>وحود</w:t>
      </w:r>
      <w:proofErr w:type="spellEnd"/>
      <w:r>
        <w:rPr>
          <w:rFonts w:hint="cs"/>
          <w:b/>
          <w:bCs/>
          <w:rtl/>
        </w:rPr>
        <w:t xml:space="preserve"> دارند‌</w:t>
      </w:r>
    </w:p>
    <w:p w:rsidR="0031716F" w:rsidRDefault="0031716F" w:rsidP="0031716F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</w:p>
    <w:p w:rsidR="00E249FE" w:rsidRDefault="00385597" w:rsidP="00385597">
      <w:pPr>
        <w:keepNext/>
        <w:keepLines/>
        <w:bidi/>
        <w:spacing w:line="223" w:lineRule="auto"/>
        <w:ind w:left="567" w:hanging="567"/>
        <w:jc w:val="both"/>
      </w:pPr>
      <w:r>
        <w:rPr>
          <w:rFonts w:hint="cs"/>
          <w:b/>
          <w:bCs/>
          <w:rtl/>
        </w:rPr>
        <w:t>۶</w:t>
      </w:r>
      <w:r w:rsidR="00000000">
        <w:rPr>
          <w:b/>
          <w:bCs/>
          <w:rtl/>
        </w:rPr>
        <w:t>-</w:t>
      </w:r>
      <w:r w:rsidR="00000000">
        <w:rPr>
          <w:b/>
          <w:bCs/>
          <w:rtl/>
        </w:rPr>
        <w:tab/>
        <w:t>در شکل سطوح سازمان‌یابی حیات در کتاب درسی، برای نشان دادن یکی از سطوح، از استخوان استفاده شده است. دربارة این سطح، کدام عبارت به‌طورحتم درست است؟</w:t>
      </w:r>
    </w:p>
    <w:p w:rsidR="00E249FE" w:rsidRDefault="00000000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 xml:space="preserve">در </w:t>
      </w:r>
      <w:proofErr w:type="spellStart"/>
      <w:r>
        <w:rPr>
          <w:sz w:val="26"/>
          <w:szCs w:val="26"/>
          <w:rtl/>
        </w:rPr>
        <w:t>همة</w:t>
      </w:r>
      <w:proofErr w:type="spellEnd"/>
      <w:r>
        <w:rPr>
          <w:sz w:val="26"/>
          <w:szCs w:val="26"/>
          <w:rtl/>
        </w:rPr>
        <w:t xml:space="preserve"> جاندار</w:t>
      </w:r>
      <w:r w:rsidR="00D34626">
        <w:rPr>
          <w:rFonts w:hint="cs"/>
          <w:sz w:val="26"/>
          <w:szCs w:val="26"/>
          <w:rtl/>
        </w:rPr>
        <w:t>ا</w:t>
      </w:r>
      <w:r>
        <w:rPr>
          <w:sz w:val="26"/>
          <w:szCs w:val="26"/>
          <w:rtl/>
        </w:rPr>
        <w:t xml:space="preserve">ن مشاهده </w:t>
      </w:r>
      <w:proofErr w:type="spellStart"/>
      <w:r>
        <w:rPr>
          <w:sz w:val="26"/>
          <w:szCs w:val="26"/>
          <w:rtl/>
        </w:rPr>
        <w:t>می‌شود</w:t>
      </w:r>
      <w:proofErr w:type="spellEnd"/>
      <w:r>
        <w:rPr>
          <w:sz w:val="26"/>
          <w:szCs w:val="26"/>
          <w:rtl/>
        </w:rPr>
        <w:t>.</w:t>
      </w:r>
    </w:p>
    <w:p w:rsidR="00E249FE" w:rsidRDefault="00000000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>بلافاصله پیش از آن، سطحی قرار دارد که از چند یاخته همانند ساخته می‌شود.</w:t>
      </w:r>
    </w:p>
    <w:p w:rsidR="00E249FE" w:rsidRDefault="00000000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>پایین‌ترین سطحی است که در آن، حیات دیده می‌شود.</w:t>
      </w:r>
    </w:p>
    <w:p w:rsidR="00E249FE" w:rsidRDefault="00000000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>می‌تواند جزئی از سطحی باشد که ماهیچه‌ها نیز در آن شرکت دارند.</w:t>
      </w:r>
    </w:p>
    <w:p w:rsidR="0031716F" w:rsidRDefault="00810205" w:rsidP="0031716F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پاسخ :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۴ </w:t>
      </w:r>
      <w:r w:rsidR="00E76960">
        <w:rPr>
          <w:rFonts w:cs="Times New Roman" w:hint="cs"/>
          <w:rtl/>
        </w:rPr>
        <w:t>–</w:t>
      </w:r>
      <w:r>
        <w:rPr>
          <w:rFonts w:hint="cs"/>
          <w:rtl/>
        </w:rPr>
        <w:t xml:space="preserve"> </w:t>
      </w:r>
      <w:r w:rsidR="00E76960">
        <w:rPr>
          <w:rFonts w:hint="cs"/>
          <w:rtl/>
        </w:rPr>
        <w:t>متوسط</w:t>
      </w:r>
    </w:p>
    <w:p w:rsidR="00E76960" w:rsidRDefault="00E76960" w:rsidP="00E76960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صورت سوال </w:t>
      </w:r>
      <w:proofErr w:type="spellStart"/>
      <w:r>
        <w:rPr>
          <w:rFonts w:hint="cs"/>
          <w:rtl/>
        </w:rPr>
        <w:t>چی‌میگه</w:t>
      </w:r>
      <w:proofErr w:type="spellEnd"/>
      <w:r>
        <w:rPr>
          <w:rFonts w:hint="cs"/>
          <w:rtl/>
        </w:rPr>
        <w:t xml:space="preserve">؟ استخوان سطح ان ام محسوب </w:t>
      </w:r>
      <w:proofErr w:type="spellStart"/>
      <w:r>
        <w:rPr>
          <w:rFonts w:hint="cs"/>
          <w:rtl/>
        </w:rPr>
        <w:t>می‌شود</w:t>
      </w:r>
      <w:proofErr w:type="spellEnd"/>
      <w:r>
        <w:rPr>
          <w:rFonts w:hint="cs"/>
          <w:rtl/>
        </w:rPr>
        <w:t>.</w:t>
      </w:r>
    </w:p>
    <w:p w:rsidR="00E76960" w:rsidRDefault="00E76960" w:rsidP="00E76960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پاسخ : اندام استخوان در کنار اندام ماهیچه </w:t>
      </w:r>
      <w:proofErr w:type="spellStart"/>
      <w:r>
        <w:rPr>
          <w:rFonts w:hint="cs"/>
          <w:rtl/>
        </w:rPr>
        <w:t>می‌توانند</w:t>
      </w:r>
      <w:proofErr w:type="spellEnd"/>
      <w:r>
        <w:rPr>
          <w:rFonts w:hint="cs"/>
          <w:rtl/>
        </w:rPr>
        <w:t xml:space="preserve"> دستگاه حرکتی را دل سطح بعدی بسازند.</w:t>
      </w:r>
    </w:p>
    <w:p w:rsidR="00E76960" w:rsidRDefault="00E76960" w:rsidP="00E76960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 xml:space="preserve"> : </w:t>
      </w:r>
    </w:p>
    <w:p w:rsidR="00E76960" w:rsidRDefault="00E76960" w:rsidP="00E76960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>۱</w:t>
      </w:r>
      <w:r w:rsidR="00825934">
        <w:rPr>
          <w:rFonts w:hint="cs"/>
          <w:rtl/>
        </w:rPr>
        <w:t>)</w:t>
      </w:r>
      <w:r>
        <w:rPr>
          <w:rFonts w:hint="cs"/>
          <w:rtl/>
        </w:rPr>
        <w:t xml:space="preserve"> </w:t>
      </w:r>
      <w:r w:rsidR="00E35E2E">
        <w:rPr>
          <w:rFonts w:hint="cs"/>
          <w:rtl/>
        </w:rPr>
        <w:t xml:space="preserve">در تک </w:t>
      </w:r>
      <w:proofErr w:type="spellStart"/>
      <w:r w:rsidR="00E35E2E">
        <w:rPr>
          <w:rFonts w:hint="cs"/>
          <w:rtl/>
        </w:rPr>
        <w:t>یاخته‌ها</w:t>
      </w:r>
      <w:proofErr w:type="spellEnd"/>
      <w:r w:rsidR="00E35E2E">
        <w:rPr>
          <w:rFonts w:hint="cs"/>
          <w:rtl/>
        </w:rPr>
        <w:t xml:space="preserve"> وجود ندارد.</w:t>
      </w:r>
    </w:p>
    <w:p w:rsidR="00E35E2E" w:rsidRDefault="00E35E2E" w:rsidP="00E35E2E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۲) سطح قبلی بافت است که </w:t>
      </w:r>
      <w:proofErr w:type="spellStart"/>
      <w:r>
        <w:rPr>
          <w:rFonts w:hint="cs"/>
          <w:rtl/>
        </w:rPr>
        <w:t>ان‌اع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یاخته‌های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آن‌ها</w:t>
      </w:r>
      <w:proofErr w:type="spellEnd"/>
      <w:r>
        <w:rPr>
          <w:rFonts w:hint="cs"/>
          <w:rtl/>
        </w:rPr>
        <w:t xml:space="preserve"> </w:t>
      </w:r>
      <w:r w:rsidR="00825934">
        <w:rPr>
          <w:rFonts w:hint="cs"/>
          <w:rtl/>
        </w:rPr>
        <w:t xml:space="preserve">لزوما </w:t>
      </w:r>
      <w:r>
        <w:rPr>
          <w:rFonts w:hint="cs"/>
          <w:rtl/>
        </w:rPr>
        <w:t>باهم برابر نیستند .</w:t>
      </w:r>
      <w:r w:rsidR="00825934">
        <w:rPr>
          <w:rFonts w:hint="cs"/>
          <w:rtl/>
        </w:rPr>
        <w:t xml:space="preserve">مثلا بافت عصبی </w:t>
      </w:r>
      <w:proofErr w:type="spellStart"/>
      <w:r w:rsidR="00825934">
        <w:rPr>
          <w:rFonts w:hint="cs"/>
          <w:rtl/>
        </w:rPr>
        <w:t>دونوع</w:t>
      </w:r>
      <w:proofErr w:type="spellEnd"/>
      <w:r w:rsidR="00825934">
        <w:rPr>
          <w:rFonts w:hint="cs"/>
          <w:rtl/>
        </w:rPr>
        <w:t xml:space="preserve"> یاخته متفاوت دارد.</w:t>
      </w:r>
    </w:p>
    <w:p w:rsidR="00825934" w:rsidRDefault="00825934" w:rsidP="00825934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>۳) این سطح که یاخته است.</w:t>
      </w:r>
    </w:p>
    <w:p w:rsidR="00E35E2E" w:rsidRDefault="00E35E2E" w:rsidP="00E35E2E">
      <w:pPr>
        <w:keepLines/>
        <w:bidi/>
        <w:spacing w:line="223" w:lineRule="auto"/>
        <w:ind w:left="837" w:hanging="270"/>
        <w:jc w:val="both"/>
      </w:pPr>
    </w:p>
    <w:p w:rsidR="00E249FE" w:rsidRDefault="00000000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۷-</w:t>
      </w:r>
      <w:r>
        <w:rPr>
          <w:b/>
          <w:bCs/>
          <w:rtl/>
        </w:rPr>
        <w:tab/>
        <w:t xml:space="preserve">زیست‌شناسی ویژگی هایی دارد که آن را به رشته ای مترقی و پویا تبدیل کرده‌است؛ کدام مورد درخصوص این ویژگی ها </w:t>
      </w:r>
      <w:r w:rsidR="00C341BD" w:rsidRPr="00C341BD">
        <w:rPr>
          <w:rFonts w:hint="cs"/>
          <w:b/>
          <w:bCs/>
          <w:u w:val="single"/>
          <w:rtl/>
        </w:rPr>
        <w:t>ناد</w:t>
      </w:r>
      <w:r w:rsidRPr="00C341BD">
        <w:rPr>
          <w:b/>
          <w:bCs/>
          <w:u w:val="single"/>
          <w:rtl/>
        </w:rPr>
        <w:t>رست</w:t>
      </w:r>
      <w:r>
        <w:rPr>
          <w:b/>
          <w:bCs/>
          <w:rtl/>
        </w:rPr>
        <w:t xml:space="preserve"> است؟</w:t>
      </w:r>
    </w:p>
    <w:p w:rsidR="00E249FE" w:rsidRDefault="00000000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>در کل نگری به جای بررسی اجزای یک سامانه تنها ارتباط میان آن‌ها را بررسی می‌کنیم.</w:t>
      </w:r>
    </w:p>
    <w:p w:rsidR="00E249FE" w:rsidRDefault="00000000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 xml:space="preserve">امروزه با وجود شیر بزهایی که در آن‌ها پروتئین تار عنکبوت وجود دارد، تحولی در صنعت رخ </w:t>
      </w:r>
      <w:r w:rsidR="00335A44">
        <w:rPr>
          <w:rFonts w:hint="cs"/>
          <w:sz w:val="26"/>
          <w:szCs w:val="26"/>
          <w:rtl/>
        </w:rPr>
        <w:t>خواهد داد</w:t>
      </w:r>
      <w:r w:rsidR="00BA08E8">
        <w:rPr>
          <w:rFonts w:cs="Times New Roman" w:hint="cs"/>
          <w:sz w:val="26"/>
          <w:szCs w:val="26"/>
          <w:rtl/>
        </w:rPr>
        <w:t>.</w:t>
      </w:r>
    </w:p>
    <w:p w:rsidR="00E249FE" w:rsidRDefault="00000000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>یکی از سوءاستفاده‌ها از علم مهندسی‌ژنتیک تولید عاملی باکتریایی است که نسبت به آنتی‌بیوتیک های رایج مقاوم باشد.</w:t>
      </w:r>
    </w:p>
    <w:p w:rsidR="00E249FE" w:rsidRDefault="00000000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>سوخت‌های فسیلی و زیستی هردو منشأ زیستی دارند، اما در تشکیل سوخت‌های زیستی موجودات اولیه زمین نقش ندارند.</w:t>
      </w:r>
    </w:p>
    <w:p w:rsidR="00335A44" w:rsidRDefault="00335A44" w:rsidP="00335A44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پاسخ :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۱ </w:t>
      </w:r>
      <w:r>
        <w:rPr>
          <w:rFonts w:cs="Times New Roman" w:hint="cs"/>
          <w:rtl/>
        </w:rPr>
        <w:t>–</w:t>
      </w:r>
      <w:r>
        <w:rPr>
          <w:rFonts w:hint="cs"/>
          <w:rtl/>
        </w:rPr>
        <w:t xml:space="preserve"> آسان</w:t>
      </w:r>
    </w:p>
    <w:p w:rsidR="00D760D8" w:rsidRDefault="00D760D8" w:rsidP="00D760D8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کزینهٔ</w:t>
      </w:r>
      <w:proofErr w:type="spellEnd"/>
      <w:r>
        <w:rPr>
          <w:rFonts w:hint="cs"/>
          <w:rtl/>
        </w:rPr>
        <w:t xml:space="preserve"> درست : دقت کنید در کل نگر</w:t>
      </w:r>
      <w:r>
        <w:rPr>
          <w:rtl/>
        </w:rPr>
        <w:t>ی</w:t>
      </w:r>
      <w:r>
        <w:rPr>
          <w:rFonts w:hint="cs"/>
          <w:rtl/>
        </w:rPr>
        <w:t xml:space="preserve"> علاوه بر ارتباط بین </w:t>
      </w:r>
      <w:r w:rsidR="00875A6C">
        <w:rPr>
          <w:rFonts w:hint="cs"/>
          <w:rtl/>
        </w:rPr>
        <w:t>اجزا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طبیعتا</w:t>
      </w:r>
      <w:proofErr w:type="spellEnd"/>
      <w:r>
        <w:rPr>
          <w:rFonts w:hint="cs"/>
          <w:rtl/>
        </w:rPr>
        <w:t xml:space="preserve"> باید خود اجزا را هم بررسی کنیم پس لفظ به جای درست نیست و باید بگیم علاوه بر.</w:t>
      </w:r>
    </w:p>
    <w:p w:rsidR="00875A6C" w:rsidRDefault="00875A6C" w:rsidP="00875A6C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 xml:space="preserve"> : </w:t>
      </w:r>
    </w:p>
    <w:p w:rsidR="00875A6C" w:rsidRDefault="00875A6C" w:rsidP="00875A6C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lastRenderedPageBreak/>
        <w:t xml:space="preserve">۲) کاملا درسته و </w:t>
      </w:r>
      <w:r w:rsidR="00C341BD">
        <w:rPr>
          <w:rFonts w:hint="cs"/>
          <w:rtl/>
        </w:rPr>
        <w:t>کتاب میگ</w:t>
      </w:r>
      <w:r w:rsidR="00C341BD">
        <w:rPr>
          <w:rtl/>
        </w:rPr>
        <w:t>ه</w:t>
      </w:r>
      <w:r>
        <w:rPr>
          <w:rFonts w:hint="cs"/>
          <w:rtl/>
        </w:rPr>
        <w:t xml:space="preserve"> در صورت تجاری شدن این اتفاق </w:t>
      </w:r>
      <w:proofErr w:type="spellStart"/>
      <w:r>
        <w:rPr>
          <w:rFonts w:hint="cs"/>
          <w:rtl/>
        </w:rPr>
        <w:t>می‌افتد</w:t>
      </w:r>
      <w:proofErr w:type="spellEnd"/>
      <w:r>
        <w:rPr>
          <w:rFonts w:hint="cs"/>
          <w:rtl/>
        </w:rPr>
        <w:t>.</w:t>
      </w:r>
    </w:p>
    <w:p w:rsidR="005A1290" w:rsidRDefault="00C341BD" w:rsidP="005A1290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۳) </w:t>
      </w:r>
      <w:r w:rsidR="005A1290">
        <w:rPr>
          <w:rFonts w:hint="cs"/>
          <w:rtl/>
        </w:rPr>
        <w:t xml:space="preserve">بله سلاح زیستی یا عامل بیماری زای مقاوم به داروهای رایج و یا </w:t>
      </w:r>
      <w:r w:rsidR="00DC509B">
        <w:rPr>
          <w:rFonts w:hint="cs"/>
          <w:rtl/>
        </w:rPr>
        <w:t>مواد غذایی یا دارویی با عواقب زیانبار است.</w:t>
      </w:r>
    </w:p>
    <w:p w:rsidR="00DC509B" w:rsidRDefault="00DC509B" w:rsidP="00DC509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۴) هر دو نوع سوخت منشأ زیستی دارند </w:t>
      </w:r>
      <w:r w:rsidR="00CA67DB">
        <w:rPr>
          <w:rFonts w:hint="cs"/>
          <w:rtl/>
        </w:rPr>
        <w:t>و سوخت زیستی از فعالیت جانداران امروزی بدست می آید.</w:t>
      </w:r>
    </w:p>
    <w:p w:rsidR="00875A6C" w:rsidRDefault="00875A6C" w:rsidP="00875A6C">
      <w:pPr>
        <w:keepLines/>
        <w:bidi/>
        <w:spacing w:line="223" w:lineRule="auto"/>
        <w:ind w:left="837" w:hanging="270"/>
        <w:jc w:val="both"/>
      </w:pPr>
    </w:p>
    <w:p w:rsidR="00E249FE" w:rsidRDefault="00000000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۸-</w:t>
      </w:r>
      <w:r>
        <w:rPr>
          <w:b/>
          <w:bCs/>
          <w:rtl/>
        </w:rPr>
        <w:tab/>
        <w:t>در خصوص زیست شناسی، چند مورد درست است؟</w:t>
      </w:r>
    </w:p>
    <w:p w:rsidR="00E249FE" w:rsidRDefault="00000000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الف: شناخت بیشتر گیاهان به افزایش کمیت و کیفیت غذای انسان‌ها می‌انجامد.</w:t>
      </w:r>
    </w:p>
    <w:p w:rsidR="00E249FE" w:rsidRDefault="00000000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ب: تنها ساختارها و فرایند‌های قابل‌مشاهده و اندازه‌گیری مورد بررسی قرار می‌گیرند.</w:t>
      </w:r>
    </w:p>
    <w:p w:rsidR="00E249FE" w:rsidRDefault="00000000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ج: در نتیجه تلاش زیست‌شناسان، اکنون بیشتر نیاز کنونی جهان به انرژی از سوخت‌های فسیلی تأمین می‌شود.</w:t>
      </w:r>
    </w:p>
    <w:p w:rsidR="00E249FE" w:rsidRDefault="00000000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د: پزشکی شخصی با بررسی اطلاعاتی که در دنا وجود دارد، تنها به تشخیص بیماری هر فرد می‌پردازد.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E249FE">
        <w:trPr>
          <w:cantSplit/>
        </w:trPr>
        <w:tc>
          <w:tcPr>
            <w:tcW w:w="2868" w:type="dxa"/>
            <w:vAlign w:val="bottom"/>
          </w:tcPr>
          <w:p w:rsidR="00E249FE" w:rsidRDefault="00000000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۱</w:t>
            </w:r>
          </w:p>
        </w:tc>
        <w:tc>
          <w:tcPr>
            <w:tcW w:w="2301" w:type="dxa"/>
            <w:vAlign w:val="bottom"/>
          </w:tcPr>
          <w:p w:rsidR="00E249FE" w:rsidRDefault="00000000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۲</w:t>
            </w:r>
          </w:p>
        </w:tc>
        <w:tc>
          <w:tcPr>
            <w:tcW w:w="2301" w:type="dxa"/>
            <w:vAlign w:val="bottom"/>
          </w:tcPr>
          <w:p w:rsidR="00E249FE" w:rsidRDefault="00000000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۳) ۳</w:t>
            </w:r>
          </w:p>
        </w:tc>
        <w:tc>
          <w:tcPr>
            <w:tcW w:w="2302" w:type="dxa"/>
            <w:vAlign w:val="bottom"/>
          </w:tcPr>
          <w:p w:rsidR="00E249FE" w:rsidRDefault="00000000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۴</w:t>
            </w:r>
          </w:p>
        </w:tc>
      </w:tr>
    </w:tbl>
    <w:p w:rsidR="00E249FE" w:rsidRDefault="00E249FE">
      <w:pPr>
        <w:keepLines/>
        <w:bidi/>
        <w:spacing w:line="20" w:lineRule="exact"/>
      </w:pPr>
    </w:p>
    <w:p w:rsidR="00CA67DB" w:rsidRDefault="00CA67DB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پاسخ : </w:t>
      </w:r>
      <w:proofErr w:type="spellStart"/>
      <w:r>
        <w:rPr>
          <w:rFonts w:hint="cs"/>
          <w:b/>
          <w:bCs/>
          <w:rtl/>
        </w:rPr>
        <w:t>گزینهٔ</w:t>
      </w:r>
      <w:proofErr w:type="spellEnd"/>
      <w:r>
        <w:rPr>
          <w:rFonts w:hint="cs"/>
          <w:b/>
          <w:bCs/>
          <w:rtl/>
        </w:rPr>
        <w:t xml:space="preserve"> </w:t>
      </w:r>
      <w:r w:rsidR="00FF59A6">
        <w:rPr>
          <w:rFonts w:hint="cs"/>
          <w:b/>
          <w:bCs/>
          <w:rtl/>
        </w:rPr>
        <w:t xml:space="preserve">۲ </w:t>
      </w:r>
      <w:r w:rsidR="00FF59A6">
        <w:rPr>
          <w:rFonts w:cs="Times New Roman" w:hint="cs"/>
          <w:b/>
          <w:bCs/>
          <w:rtl/>
        </w:rPr>
        <w:t>–</w:t>
      </w:r>
      <w:r w:rsidR="00FF59A6">
        <w:rPr>
          <w:rFonts w:hint="cs"/>
          <w:b/>
          <w:bCs/>
          <w:rtl/>
        </w:rPr>
        <w:t xml:space="preserve"> متوسط</w:t>
      </w:r>
    </w:p>
    <w:p w:rsidR="00FF59A6" w:rsidRDefault="00FF59A6" w:rsidP="00FF59A6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>موارد الف و ب درست هستند.</w:t>
      </w:r>
    </w:p>
    <w:p w:rsidR="00FF59A6" w:rsidRDefault="00FF59A6" w:rsidP="00FF59A6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موارد درست : </w:t>
      </w:r>
    </w:p>
    <w:p w:rsidR="00FF59A6" w:rsidRDefault="00FF59A6" w:rsidP="00FF59A6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الف: </w:t>
      </w:r>
      <w:r w:rsidR="00103A10">
        <w:rPr>
          <w:rFonts w:hint="cs"/>
          <w:b/>
          <w:bCs/>
          <w:rtl/>
        </w:rPr>
        <w:t xml:space="preserve">متن </w:t>
      </w:r>
      <w:proofErr w:type="spellStart"/>
      <w:r w:rsidR="00103A10">
        <w:rPr>
          <w:rFonts w:hint="cs"/>
          <w:b/>
          <w:bCs/>
          <w:rtl/>
        </w:rPr>
        <w:t>کتابه</w:t>
      </w:r>
      <w:proofErr w:type="spellEnd"/>
      <w:r w:rsidR="00103A10">
        <w:rPr>
          <w:rFonts w:hint="cs"/>
          <w:b/>
          <w:bCs/>
          <w:rtl/>
        </w:rPr>
        <w:t xml:space="preserve"> بله. </w:t>
      </w:r>
    </w:p>
    <w:p w:rsidR="00664564" w:rsidRDefault="00103A10" w:rsidP="00103A10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 : در علوم </w:t>
      </w:r>
      <w:proofErr w:type="spellStart"/>
      <w:r>
        <w:rPr>
          <w:rFonts w:hint="cs"/>
          <w:b/>
          <w:bCs/>
          <w:rtl/>
        </w:rPr>
        <w:t>تحربی</w:t>
      </w:r>
      <w:proofErr w:type="spellEnd"/>
      <w:r>
        <w:rPr>
          <w:rFonts w:hint="cs"/>
          <w:b/>
          <w:bCs/>
          <w:rtl/>
        </w:rPr>
        <w:t xml:space="preserve"> فقط </w:t>
      </w:r>
      <w:proofErr w:type="spellStart"/>
      <w:r>
        <w:rPr>
          <w:rFonts w:hint="cs"/>
          <w:b/>
          <w:bCs/>
          <w:rtl/>
        </w:rPr>
        <w:t>ساختارهایی</w:t>
      </w:r>
      <w:proofErr w:type="spellEnd"/>
      <w:r>
        <w:rPr>
          <w:rFonts w:hint="cs"/>
          <w:b/>
          <w:bCs/>
          <w:rtl/>
        </w:rPr>
        <w:t xml:space="preserve"> را بررسی میکنیم که به طور مستقیم یا غیر مستقیم </w:t>
      </w:r>
      <w:r w:rsidR="00664564">
        <w:rPr>
          <w:rFonts w:hint="cs"/>
          <w:b/>
          <w:bCs/>
          <w:rtl/>
        </w:rPr>
        <w:t xml:space="preserve">قابل مشاهده </w:t>
      </w:r>
      <w:proofErr w:type="spellStart"/>
      <w:r w:rsidR="00664564">
        <w:rPr>
          <w:rFonts w:hint="cs"/>
          <w:b/>
          <w:bCs/>
          <w:rtl/>
        </w:rPr>
        <w:t>واندازه</w:t>
      </w:r>
      <w:proofErr w:type="spellEnd"/>
      <w:r w:rsidR="00664564">
        <w:rPr>
          <w:rFonts w:hint="cs"/>
          <w:b/>
          <w:bCs/>
          <w:rtl/>
        </w:rPr>
        <w:t xml:space="preserve"> </w:t>
      </w:r>
      <w:proofErr w:type="spellStart"/>
      <w:r w:rsidR="00664564">
        <w:rPr>
          <w:rFonts w:hint="cs"/>
          <w:b/>
          <w:bCs/>
          <w:rtl/>
        </w:rPr>
        <w:t>گیری</w:t>
      </w:r>
      <w:proofErr w:type="spellEnd"/>
    </w:p>
    <w:p w:rsidR="00103A10" w:rsidRDefault="00664564" w:rsidP="00664564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 باشد.</w:t>
      </w:r>
    </w:p>
    <w:p w:rsidR="00664564" w:rsidRDefault="00664564" w:rsidP="00664564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بررسی موارد نادرست : </w:t>
      </w:r>
    </w:p>
    <w:p w:rsidR="00483F5F" w:rsidRDefault="00664564" w:rsidP="00483F5F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ج: در نتیجه تلاش زیست </w:t>
      </w:r>
      <w:proofErr w:type="spellStart"/>
      <w:r>
        <w:rPr>
          <w:rFonts w:hint="cs"/>
          <w:b/>
          <w:bCs/>
          <w:rtl/>
        </w:rPr>
        <w:t>شناسان</w:t>
      </w:r>
      <w:proofErr w:type="spellEnd"/>
      <w:r>
        <w:rPr>
          <w:rFonts w:hint="cs"/>
          <w:b/>
          <w:bCs/>
          <w:rtl/>
        </w:rPr>
        <w:t xml:space="preserve"> نبوده چون زیست </w:t>
      </w:r>
      <w:proofErr w:type="spellStart"/>
      <w:r>
        <w:rPr>
          <w:rFonts w:hint="cs"/>
          <w:b/>
          <w:bCs/>
          <w:rtl/>
        </w:rPr>
        <w:t>شناسان</w:t>
      </w:r>
      <w:proofErr w:type="spellEnd"/>
      <w:r>
        <w:rPr>
          <w:rFonts w:hint="cs"/>
          <w:b/>
          <w:bCs/>
          <w:rtl/>
        </w:rPr>
        <w:t xml:space="preserve"> در تلاش </w:t>
      </w:r>
      <w:proofErr w:type="spellStart"/>
      <w:r>
        <w:rPr>
          <w:rFonts w:hint="cs"/>
          <w:b/>
          <w:bCs/>
          <w:rtl/>
        </w:rPr>
        <w:t>اند</w:t>
      </w:r>
      <w:proofErr w:type="spellEnd"/>
      <w:r>
        <w:rPr>
          <w:rFonts w:hint="cs"/>
          <w:b/>
          <w:bCs/>
          <w:rtl/>
        </w:rPr>
        <w:t xml:space="preserve"> </w:t>
      </w:r>
      <w:r w:rsidR="00483F5F">
        <w:rPr>
          <w:rFonts w:hint="cs"/>
          <w:b/>
          <w:bCs/>
          <w:rtl/>
        </w:rPr>
        <w:t xml:space="preserve">نیاز </w:t>
      </w:r>
      <w:proofErr w:type="spellStart"/>
      <w:r w:rsidR="00483F5F">
        <w:rPr>
          <w:rFonts w:hint="cs"/>
          <w:b/>
          <w:bCs/>
          <w:rtl/>
        </w:rPr>
        <w:t>حهان</w:t>
      </w:r>
      <w:proofErr w:type="spellEnd"/>
      <w:r w:rsidR="00483F5F">
        <w:rPr>
          <w:rFonts w:hint="cs"/>
          <w:b/>
          <w:bCs/>
          <w:rtl/>
        </w:rPr>
        <w:t xml:space="preserve"> به سوخت فسلی۶را کاهش دهند.</w:t>
      </w:r>
    </w:p>
    <w:p w:rsidR="00483F5F" w:rsidRDefault="00483F5F" w:rsidP="00483F5F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د: پزشکی شخصی هم در تشخیص و هم درمان بیماری </w:t>
      </w:r>
      <w:proofErr w:type="spellStart"/>
      <w:r w:rsidR="00E53EC6">
        <w:rPr>
          <w:rFonts w:hint="cs"/>
          <w:b/>
          <w:bCs/>
          <w:rtl/>
        </w:rPr>
        <w:t>بیماری</w:t>
      </w:r>
      <w:proofErr w:type="spellEnd"/>
      <w:r w:rsidR="00E53EC6">
        <w:rPr>
          <w:rFonts w:hint="cs"/>
          <w:b/>
          <w:bCs/>
          <w:rtl/>
        </w:rPr>
        <w:t xml:space="preserve"> موثر است.</w:t>
      </w:r>
    </w:p>
    <w:p w:rsidR="00E53EC6" w:rsidRDefault="00E53EC6" w:rsidP="00E53EC6">
      <w:pPr>
        <w:keepNext/>
        <w:keepLines/>
        <w:bidi/>
        <w:spacing w:line="223" w:lineRule="auto"/>
        <w:ind w:left="567" w:hanging="567"/>
        <w:jc w:val="both"/>
        <w:rPr>
          <w:b/>
          <w:bCs/>
          <w:rtl/>
        </w:rPr>
      </w:pPr>
    </w:p>
    <w:p w:rsidR="00E249FE" w:rsidRDefault="00CA67DB" w:rsidP="00CA67DB">
      <w:pPr>
        <w:keepNext/>
        <w:keepLines/>
        <w:bidi/>
        <w:spacing w:line="223" w:lineRule="auto"/>
        <w:ind w:left="567" w:hanging="567"/>
        <w:jc w:val="both"/>
      </w:pPr>
      <w:r>
        <w:rPr>
          <w:rFonts w:hint="cs"/>
          <w:b/>
          <w:bCs/>
          <w:rtl/>
        </w:rPr>
        <w:t>۹</w:t>
      </w:r>
      <w:r w:rsidR="00000000">
        <w:rPr>
          <w:b/>
          <w:bCs/>
          <w:rtl/>
        </w:rPr>
        <w:t>-</w:t>
      </w:r>
      <w:r w:rsidR="00000000">
        <w:rPr>
          <w:b/>
          <w:bCs/>
          <w:rtl/>
        </w:rPr>
        <w:tab/>
        <w:t>در رابطه با گروهی از جانداران که یکی از شگفت انگیزترین مهاجرت ها را نشان می‌دهند، کدام گزینه درست می‌باشد؟</w:t>
      </w:r>
    </w:p>
    <w:p w:rsidR="00E249FE" w:rsidRDefault="00000000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>پیمایش شبانه روزی طی کردن هرسالة مسافت طولانی (هزاران کیلومتر) را امکان‌پذیر می‌کند.</w:t>
      </w:r>
    </w:p>
    <w:p w:rsidR="00E249FE" w:rsidRDefault="00000000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>کشف عملکرد جدید از نوعی یاخته ساخته شده به تازگی منجر به حل معمای مهاجرت آنها شده است.</w:t>
      </w:r>
    </w:p>
    <w:p w:rsidR="00E249FE" w:rsidRDefault="00000000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>هر نسل این جانور با نوعی جابه جایی طولانی در پی کسب شرایط ایده آل برای بقا هستند.</w:t>
      </w:r>
    </w:p>
    <w:p w:rsidR="00E249FE" w:rsidRDefault="00000000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>اندام نارنجی دارای خطوط مشکی جانور به او کمک می‌کند تا ضمن شناسایی جهت مقصد به سمت آن پرواز کند.</w:t>
      </w:r>
    </w:p>
    <w:p w:rsidR="00E53EC6" w:rsidRDefault="006171A1" w:rsidP="00E53EC6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پاسخ : </w:t>
      </w:r>
      <w:proofErr w:type="spellStart"/>
      <w:r w:rsidR="002C6182">
        <w:rPr>
          <w:rFonts w:hint="cs"/>
          <w:rtl/>
        </w:rPr>
        <w:t>گزینهٔ</w:t>
      </w:r>
      <w:proofErr w:type="spellEnd"/>
      <w:r w:rsidR="002C6182">
        <w:rPr>
          <w:rFonts w:hint="cs"/>
          <w:rtl/>
        </w:rPr>
        <w:t xml:space="preserve"> ۴ </w:t>
      </w:r>
      <w:r w:rsidR="002C6182">
        <w:rPr>
          <w:rFonts w:cs="Times New Roman" w:hint="cs"/>
          <w:rtl/>
        </w:rPr>
        <w:t>–</w:t>
      </w:r>
      <w:r w:rsidR="002C6182">
        <w:rPr>
          <w:rFonts w:hint="cs"/>
          <w:rtl/>
        </w:rPr>
        <w:t xml:space="preserve"> متوسط</w:t>
      </w:r>
    </w:p>
    <w:p w:rsidR="002C6182" w:rsidRDefault="002C6182" w:rsidP="002C6182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صورت سوال چی میگه؟ </w:t>
      </w:r>
      <w:r w:rsidR="00B94C04">
        <w:rPr>
          <w:rFonts w:hint="cs"/>
          <w:rtl/>
        </w:rPr>
        <w:t xml:space="preserve">سوال به پروانه </w:t>
      </w:r>
      <w:proofErr w:type="spellStart"/>
      <w:r w:rsidR="00B94C04">
        <w:rPr>
          <w:rFonts w:hint="cs"/>
          <w:rtl/>
        </w:rPr>
        <w:t>مونارک</w:t>
      </w:r>
      <w:proofErr w:type="spellEnd"/>
      <w:r w:rsidR="00B94C04">
        <w:rPr>
          <w:rFonts w:hint="cs"/>
          <w:rtl/>
        </w:rPr>
        <w:t xml:space="preserve"> اشاره </w:t>
      </w:r>
      <w:proofErr w:type="spellStart"/>
      <w:r w:rsidR="00B94C04">
        <w:rPr>
          <w:rFonts w:hint="cs"/>
          <w:rtl/>
        </w:rPr>
        <w:t>می‌کند</w:t>
      </w:r>
      <w:proofErr w:type="spellEnd"/>
      <w:r w:rsidR="00B94C04">
        <w:rPr>
          <w:rFonts w:hint="cs"/>
          <w:rtl/>
        </w:rPr>
        <w:t>.</w:t>
      </w:r>
    </w:p>
    <w:p w:rsidR="00B94C04" w:rsidRDefault="00B94C04" w:rsidP="00B94C04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پاسخ : </w:t>
      </w:r>
      <w:r w:rsidR="001E2B1D">
        <w:rPr>
          <w:rFonts w:hint="cs"/>
          <w:rtl/>
        </w:rPr>
        <w:t xml:space="preserve">دقت کنید طبق شکل کتاب پروانه </w:t>
      </w:r>
      <w:proofErr w:type="spellStart"/>
      <w:r w:rsidR="001E2B1D">
        <w:rPr>
          <w:rFonts w:hint="cs"/>
          <w:rtl/>
        </w:rPr>
        <w:t>مونارک</w:t>
      </w:r>
      <w:proofErr w:type="spellEnd"/>
      <w:r w:rsidR="001E2B1D">
        <w:rPr>
          <w:rFonts w:hint="cs"/>
          <w:rtl/>
        </w:rPr>
        <w:t xml:space="preserve"> </w:t>
      </w:r>
      <w:proofErr w:type="spellStart"/>
      <w:r w:rsidR="001E2B1D">
        <w:rPr>
          <w:rFonts w:hint="cs"/>
          <w:rtl/>
        </w:rPr>
        <w:t>بال‌هایی</w:t>
      </w:r>
      <w:proofErr w:type="spellEnd"/>
      <w:r w:rsidR="001E2B1D">
        <w:rPr>
          <w:rFonts w:hint="cs"/>
          <w:rtl/>
        </w:rPr>
        <w:t xml:space="preserve"> نارنجی با خطوط تیره دارد که به کمک آن به سمت مقصد پرواز </w:t>
      </w:r>
      <w:proofErr w:type="spellStart"/>
      <w:r w:rsidR="001E2B1D">
        <w:rPr>
          <w:rFonts w:hint="cs"/>
          <w:rtl/>
        </w:rPr>
        <w:t>می‌کند</w:t>
      </w:r>
      <w:proofErr w:type="spellEnd"/>
      <w:r w:rsidR="001E2B1D">
        <w:rPr>
          <w:rFonts w:hint="cs"/>
          <w:rtl/>
        </w:rPr>
        <w:t>.</w:t>
      </w:r>
    </w:p>
    <w:p w:rsidR="001E2B1D" w:rsidRDefault="001E2B1D" w:rsidP="001E2B1D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 xml:space="preserve"> : </w:t>
      </w:r>
    </w:p>
    <w:p w:rsidR="001E2B1D" w:rsidRDefault="001E2B1D" w:rsidP="001E2B1D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۱) </w:t>
      </w:r>
      <w:proofErr w:type="spellStart"/>
      <w:r w:rsidR="006F3856">
        <w:rPr>
          <w:rFonts w:hint="cs"/>
          <w:rtl/>
        </w:rPr>
        <w:t>مونارک</w:t>
      </w:r>
      <w:proofErr w:type="spellEnd"/>
      <w:r w:rsidR="006F3856">
        <w:rPr>
          <w:rFonts w:hint="cs"/>
          <w:rtl/>
        </w:rPr>
        <w:t xml:space="preserve"> چون با استفاده از نور خورشید مقصد یابی </w:t>
      </w:r>
      <w:proofErr w:type="spellStart"/>
      <w:r w:rsidR="006F3856">
        <w:rPr>
          <w:rFonts w:hint="cs"/>
          <w:rtl/>
        </w:rPr>
        <w:t>می‌کند</w:t>
      </w:r>
      <w:proofErr w:type="spellEnd"/>
      <w:r w:rsidR="006F3856">
        <w:rPr>
          <w:rFonts w:hint="cs"/>
          <w:rtl/>
        </w:rPr>
        <w:t xml:space="preserve"> تنها در </w:t>
      </w:r>
      <w:proofErr w:type="spellStart"/>
      <w:r w:rsidR="006F3856">
        <w:rPr>
          <w:rFonts w:hint="cs"/>
          <w:rtl/>
        </w:rPr>
        <w:t>هنکام</w:t>
      </w:r>
      <w:proofErr w:type="spellEnd"/>
      <w:r w:rsidR="006F3856">
        <w:rPr>
          <w:rFonts w:hint="cs"/>
          <w:rtl/>
        </w:rPr>
        <w:t xml:space="preserve"> روز </w:t>
      </w:r>
      <w:proofErr w:type="spellStart"/>
      <w:r w:rsidR="006F3856">
        <w:rPr>
          <w:rFonts w:hint="cs"/>
          <w:rtl/>
        </w:rPr>
        <w:t>می‌تواند</w:t>
      </w:r>
      <w:proofErr w:type="spellEnd"/>
      <w:r w:rsidR="006F3856">
        <w:rPr>
          <w:rFonts w:hint="cs"/>
          <w:rtl/>
        </w:rPr>
        <w:t xml:space="preserve"> این کار را انجام دهد.</w:t>
      </w:r>
    </w:p>
    <w:p w:rsidR="006F3856" w:rsidRDefault="006F3856" w:rsidP="006F3856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۲) دقت کنید زیست </w:t>
      </w:r>
      <w:proofErr w:type="spellStart"/>
      <w:r>
        <w:rPr>
          <w:rFonts w:hint="cs"/>
          <w:rtl/>
        </w:rPr>
        <w:t>شناسان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یاخته‌های</w:t>
      </w:r>
      <w:proofErr w:type="spellEnd"/>
      <w:r>
        <w:rPr>
          <w:rFonts w:hint="cs"/>
          <w:rtl/>
        </w:rPr>
        <w:t xml:space="preserve"> مسئول جهت یابی را در </w:t>
      </w:r>
      <w:proofErr w:type="spellStart"/>
      <w:r>
        <w:rPr>
          <w:rFonts w:hint="cs"/>
          <w:rtl/>
        </w:rPr>
        <w:t>مونارک</w:t>
      </w:r>
      <w:proofErr w:type="spellEnd"/>
      <w:r>
        <w:rPr>
          <w:rFonts w:hint="cs"/>
          <w:rtl/>
        </w:rPr>
        <w:t xml:space="preserve"> به تازگی کشف کردند نه اینکه یاخته ها باشند و ویژگی حدید آن ها را شناسایی کرده باشیم.</w:t>
      </w:r>
    </w:p>
    <w:p w:rsidR="006F3856" w:rsidRDefault="006F3856" w:rsidP="006F3856">
      <w:pPr>
        <w:keepLines/>
        <w:bidi/>
        <w:spacing w:line="223" w:lineRule="auto"/>
        <w:ind w:left="837" w:hanging="270"/>
        <w:jc w:val="both"/>
      </w:pPr>
      <w:r>
        <w:rPr>
          <w:rFonts w:hint="cs"/>
          <w:rtl/>
        </w:rPr>
        <w:t xml:space="preserve">۳) </w:t>
      </w:r>
      <w:r w:rsidR="00F8777C">
        <w:rPr>
          <w:rFonts w:hint="cs"/>
          <w:rtl/>
        </w:rPr>
        <w:t xml:space="preserve">دقت کنید </w:t>
      </w:r>
      <w:proofErr w:type="spellStart"/>
      <w:r w:rsidR="00F8777C">
        <w:rPr>
          <w:rFonts w:hint="cs"/>
          <w:rtl/>
        </w:rPr>
        <w:t>یکیار</w:t>
      </w:r>
      <w:proofErr w:type="spellEnd"/>
      <w:r w:rsidR="00F8777C">
        <w:rPr>
          <w:rFonts w:hint="cs"/>
          <w:rtl/>
        </w:rPr>
        <w:t xml:space="preserve"> مهاجرت در پی چند نسل اتفاق میافتد نه یک نسل. </w:t>
      </w:r>
    </w:p>
    <w:p w:rsidR="00E249FE" w:rsidRDefault="00000000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۱۰-</w:t>
      </w:r>
      <w:r>
        <w:rPr>
          <w:b/>
          <w:bCs/>
          <w:rtl/>
        </w:rPr>
        <w:tab/>
        <w:t>کدام گزینه عبارت زیر را به درستی کامل می‌کند؟</w:t>
      </w:r>
    </w:p>
    <w:p w:rsidR="00E249FE" w:rsidRDefault="00000000">
      <w:pPr>
        <w:keepNext/>
        <w:keepLines/>
        <w:bidi/>
        <w:spacing w:line="223" w:lineRule="auto"/>
        <w:ind w:left="567"/>
        <w:jc w:val="both"/>
      </w:pPr>
      <w:r>
        <w:rPr>
          <w:b/>
          <w:bCs/>
          <w:rtl/>
        </w:rPr>
        <w:t>«به طور معمول همه جانداران در طول حیات خود می‌توانند .................. .»</w:t>
      </w:r>
    </w:p>
    <w:p w:rsidR="00E02022" w:rsidRDefault="00DA190A" w:rsidP="00BA6F50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sz w:val="26"/>
          <w:szCs w:val="26"/>
          <w:rtl/>
        </w:rPr>
        <w:t xml:space="preserve">۱) </w:t>
      </w:r>
      <w:r w:rsidR="00E02022">
        <w:rPr>
          <w:sz w:val="26"/>
          <w:szCs w:val="26"/>
          <w:rtl/>
        </w:rPr>
        <w:t xml:space="preserve">با وجود تغییرات درونی و بیرونی </w:t>
      </w:r>
      <w:r w:rsidR="00E02022">
        <w:rPr>
          <w:rFonts w:hint="cs"/>
          <w:sz w:val="26"/>
          <w:szCs w:val="26"/>
          <w:rtl/>
        </w:rPr>
        <w:t>به</w:t>
      </w:r>
      <w:r w:rsidR="00E02022">
        <w:rPr>
          <w:sz w:val="26"/>
          <w:szCs w:val="26"/>
          <w:rtl/>
        </w:rPr>
        <w:t xml:space="preserve"> حفظ وضعیت درونی خود در مقداری ثابت، </w:t>
      </w:r>
      <w:r w:rsidR="00E02022">
        <w:rPr>
          <w:rFonts w:hint="cs"/>
          <w:sz w:val="26"/>
          <w:szCs w:val="26"/>
          <w:rtl/>
        </w:rPr>
        <w:t>بپردازند.</w:t>
      </w:r>
    </w:p>
    <w:p w:rsidR="00E249FE" w:rsidRDefault="00DA190A" w:rsidP="00DA190A">
      <w:pPr>
        <w:keepNext/>
        <w:keepLines/>
        <w:bidi/>
        <w:spacing w:line="223" w:lineRule="auto"/>
        <w:ind w:left="837" w:hanging="270"/>
        <w:jc w:val="both"/>
      </w:pPr>
      <w:r>
        <w:rPr>
          <w:rFonts w:hint="cs"/>
          <w:sz w:val="26"/>
          <w:szCs w:val="26"/>
          <w:rtl/>
        </w:rPr>
        <w:t>۲</w:t>
      </w:r>
      <w:r w:rsidR="00000000">
        <w:rPr>
          <w:sz w:val="26"/>
          <w:szCs w:val="26"/>
          <w:rtl/>
        </w:rPr>
        <w:t>)</w:t>
      </w:r>
      <w:r w:rsidR="00000000">
        <w:rPr>
          <w:sz w:val="26"/>
          <w:szCs w:val="26"/>
          <w:rtl/>
        </w:rPr>
        <w:tab/>
      </w:r>
      <w:r w:rsidR="00A24434">
        <w:rPr>
          <w:rFonts w:hint="cs"/>
          <w:sz w:val="26"/>
          <w:szCs w:val="26"/>
          <w:rtl/>
        </w:rPr>
        <w:t>در پی</w:t>
      </w:r>
      <w:r w:rsidR="00000000">
        <w:rPr>
          <w:sz w:val="26"/>
          <w:szCs w:val="26"/>
          <w:rtl/>
        </w:rPr>
        <w:t xml:space="preserve"> تغییرات محیطی، با </w:t>
      </w:r>
      <w:r w:rsidR="00A24434">
        <w:rPr>
          <w:rFonts w:hint="cs"/>
          <w:sz w:val="26"/>
          <w:szCs w:val="26"/>
          <w:rtl/>
        </w:rPr>
        <w:t xml:space="preserve">ویژگی هفتم حیات </w:t>
      </w:r>
      <w:proofErr w:type="spellStart"/>
      <w:r w:rsidR="00A24434">
        <w:rPr>
          <w:rFonts w:hint="cs"/>
          <w:sz w:val="26"/>
          <w:szCs w:val="26"/>
          <w:rtl/>
        </w:rPr>
        <w:t>موحب</w:t>
      </w:r>
      <w:proofErr w:type="spellEnd"/>
      <w:r w:rsidR="00A24434">
        <w:rPr>
          <w:rFonts w:hint="cs"/>
          <w:sz w:val="26"/>
          <w:szCs w:val="26"/>
          <w:rtl/>
        </w:rPr>
        <w:t xml:space="preserve"> ماندگاری در آن </w:t>
      </w:r>
      <w:proofErr w:type="spellStart"/>
      <w:r w:rsidR="00A24434">
        <w:rPr>
          <w:rFonts w:hint="cs"/>
          <w:sz w:val="26"/>
          <w:szCs w:val="26"/>
          <w:rtl/>
        </w:rPr>
        <w:t>می‌شود</w:t>
      </w:r>
      <w:proofErr w:type="spellEnd"/>
      <w:r w:rsidR="00A24434">
        <w:rPr>
          <w:rFonts w:hint="cs"/>
          <w:sz w:val="26"/>
          <w:szCs w:val="26"/>
          <w:rtl/>
        </w:rPr>
        <w:t>.</w:t>
      </w:r>
    </w:p>
    <w:p w:rsidR="00E249FE" w:rsidRDefault="00234F87">
      <w:pPr>
        <w:keepNext/>
        <w:keepLines/>
        <w:bidi/>
        <w:spacing w:line="223" w:lineRule="auto"/>
        <w:ind w:left="837" w:hanging="270"/>
        <w:jc w:val="both"/>
      </w:pPr>
      <w:r>
        <w:rPr>
          <w:rFonts w:hint="cs"/>
          <w:sz w:val="26"/>
          <w:szCs w:val="26"/>
          <w:rtl/>
        </w:rPr>
        <w:t>۳)</w:t>
      </w:r>
      <w:r w:rsidR="00000000">
        <w:rPr>
          <w:sz w:val="26"/>
          <w:szCs w:val="26"/>
          <w:rtl/>
        </w:rPr>
        <w:tab/>
        <w:t>از طریق افزایش برگشت ناپذیر تعداد یاخته های خود رشد کنند.</w:t>
      </w:r>
    </w:p>
    <w:p w:rsidR="00E249FE" w:rsidRDefault="0076033B" w:rsidP="00E02022">
      <w:pPr>
        <w:keepNext/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sz w:val="26"/>
          <w:szCs w:val="26"/>
          <w:rtl/>
        </w:rPr>
        <w:t>۴</w:t>
      </w:r>
      <w:r w:rsidR="00000000">
        <w:rPr>
          <w:sz w:val="26"/>
          <w:szCs w:val="26"/>
          <w:rtl/>
        </w:rPr>
        <w:t>)</w:t>
      </w:r>
      <w:r w:rsidR="00000000">
        <w:rPr>
          <w:sz w:val="26"/>
          <w:szCs w:val="26"/>
          <w:rtl/>
        </w:rPr>
        <w:tab/>
      </w:r>
      <w:r>
        <w:rPr>
          <w:rFonts w:hint="cs"/>
          <w:sz w:val="26"/>
          <w:szCs w:val="26"/>
          <w:rtl/>
        </w:rPr>
        <w:t>در یک جمعیت به رشد و نمو بپردازند.</w:t>
      </w:r>
    </w:p>
    <w:p w:rsidR="00510739" w:rsidRDefault="00510739" w:rsidP="00E02022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>پاس</w:t>
      </w:r>
      <w:r w:rsidR="00FB71E1">
        <w:rPr>
          <w:rFonts w:hint="cs"/>
          <w:rtl/>
        </w:rPr>
        <w:t xml:space="preserve">خ : </w:t>
      </w:r>
      <w:proofErr w:type="spellStart"/>
      <w:r w:rsidR="00FB71E1">
        <w:rPr>
          <w:rFonts w:hint="cs"/>
          <w:rtl/>
        </w:rPr>
        <w:t>گزینهٔ</w:t>
      </w:r>
      <w:proofErr w:type="spellEnd"/>
      <w:r w:rsidR="00FB71E1">
        <w:rPr>
          <w:rFonts w:hint="cs"/>
          <w:rtl/>
        </w:rPr>
        <w:t xml:space="preserve"> </w:t>
      </w:r>
      <w:r w:rsidR="00E852A2">
        <w:rPr>
          <w:rFonts w:hint="cs"/>
        </w:rPr>
        <w:t xml:space="preserve"> </w:t>
      </w:r>
      <w:r w:rsidR="00E852A2">
        <w:rPr>
          <w:rFonts w:hint="cs"/>
          <w:rtl/>
        </w:rPr>
        <w:t xml:space="preserve">۴ </w:t>
      </w:r>
      <w:r w:rsidR="00E852A2">
        <w:rPr>
          <w:rFonts w:cs="Times New Roman" w:hint="cs"/>
          <w:rtl/>
        </w:rPr>
        <w:t>–</w:t>
      </w:r>
      <w:r w:rsidR="00E852A2">
        <w:rPr>
          <w:rFonts w:hint="cs"/>
          <w:rtl/>
        </w:rPr>
        <w:t xml:space="preserve"> متوسط</w:t>
      </w:r>
    </w:p>
    <w:p w:rsidR="00E852A2" w:rsidRDefault="00E852A2" w:rsidP="00E852A2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کزینهٔ</w:t>
      </w:r>
      <w:proofErr w:type="spellEnd"/>
      <w:r>
        <w:rPr>
          <w:rFonts w:hint="cs"/>
          <w:rtl/>
        </w:rPr>
        <w:t xml:space="preserve"> پاسخ ؛ </w:t>
      </w:r>
      <w:proofErr w:type="spellStart"/>
      <w:r>
        <w:rPr>
          <w:rFonts w:hint="cs"/>
          <w:rtl/>
        </w:rPr>
        <w:t>همهٔ</w:t>
      </w:r>
      <w:proofErr w:type="spellEnd"/>
      <w:r>
        <w:rPr>
          <w:rFonts w:hint="cs"/>
          <w:rtl/>
        </w:rPr>
        <w:t xml:space="preserve"> جانداران توانایی رشد و نمو را دارند‌</w:t>
      </w:r>
    </w:p>
    <w:p w:rsidR="00E852A2" w:rsidRDefault="00E852A2" w:rsidP="00E852A2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 xml:space="preserve"> : </w:t>
      </w:r>
    </w:p>
    <w:p w:rsidR="00E852A2" w:rsidRDefault="00E852A2" w:rsidP="00E852A2">
      <w:pPr>
        <w:keepLines/>
        <w:bidi/>
        <w:spacing w:line="223" w:lineRule="auto"/>
        <w:jc w:val="both"/>
        <w:rPr>
          <w:rtl/>
        </w:rPr>
      </w:pPr>
      <w:r>
        <w:rPr>
          <w:rFonts w:hint="cs"/>
          <w:rtl/>
        </w:rPr>
        <w:t xml:space="preserve">۱)  </w:t>
      </w:r>
      <w:r w:rsidR="00DD3B4F">
        <w:rPr>
          <w:rFonts w:hint="cs"/>
          <w:rtl/>
        </w:rPr>
        <w:t>مقداری ثاب</w:t>
      </w:r>
      <w:r w:rsidR="00DD3B4F">
        <w:rPr>
          <w:rtl/>
        </w:rPr>
        <w:t>ت</w:t>
      </w:r>
      <w:r>
        <w:rPr>
          <w:rFonts w:hint="cs"/>
          <w:rtl/>
        </w:rPr>
        <w:t xml:space="preserve"> نه محدوده ثابت.</w:t>
      </w:r>
    </w:p>
    <w:p w:rsidR="00DD3B4F" w:rsidRDefault="00E852A2" w:rsidP="00DD3B4F">
      <w:pPr>
        <w:keepLines/>
        <w:bidi/>
        <w:spacing w:line="223" w:lineRule="auto"/>
        <w:jc w:val="both"/>
        <w:rPr>
          <w:rtl/>
        </w:rPr>
      </w:pPr>
      <w:r>
        <w:rPr>
          <w:rFonts w:hint="cs"/>
          <w:rtl/>
        </w:rPr>
        <w:t xml:space="preserve">۲) </w:t>
      </w:r>
      <w:r w:rsidR="00DD3B4F">
        <w:rPr>
          <w:rFonts w:hint="cs"/>
          <w:rtl/>
        </w:rPr>
        <w:t xml:space="preserve">ویژگی هفتم سازش با محیط درحالی  که ویژگی که در پی تغییرات محیطی ایجاد </w:t>
      </w:r>
      <w:proofErr w:type="spellStart"/>
      <w:r w:rsidR="00DD3B4F">
        <w:rPr>
          <w:rFonts w:hint="cs"/>
          <w:rtl/>
        </w:rPr>
        <w:t>می‌شود</w:t>
      </w:r>
      <w:proofErr w:type="spellEnd"/>
      <w:r w:rsidR="00DD3B4F">
        <w:rPr>
          <w:rFonts w:hint="cs"/>
          <w:rtl/>
        </w:rPr>
        <w:t xml:space="preserve"> پاسخ به محیط است.</w:t>
      </w:r>
    </w:p>
    <w:p w:rsidR="00DD3B4F" w:rsidRDefault="00DD3B4F" w:rsidP="00DD3B4F">
      <w:pPr>
        <w:keepLines/>
        <w:bidi/>
        <w:spacing w:line="223" w:lineRule="auto"/>
        <w:jc w:val="both"/>
      </w:pPr>
      <w:r>
        <w:rPr>
          <w:rFonts w:hint="cs"/>
          <w:rtl/>
        </w:rPr>
        <w:lastRenderedPageBreak/>
        <w:t xml:space="preserve">۳) تک </w:t>
      </w:r>
      <w:proofErr w:type="spellStart"/>
      <w:r>
        <w:rPr>
          <w:rFonts w:hint="cs"/>
          <w:rtl/>
        </w:rPr>
        <w:t>یاخته‌ای</w:t>
      </w:r>
      <w:proofErr w:type="spellEnd"/>
      <w:r>
        <w:rPr>
          <w:rFonts w:hint="cs"/>
          <w:rtl/>
        </w:rPr>
        <w:t xml:space="preserve"> ها رشد تعدادی ندارند </w:t>
      </w:r>
      <w:proofErr w:type="spellStart"/>
      <w:r>
        <w:rPr>
          <w:rFonts w:hint="cs"/>
          <w:rtl/>
        </w:rPr>
        <w:t>وتنها</w:t>
      </w:r>
      <w:proofErr w:type="spellEnd"/>
      <w:r>
        <w:rPr>
          <w:rFonts w:hint="cs"/>
          <w:rtl/>
        </w:rPr>
        <w:t xml:space="preserve"> رشد ابعادی دارند.</w:t>
      </w:r>
    </w:p>
    <w:p w:rsidR="00E249FE" w:rsidRDefault="00000000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۱۱-</w:t>
      </w:r>
      <w:r>
        <w:rPr>
          <w:b/>
          <w:bCs/>
          <w:rtl/>
        </w:rPr>
        <w:tab/>
        <w:t>کدام گزینه در ارتباط با مهندسی ژنتیک درست است؟</w:t>
      </w:r>
    </w:p>
    <w:p w:rsidR="00E249FE" w:rsidRDefault="00000000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>هرگونه تغییر در محتوای وراثتی جانداران را در بر می‌گیرد.</w:t>
      </w:r>
    </w:p>
    <w:p w:rsidR="00E249FE" w:rsidRDefault="00000000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>موجب ایجاد صفاتی می‌شود که در گذشته در جاندار نبوده است.</w:t>
      </w:r>
    </w:p>
    <w:p w:rsidR="00E249FE" w:rsidRDefault="00000000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>در آن، فراوردة پروتئینی ژن از جانداری به جاندار دیگر منتقل می‌شود.</w:t>
      </w:r>
    </w:p>
    <w:p w:rsidR="00E249FE" w:rsidRDefault="00000000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>به تازگی زیست شناسی با استفاده از آن توانستند تغییراتی در جانداران ایجاد کنند.</w:t>
      </w:r>
    </w:p>
    <w:p w:rsidR="00B46629" w:rsidRDefault="00B46629" w:rsidP="00B46629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پاسخ :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۲ </w:t>
      </w:r>
      <w:r>
        <w:rPr>
          <w:rFonts w:cs="Times New Roman" w:hint="cs"/>
          <w:rtl/>
        </w:rPr>
        <w:t>–</w:t>
      </w:r>
      <w:r>
        <w:rPr>
          <w:rFonts w:hint="cs"/>
          <w:rtl/>
        </w:rPr>
        <w:t xml:space="preserve"> متوسط</w:t>
      </w:r>
    </w:p>
    <w:p w:rsidR="00B46629" w:rsidRDefault="00B46629" w:rsidP="00B46629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 w:rsidR="004864EF">
        <w:rPr>
          <w:rFonts w:hint="cs"/>
          <w:rtl/>
        </w:rPr>
        <w:t>گ</w:t>
      </w:r>
      <w:r>
        <w:rPr>
          <w:rFonts w:hint="cs"/>
          <w:rtl/>
        </w:rPr>
        <w:t>زینهٔ</w:t>
      </w:r>
      <w:proofErr w:type="spellEnd"/>
      <w:r>
        <w:rPr>
          <w:rFonts w:hint="cs"/>
          <w:rtl/>
        </w:rPr>
        <w:t xml:space="preserve"> پاسخ : </w:t>
      </w:r>
      <w:r w:rsidR="004864EF">
        <w:rPr>
          <w:rFonts w:hint="cs"/>
          <w:rtl/>
        </w:rPr>
        <w:t xml:space="preserve">دقیقا کتاب </w:t>
      </w:r>
      <w:proofErr w:type="spellStart"/>
      <w:r w:rsidR="004864EF">
        <w:rPr>
          <w:rFonts w:hint="cs"/>
          <w:rtl/>
        </w:rPr>
        <w:t>میگع</w:t>
      </w:r>
      <w:proofErr w:type="spellEnd"/>
      <w:r w:rsidR="004864EF">
        <w:rPr>
          <w:rFonts w:hint="cs"/>
          <w:rtl/>
        </w:rPr>
        <w:t xml:space="preserve"> مهندسی ژنتیک صفات حدید در </w:t>
      </w:r>
      <w:proofErr w:type="spellStart"/>
      <w:r w:rsidR="004864EF">
        <w:rPr>
          <w:rFonts w:hint="cs"/>
          <w:rtl/>
        </w:rPr>
        <w:t>حاندار</w:t>
      </w:r>
      <w:proofErr w:type="spellEnd"/>
      <w:r w:rsidR="004864EF">
        <w:rPr>
          <w:rFonts w:hint="cs"/>
          <w:rtl/>
        </w:rPr>
        <w:t xml:space="preserve"> میزبان </w:t>
      </w:r>
      <w:proofErr w:type="spellStart"/>
      <w:r w:rsidR="004864EF">
        <w:rPr>
          <w:rFonts w:hint="cs"/>
          <w:rtl/>
        </w:rPr>
        <w:t>ایحاد</w:t>
      </w:r>
      <w:proofErr w:type="spellEnd"/>
      <w:r w:rsidR="004864EF">
        <w:rPr>
          <w:rFonts w:hint="cs"/>
          <w:rtl/>
        </w:rPr>
        <w:t xml:space="preserve"> </w:t>
      </w:r>
      <w:proofErr w:type="spellStart"/>
      <w:r w:rsidR="004864EF">
        <w:rPr>
          <w:rFonts w:hint="cs"/>
          <w:rtl/>
        </w:rPr>
        <w:t>می‌کند</w:t>
      </w:r>
      <w:proofErr w:type="spellEnd"/>
      <w:r w:rsidR="004864EF">
        <w:rPr>
          <w:rFonts w:hint="cs"/>
          <w:rtl/>
        </w:rPr>
        <w:t>.</w:t>
      </w:r>
    </w:p>
    <w:p w:rsidR="004864EF" w:rsidRDefault="004864EF" w:rsidP="004864EF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 xml:space="preserve"> : </w:t>
      </w:r>
    </w:p>
    <w:p w:rsidR="004864EF" w:rsidRDefault="004864EF" w:rsidP="004864EF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۱) تغییر محتوایی که بتواند اثر خود را ظاهر کند </w:t>
      </w:r>
      <w:r w:rsidR="006F7612">
        <w:rPr>
          <w:rFonts w:hint="cs"/>
          <w:rtl/>
        </w:rPr>
        <w:t xml:space="preserve">مهندسی ژنتیک است نه هرگونه تغییری </w:t>
      </w:r>
    </w:p>
    <w:p w:rsidR="006F7612" w:rsidRDefault="006F7612" w:rsidP="006F7612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۳) دقت کنید تله مهم اینه در مهندسی </w:t>
      </w:r>
      <w:proofErr w:type="spellStart"/>
      <w:r>
        <w:rPr>
          <w:rFonts w:hint="cs"/>
          <w:rtl/>
        </w:rPr>
        <w:t>زنتیک</w:t>
      </w:r>
      <w:proofErr w:type="spellEnd"/>
      <w:r>
        <w:rPr>
          <w:rFonts w:hint="cs"/>
          <w:rtl/>
        </w:rPr>
        <w:t xml:space="preserve"> فراورده را منتقل </w:t>
      </w:r>
      <w:proofErr w:type="spellStart"/>
      <w:r>
        <w:rPr>
          <w:rFonts w:hint="cs"/>
          <w:rtl/>
        </w:rPr>
        <w:t>نمیکنیم</w:t>
      </w:r>
      <w:proofErr w:type="spellEnd"/>
      <w:r>
        <w:rPr>
          <w:rFonts w:hint="cs"/>
          <w:rtl/>
        </w:rPr>
        <w:t xml:space="preserve"> بلکه خود ژن را منتقل میکنیم تا اثر خود را ظاهر کند .</w:t>
      </w:r>
    </w:p>
    <w:p w:rsidR="006F7612" w:rsidRDefault="006F7612" w:rsidP="006F7612">
      <w:pPr>
        <w:keepLines/>
        <w:bidi/>
        <w:spacing w:line="223" w:lineRule="auto"/>
        <w:ind w:left="837" w:hanging="270"/>
        <w:jc w:val="both"/>
      </w:pPr>
      <w:r>
        <w:rPr>
          <w:rFonts w:hint="cs"/>
          <w:rtl/>
        </w:rPr>
        <w:t xml:space="preserve">۴- به تازگی نه مدت </w:t>
      </w:r>
      <w:proofErr w:type="spellStart"/>
      <w:r>
        <w:rPr>
          <w:rFonts w:hint="cs"/>
          <w:rtl/>
        </w:rPr>
        <w:t>هاست</w:t>
      </w:r>
      <w:proofErr w:type="spellEnd"/>
      <w:r>
        <w:rPr>
          <w:rFonts w:hint="cs"/>
          <w:rtl/>
        </w:rPr>
        <w:t>.</w:t>
      </w:r>
    </w:p>
    <w:p w:rsidR="00E249FE" w:rsidRDefault="00000000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۱۲-</w:t>
      </w:r>
      <w:r>
        <w:rPr>
          <w:b/>
          <w:bCs/>
          <w:rtl/>
        </w:rPr>
        <w:tab/>
      </w:r>
      <w:r w:rsidR="00F37043">
        <w:rPr>
          <w:rFonts w:hint="cs"/>
          <w:b/>
          <w:bCs/>
          <w:rtl/>
        </w:rPr>
        <w:t xml:space="preserve">کدام گزینه در رابطه با </w:t>
      </w:r>
      <w:proofErr w:type="spellStart"/>
      <w:r w:rsidR="00F37043">
        <w:rPr>
          <w:rFonts w:hint="cs"/>
          <w:b/>
          <w:bCs/>
          <w:rtl/>
        </w:rPr>
        <w:t>بوم‌سازگان</w:t>
      </w:r>
      <w:proofErr w:type="spellEnd"/>
      <w:r w:rsidR="00F37043">
        <w:rPr>
          <w:rFonts w:hint="cs"/>
          <w:b/>
          <w:bCs/>
          <w:rtl/>
        </w:rPr>
        <w:t xml:space="preserve"> به درستی بیان شده است؟</w:t>
      </w:r>
    </w:p>
    <w:p w:rsidR="00E249FE" w:rsidRDefault="00000000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>ارتباط بین اجتماع‌ها و عوامل غیر زنده نیز در تشکیل آن موثر است.</w:t>
      </w:r>
    </w:p>
    <w:p w:rsidR="00E249FE" w:rsidRDefault="00000000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>منحصرا اجزای زنده و غیرزنده در تشکیل آن موثر است.</w:t>
      </w:r>
    </w:p>
    <w:p w:rsidR="00E249FE" w:rsidRDefault="00000000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>اولین سطحی است که جزوی غیرزنده در آن دیده می‌شود.</w:t>
      </w:r>
    </w:p>
    <w:p w:rsidR="00E249FE" w:rsidRDefault="00000000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چندین نمونه از آن در کنار هم سطح بعدی را تشکیل </w:t>
      </w:r>
      <w:proofErr w:type="spellStart"/>
      <w:r>
        <w:rPr>
          <w:sz w:val="26"/>
          <w:szCs w:val="26"/>
          <w:rtl/>
        </w:rPr>
        <w:t>می‌دهند</w:t>
      </w:r>
      <w:proofErr w:type="spellEnd"/>
      <w:r>
        <w:rPr>
          <w:sz w:val="26"/>
          <w:szCs w:val="26"/>
          <w:rtl/>
        </w:rPr>
        <w:t>.</w:t>
      </w:r>
    </w:p>
    <w:p w:rsidR="00BA0AA7" w:rsidRDefault="00C335B9" w:rsidP="00BA0AA7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پاسخ :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۴ </w:t>
      </w:r>
      <w:r>
        <w:rPr>
          <w:rFonts w:cs="Times New Roman" w:hint="cs"/>
          <w:rtl/>
        </w:rPr>
        <w:t>–</w:t>
      </w:r>
      <w:r>
        <w:rPr>
          <w:rFonts w:hint="cs"/>
          <w:rtl/>
        </w:rPr>
        <w:t xml:space="preserve"> متوسط</w:t>
      </w:r>
    </w:p>
    <w:p w:rsidR="00C335B9" w:rsidRDefault="00C335B9" w:rsidP="00C335B9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گژینهٔ</w:t>
      </w:r>
      <w:proofErr w:type="spellEnd"/>
      <w:r>
        <w:rPr>
          <w:rFonts w:hint="cs"/>
          <w:rtl/>
        </w:rPr>
        <w:t xml:space="preserve"> پاسخ : </w:t>
      </w:r>
      <w:r w:rsidR="00D13092">
        <w:rPr>
          <w:rFonts w:hint="cs"/>
          <w:rtl/>
        </w:rPr>
        <w:t xml:space="preserve">بوم </w:t>
      </w:r>
      <w:proofErr w:type="spellStart"/>
      <w:r w:rsidR="00D13092">
        <w:rPr>
          <w:rFonts w:hint="cs"/>
          <w:rtl/>
        </w:rPr>
        <w:t>سازگان‌ها</w:t>
      </w:r>
      <w:proofErr w:type="spellEnd"/>
      <w:r w:rsidR="00D13092">
        <w:rPr>
          <w:rFonts w:hint="cs"/>
          <w:rtl/>
        </w:rPr>
        <w:t xml:space="preserve"> در کنار هم با اقلیم و پراکندگی </w:t>
      </w:r>
      <w:proofErr w:type="spellStart"/>
      <w:r w:rsidR="00D13092">
        <w:rPr>
          <w:rFonts w:hint="cs"/>
          <w:rtl/>
        </w:rPr>
        <w:t>حانداران</w:t>
      </w:r>
      <w:proofErr w:type="spellEnd"/>
      <w:r w:rsidR="00D13092">
        <w:rPr>
          <w:rFonts w:hint="cs"/>
          <w:rtl/>
        </w:rPr>
        <w:t xml:space="preserve"> زیست بوم را </w:t>
      </w:r>
      <w:proofErr w:type="spellStart"/>
      <w:r w:rsidR="00D13092">
        <w:rPr>
          <w:rFonts w:hint="cs"/>
          <w:rtl/>
        </w:rPr>
        <w:t>می‌سازند</w:t>
      </w:r>
      <w:proofErr w:type="spellEnd"/>
      <w:r w:rsidR="00D13092">
        <w:rPr>
          <w:rFonts w:hint="cs"/>
          <w:rtl/>
        </w:rPr>
        <w:t xml:space="preserve">. </w:t>
      </w:r>
    </w:p>
    <w:p w:rsidR="00D13092" w:rsidRDefault="00D13092" w:rsidP="00D13092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 xml:space="preserve"> : </w:t>
      </w:r>
    </w:p>
    <w:p w:rsidR="00D13092" w:rsidRDefault="00D13092" w:rsidP="00D13092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۱) لفظ </w:t>
      </w:r>
      <w:proofErr w:type="spellStart"/>
      <w:r>
        <w:rPr>
          <w:rFonts w:hint="cs"/>
          <w:rtl/>
        </w:rPr>
        <w:t>اجتماع‌ها</w:t>
      </w:r>
      <w:proofErr w:type="spellEnd"/>
      <w:r>
        <w:rPr>
          <w:rFonts w:hint="cs"/>
          <w:rtl/>
        </w:rPr>
        <w:t xml:space="preserve"> نادرست است زیرا هر بوم </w:t>
      </w:r>
      <w:proofErr w:type="spellStart"/>
      <w:r>
        <w:rPr>
          <w:rFonts w:hint="cs"/>
          <w:rtl/>
        </w:rPr>
        <w:t>سازگان</w:t>
      </w:r>
      <w:proofErr w:type="spellEnd"/>
      <w:r>
        <w:rPr>
          <w:rFonts w:hint="cs"/>
          <w:rtl/>
        </w:rPr>
        <w:t xml:space="preserve"> تنها حاوی یک اجتماع </w:t>
      </w:r>
      <w:proofErr w:type="spellStart"/>
      <w:r>
        <w:rPr>
          <w:rFonts w:hint="cs"/>
          <w:rtl/>
        </w:rPr>
        <w:t>می‌باشد</w:t>
      </w:r>
      <w:proofErr w:type="spellEnd"/>
      <w:r>
        <w:rPr>
          <w:rFonts w:hint="cs"/>
          <w:rtl/>
        </w:rPr>
        <w:t>.</w:t>
      </w:r>
    </w:p>
    <w:p w:rsidR="00D13092" w:rsidRDefault="009C6E0B" w:rsidP="00D13092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۲) علاوه بر این اجزا ارتباطات میان </w:t>
      </w:r>
      <w:proofErr w:type="spellStart"/>
      <w:r>
        <w:rPr>
          <w:rFonts w:hint="cs"/>
          <w:rtl/>
        </w:rPr>
        <w:t>آن‌ها</w:t>
      </w:r>
      <w:proofErr w:type="spellEnd"/>
      <w:r>
        <w:rPr>
          <w:rFonts w:hint="cs"/>
          <w:rtl/>
        </w:rPr>
        <w:t xml:space="preserve"> نیز مهم است. </w:t>
      </w:r>
    </w:p>
    <w:p w:rsidR="009C6E0B" w:rsidRDefault="009C6E0B" w:rsidP="009C6E0B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۳) در سطح یاخته هم </w:t>
      </w:r>
      <w:proofErr w:type="spellStart"/>
      <w:r>
        <w:rPr>
          <w:rFonts w:hint="cs"/>
          <w:rtl/>
        </w:rPr>
        <w:t>می‌توان</w:t>
      </w:r>
      <w:proofErr w:type="spellEnd"/>
      <w:r>
        <w:rPr>
          <w:rFonts w:hint="cs"/>
          <w:rtl/>
        </w:rPr>
        <w:t xml:space="preserve"> اجزای </w:t>
      </w:r>
      <w:proofErr w:type="spellStart"/>
      <w:r>
        <w:rPr>
          <w:rFonts w:hint="cs"/>
          <w:rtl/>
        </w:rPr>
        <w:t>غیرزنده</w:t>
      </w:r>
      <w:proofErr w:type="spellEnd"/>
      <w:r>
        <w:rPr>
          <w:rFonts w:hint="cs"/>
          <w:rtl/>
        </w:rPr>
        <w:t xml:space="preserve"> مشاهده کرد مثل دیواره </w:t>
      </w:r>
      <w:proofErr w:type="spellStart"/>
      <w:r>
        <w:rPr>
          <w:rFonts w:hint="cs"/>
          <w:rtl/>
        </w:rPr>
        <w:t>یاخته‌ای</w:t>
      </w:r>
      <w:proofErr w:type="spellEnd"/>
      <w:r>
        <w:rPr>
          <w:rFonts w:hint="cs"/>
          <w:rtl/>
        </w:rPr>
        <w:t xml:space="preserve"> در گیاهان</w:t>
      </w:r>
    </w:p>
    <w:p w:rsidR="00D13092" w:rsidRDefault="00D13092" w:rsidP="00D13092">
      <w:pPr>
        <w:keepLines/>
        <w:bidi/>
        <w:spacing w:line="223" w:lineRule="auto"/>
        <w:ind w:left="837" w:hanging="270"/>
        <w:jc w:val="both"/>
      </w:pPr>
    </w:p>
    <w:p w:rsidR="00E249FE" w:rsidRDefault="00000000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۱۳-</w:t>
      </w:r>
      <w:r>
        <w:rPr>
          <w:b/>
          <w:bCs/>
          <w:rtl/>
        </w:rPr>
        <w:tab/>
        <w:t>کدام گزینه اولین بار در سطحی دیده می‌شود که آخرین سطح دارای مکان و زمان مشابه است؟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9"/>
        <w:gridCol w:w="4603"/>
      </w:tblGrid>
      <w:tr w:rsidR="00E249FE">
        <w:trPr>
          <w:cantSplit/>
        </w:trPr>
        <w:tc>
          <w:tcPr>
            <w:tcW w:w="5169" w:type="dxa"/>
            <w:vAlign w:val="bottom"/>
          </w:tcPr>
          <w:p w:rsidR="00E249FE" w:rsidRDefault="00000000">
            <w:pPr>
              <w:keepNext/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۱) اقلیم متفاوت</w:t>
            </w:r>
          </w:p>
        </w:tc>
        <w:tc>
          <w:tcPr>
            <w:tcW w:w="4603" w:type="dxa"/>
            <w:vAlign w:val="bottom"/>
          </w:tcPr>
          <w:p w:rsidR="00E249FE" w:rsidRDefault="00000000">
            <w:pPr>
              <w:keepNext/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۲) توانایی تولید مثل</w:t>
            </w:r>
          </w:p>
        </w:tc>
      </w:tr>
    </w:tbl>
    <w:p w:rsidR="00E249FE" w:rsidRDefault="00E249FE">
      <w:pPr>
        <w:keepNext/>
        <w:keepLines/>
        <w:bidi/>
        <w:spacing w:line="20" w:lineRule="exact"/>
      </w:pP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9"/>
        <w:gridCol w:w="4603"/>
      </w:tblGrid>
      <w:tr w:rsidR="00E249FE">
        <w:trPr>
          <w:cantSplit/>
        </w:trPr>
        <w:tc>
          <w:tcPr>
            <w:tcW w:w="5169" w:type="dxa"/>
            <w:vAlign w:val="bottom"/>
          </w:tcPr>
          <w:p w:rsidR="00E249FE" w:rsidRDefault="00000000">
            <w:pPr>
              <w:keepLines/>
              <w:bidi/>
              <w:spacing w:line="223" w:lineRule="auto"/>
              <w:ind w:left="567"/>
            </w:pPr>
            <w:r>
              <w:rPr>
                <w:sz w:val="26"/>
                <w:szCs w:val="26"/>
                <w:rtl/>
              </w:rPr>
              <w:t>۳) گونه‌های متفاوت</w:t>
            </w:r>
          </w:p>
        </w:tc>
        <w:tc>
          <w:tcPr>
            <w:tcW w:w="4603" w:type="dxa"/>
            <w:vAlign w:val="bottom"/>
          </w:tcPr>
          <w:p w:rsidR="00E249FE" w:rsidRDefault="00000000">
            <w:pPr>
              <w:keepLines/>
              <w:bidi/>
              <w:spacing w:line="223" w:lineRule="auto"/>
            </w:pPr>
            <w:r>
              <w:rPr>
                <w:sz w:val="26"/>
                <w:szCs w:val="26"/>
                <w:rtl/>
              </w:rPr>
              <w:t>۴) تنوع فردی</w:t>
            </w:r>
          </w:p>
        </w:tc>
      </w:tr>
    </w:tbl>
    <w:p w:rsidR="00C335B9" w:rsidRDefault="00C335B9" w:rsidP="007C1EDD">
      <w:pPr>
        <w:keepNext/>
        <w:keepLines/>
        <w:bidi/>
        <w:spacing w:line="223" w:lineRule="auto"/>
        <w:jc w:val="both"/>
        <w:rPr>
          <w:rtl/>
        </w:rPr>
      </w:pPr>
      <w:r>
        <w:rPr>
          <w:rFonts w:hint="cs"/>
          <w:rtl/>
        </w:rPr>
        <w:lastRenderedPageBreak/>
        <w:t>پاسخ : گزینهٔ۴ - آسان</w:t>
      </w:r>
    </w:p>
    <w:p w:rsidR="007C1EDD" w:rsidRDefault="002741E0" w:rsidP="00C335B9">
      <w:pPr>
        <w:keepNext/>
        <w:keepLines/>
        <w:bidi/>
        <w:spacing w:line="223" w:lineRule="auto"/>
        <w:jc w:val="both"/>
        <w:rPr>
          <w:b/>
          <w:bCs/>
          <w:rtl/>
        </w:rPr>
      </w:pPr>
      <w:r>
        <w:rPr>
          <w:rFonts w:hint="cs"/>
          <w:rtl/>
        </w:rPr>
        <w:t xml:space="preserve">اخرین سطح دارای مکان و زمان مشابه </w:t>
      </w:r>
      <w:proofErr w:type="spellStart"/>
      <w:r>
        <w:rPr>
          <w:rFonts w:hint="cs"/>
          <w:rtl/>
        </w:rPr>
        <w:t>حمعیت</w:t>
      </w:r>
      <w:proofErr w:type="spellEnd"/>
      <w:r>
        <w:rPr>
          <w:rFonts w:hint="cs"/>
          <w:rtl/>
        </w:rPr>
        <w:t xml:space="preserve"> است . در جمعیت برای اولین بار افراد متفاوت </w:t>
      </w:r>
      <w:proofErr w:type="spellStart"/>
      <w:r>
        <w:rPr>
          <w:rFonts w:hint="cs"/>
          <w:rtl/>
        </w:rPr>
        <w:t>میبنیم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وشاهد</w:t>
      </w:r>
      <w:proofErr w:type="spellEnd"/>
      <w:r>
        <w:rPr>
          <w:rFonts w:hint="cs"/>
          <w:rtl/>
        </w:rPr>
        <w:t xml:space="preserve"> تنوع فردی </w:t>
      </w:r>
      <w:proofErr w:type="spellStart"/>
      <w:r>
        <w:rPr>
          <w:rFonts w:hint="cs"/>
          <w:rtl/>
        </w:rPr>
        <w:t>هستیم.</w:t>
      </w:r>
      <w:r w:rsidR="001D6D9C">
        <w:rPr>
          <w:rFonts w:hint="cs"/>
          <w:b/>
          <w:bCs/>
          <w:rtl/>
        </w:rPr>
        <w:t>تنپع</w:t>
      </w:r>
      <w:proofErr w:type="spellEnd"/>
      <w:r w:rsidR="001D6D9C">
        <w:rPr>
          <w:rFonts w:hint="cs"/>
          <w:b/>
          <w:bCs/>
          <w:rtl/>
        </w:rPr>
        <w:t xml:space="preserve"> گونه اولین بار در اجتماع، توانایی تولید مثل اولین بار در سطح یاخته برای تک </w:t>
      </w:r>
      <w:proofErr w:type="spellStart"/>
      <w:r w:rsidR="001D6D9C">
        <w:rPr>
          <w:rFonts w:hint="cs"/>
          <w:b/>
          <w:bCs/>
          <w:rtl/>
        </w:rPr>
        <w:t>یاخته‌ای</w:t>
      </w:r>
      <w:proofErr w:type="spellEnd"/>
      <w:r w:rsidR="001D6D9C">
        <w:rPr>
          <w:rFonts w:hint="cs"/>
          <w:b/>
          <w:bCs/>
          <w:rtl/>
        </w:rPr>
        <w:t xml:space="preserve"> ها  و </w:t>
      </w:r>
      <w:r w:rsidR="00BA0AA7">
        <w:rPr>
          <w:rFonts w:hint="cs"/>
          <w:b/>
          <w:bCs/>
          <w:rtl/>
        </w:rPr>
        <w:t xml:space="preserve">اقلیم </w:t>
      </w:r>
      <w:proofErr w:type="spellStart"/>
      <w:r w:rsidR="00BA0AA7">
        <w:rPr>
          <w:rFonts w:hint="cs"/>
          <w:b/>
          <w:bCs/>
          <w:rtl/>
        </w:rPr>
        <w:t>متفوات</w:t>
      </w:r>
      <w:proofErr w:type="spellEnd"/>
      <w:r w:rsidR="00BA0AA7">
        <w:rPr>
          <w:rFonts w:hint="cs"/>
          <w:b/>
          <w:bCs/>
          <w:rtl/>
        </w:rPr>
        <w:t xml:space="preserve"> هم تنها در زیست کره </w:t>
      </w:r>
      <w:proofErr w:type="spellStart"/>
      <w:r w:rsidR="00BA0AA7">
        <w:rPr>
          <w:rFonts w:hint="cs"/>
          <w:b/>
          <w:bCs/>
          <w:rtl/>
        </w:rPr>
        <w:t>مشاهدع</w:t>
      </w:r>
      <w:proofErr w:type="spellEnd"/>
      <w:r w:rsidR="00BA0AA7">
        <w:rPr>
          <w:rFonts w:hint="cs"/>
          <w:b/>
          <w:bCs/>
          <w:rtl/>
        </w:rPr>
        <w:t xml:space="preserve"> </w:t>
      </w:r>
      <w:proofErr w:type="spellStart"/>
      <w:r w:rsidR="00BA0AA7">
        <w:rPr>
          <w:rFonts w:hint="cs"/>
          <w:b/>
          <w:bCs/>
          <w:rtl/>
        </w:rPr>
        <w:t>می‌شود</w:t>
      </w:r>
      <w:proofErr w:type="spellEnd"/>
      <w:r w:rsidR="00BA0AA7">
        <w:rPr>
          <w:rFonts w:hint="cs"/>
          <w:b/>
          <w:bCs/>
          <w:rtl/>
        </w:rPr>
        <w:t>.</w:t>
      </w:r>
    </w:p>
    <w:p w:rsidR="00BA0AA7" w:rsidRDefault="00BA0AA7" w:rsidP="00BA0AA7">
      <w:pPr>
        <w:keepNext/>
        <w:keepLines/>
        <w:bidi/>
        <w:spacing w:line="223" w:lineRule="auto"/>
        <w:jc w:val="both"/>
        <w:rPr>
          <w:b/>
          <w:bCs/>
          <w:rtl/>
        </w:rPr>
      </w:pPr>
    </w:p>
    <w:p w:rsidR="00E249FE" w:rsidRDefault="007C1EDD" w:rsidP="007C1EDD">
      <w:pPr>
        <w:keepNext/>
        <w:keepLines/>
        <w:bidi/>
        <w:spacing w:line="223" w:lineRule="auto"/>
        <w:ind w:left="567" w:hanging="567"/>
        <w:jc w:val="both"/>
      </w:pPr>
      <w:r>
        <w:rPr>
          <w:rFonts w:hint="cs"/>
          <w:b/>
          <w:bCs/>
          <w:rtl/>
        </w:rPr>
        <w:t>۱۴</w:t>
      </w:r>
      <w:r w:rsidR="00000000">
        <w:rPr>
          <w:b/>
          <w:bCs/>
          <w:rtl/>
        </w:rPr>
        <w:t>-</w:t>
      </w:r>
      <w:r w:rsidR="00000000">
        <w:rPr>
          <w:b/>
          <w:bCs/>
          <w:rtl/>
        </w:rPr>
        <w:tab/>
      </w:r>
      <w:proofErr w:type="spellStart"/>
      <w:r w:rsidR="00000000">
        <w:rPr>
          <w:b/>
          <w:bCs/>
          <w:rtl/>
        </w:rPr>
        <w:t>درارتباط</w:t>
      </w:r>
      <w:proofErr w:type="spellEnd"/>
      <w:r w:rsidR="00000000">
        <w:rPr>
          <w:b/>
          <w:bCs/>
          <w:rtl/>
        </w:rPr>
        <w:t xml:space="preserve"> با سطح زیر کدام گزینه </w:t>
      </w:r>
      <w:r w:rsidR="00121CD1">
        <w:rPr>
          <w:b/>
          <w:bCs/>
          <w:rtl/>
        </w:rPr>
        <w:t>درست</w:t>
      </w:r>
      <w:r w:rsidR="00121CD1">
        <w:rPr>
          <w:rFonts w:cs="Times New Roman" w:hint="cs"/>
          <w:b/>
          <w:bCs/>
          <w:rtl/>
        </w:rPr>
        <w:t xml:space="preserve"> </w:t>
      </w:r>
      <w:r w:rsidR="00000000">
        <w:rPr>
          <w:b/>
          <w:bCs/>
          <w:rtl/>
        </w:rPr>
        <w:t>است؟</w:t>
      </w:r>
    </w:p>
    <w:tbl>
      <w:tblPr>
        <w:bidiVisual/>
        <w:tblW w:w="97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2"/>
        <w:gridCol w:w="2320"/>
      </w:tblGrid>
      <w:tr w:rsidR="00E249FE">
        <w:trPr>
          <w:cantSplit/>
        </w:trPr>
        <w:tc>
          <w:tcPr>
            <w:tcW w:w="7452" w:type="dxa"/>
          </w:tcPr>
          <w:p w:rsidR="00E249FE" w:rsidRDefault="00000000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>۱)</w:t>
            </w:r>
            <w:r>
              <w:rPr>
                <w:sz w:val="26"/>
                <w:szCs w:val="26"/>
                <w:rtl/>
              </w:rPr>
              <w:tab/>
              <w:t>مجموع چندین مورد از این سطح در اقلیم متفاوت زیست بوم را می‌سازد.</w:t>
            </w:r>
          </w:p>
          <w:p w:rsidR="00E249FE" w:rsidRDefault="00000000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>۲)</w:t>
            </w:r>
            <w:r>
              <w:rPr>
                <w:sz w:val="26"/>
                <w:szCs w:val="26"/>
                <w:rtl/>
              </w:rPr>
              <w:tab/>
              <w:t>جمعیت‌های مجزا از یکدیگر این سطح را تشکیل می‌دهند.</w:t>
            </w:r>
          </w:p>
          <w:p w:rsidR="00E249FE" w:rsidRDefault="00000000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  <w:r>
              <w:rPr>
                <w:sz w:val="26"/>
                <w:szCs w:val="26"/>
                <w:rtl/>
              </w:rPr>
              <w:t>۳)</w:t>
            </w:r>
            <w:r>
              <w:rPr>
                <w:sz w:val="26"/>
                <w:szCs w:val="26"/>
                <w:rtl/>
              </w:rPr>
              <w:tab/>
              <w:t>برای اولین بار ویژگی پاسخ به محیط را می‌توان مشاهده کرد.</w:t>
            </w:r>
          </w:p>
          <w:p w:rsidR="00E249FE" w:rsidRDefault="00000000">
            <w:pPr>
              <w:keepNext/>
              <w:keepLines/>
              <w:bidi/>
              <w:spacing w:line="223" w:lineRule="auto"/>
              <w:ind w:left="837" w:hanging="270"/>
              <w:jc w:val="both"/>
              <w:rPr>
                <w:rtl/>
              </w:rPr>
            </w:pPr>
            <w:r>
              <w:rPr>
                <w:sz w:val="26"/>
                <w:szCs w:val="26"/>
                <w:rtl/>
              </w:rPr>
              <w:t>۴)</w:t>
            </w:r>
            <w:r>
              <w:rPr>
                <w:sz w:val="26"/>
                <w:szCs w:val="26"/>
                <w:rtl/>
              </w:rPr>
              <w:tab/>
              <w:t>م</w:t>
            </w:r>
            <w:r w:rsidR="000E73C0">
              <w:rPr>
                <w:rFonts w:hint="cs"/>
                <w:sz w:val="26"/>
                <w:szCs w:val="26"/>
                <w:rtl/>
              </w:rPr>
              <w:t xml:space="preserve">هاجرت </w:t>
            </w:r>
            <w:proofErr w:type="spellStart"/>
            <w:r>
              <w:rPr>
                <w:sz w:val="26"/>
                <w:szCs w:val="26"/>
                <w:rtl/>
              </w:rPr>
              <w:t>پروانة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مونا</w:t>
            </w:r>
            <w:r w:rsidR="00F175B1">
              <w:rPr>
                <w:rFonts w:hint="cs"/>
                <w:sz w:val="26"/>
                <w:szCs w:val="26"/>
                <w:rtl/>
              </w:rPr>
              <w:t>رک</w:t>
            </w:r>
            <w:proofErr w:type="spellEnd"/>
            <w:r w:rsidR="00F175B1">
              <w:rPr>
                <w:rFonts w:hint="cs"/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 xml:space="preserve">در </w:t>
            </w:r>
            <w:r w:rsidR="00817AD6">
              <w:rPr>
                <w:rFonts w:hint="cs"/>
                <w:sz w:val="26"/>
                <w:szCs w:val="26"/>
                <w:rtl/>
              </w:rPr>
              <w:t xml:space="preserve">یک </w:t>
            </w:r>
            <w:r>
              <w:rPr>
                <w:sz w:val="26"/>
                <w:szCs w:val="26"/>
                <w:rtl/>
              </w:rPr>
              <w:t xml:space="preserve">سطح </w:t>
            </w:r>
            <w:proofErr w:type="spellStart"/>
            <w:r>
              <w:rPr>
                <w:sz w:val="26"/>
                <w:szCs w:val="26"/>
                <w:rtl/>
              </w:rPr>
              <w:t>پایین‌تر</w:t>
            </w:r>
            <w:proofErr w:type="spellEnd"/>
            <w:r>
              <w:rPr>
                <w:sz w:val="26"/>
                <w:szCs w:val="26"/>
                <w:rtl/>
              </w:rPr>
              <w:t xml:space="preserve"> آن انجام </w:t>
            </w:r>
            <w:proofErr w:type="spellStart"/>
            <w:r>
              <w:rPr>
                <w:sz w:val="26"/>
                <w:szCs w:val="26"/>
                <w:rtl/>
              </w:rPr>
              <w:t>می‌شود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</w:p>
          <w:p w:rsidR="00F175B1" w:rsidRDefault="00F175B1" w:rsidP="00F175B1">
            <w:pPr>
              <w:keepNext/>
              <w:keepLines/>
              <w:bidi/>
              <w:spacing w:line="223" w:lineRule="auto"/>
              <w:ind w:left="837" w:hanging="270"/>
              <w:jc w:val="both"/>
              <w:rPr>
                <w:rtl/>
              </w:rPr>
            </w:pPr>
            <w:r>
              <w:rPr>
                <w:rFonts w:hint="cs"/>
                <w:rtl/>
              </w:rPr>
              <w:t xml:space="preserve">پاسخ : </w:t>
            </w:r>
            <w:proofErr w:type="spellStart"/>
            <w:r>
              <w:rPr>
                <w:rFonts w:hint="cs"/>
                <w:rtl/>
              </w:rPr>
              <w:t>گزینهٔ</w:t>
            </w:r>
            <w:proofErr w:type="spellEnd"/>
            <w:r>
              <w:rPr>
                <w:rFonts w:hint="cs"/>
                <w:rtl/>
              </w:rPr>
              <w:t xml:space="preserve"> ۳ </w:t>
            </w:r>
            <w:r>
              <w:rPr>
                <w:rFonts w:cs="Times New Roman" w:hint="cs"/>
                <w:rtl/>
              </w:rPr>
              <w:t>–</w:t>
            </w:r>
            <w:r>
              <w:rPr>
                <w:rFonts w:hint="cs"/>
                <w:rtl/>
              </w:rPr>
              <w:t xml:space="preserve"> دشوار</w:t>
            </w:r>
          </w:p>
          <w:p w:rsidR="00F175B1" w:rsidRDefault="00F175B1" w:rsidP="00F175B1">
            <w:pPr>
              <w:keepNext/>
              <w:keepLines/>
              <w:bidi/>
              <w:spacing w:line="223" w:lineRule="auto"/>
              <w:ind w:left="837" w:hanging="270"/>
              <w:jc w:val="both"/>
              <w:rPr>
                <w:rtl/>
              </w:rPr>
            </w:pPr>
            <w:r>
              <w:rPr>
                <w:rFonts w:hint="cs"/>
                <w:rtl/>
              </w:rPr>
              <w:t xml:space="preserve">صورت سوال چی میگه؟ شکل بوم </w:t>
            </w:r>
            <w:proofErr w:type="spellStart"/>
            <w:r>
              <w:rPr>
                <w:rFonts w:hint="cs"/>
                <w:rtl/>
              </w:rPr>
              <w:t>سازگان</w:t>
            </w:r>
            <w:proofErr w:type="spellEnd"/>
            <w:r>
              <w:rPr>
                <w:rFonts w:hint="cs"/>
                <w:rtl/>
              </w:rPr>
              <w:t xml:space="preserve"> را نشان </w:t>
            </w:r>
            <w:proofErr w:type="spellStart"/>
            <w:r>
              <w:rPr>
                <w:rFonts w:hint="cs"/>
                <w:rtl/>
              </w:rPr>
              <w:t>می‌دهد</w:t>
            </w:r>
            <w:proofErr w:type="spellEnd"/>
            <w:r>
              <w:rPr>
                <w:rFonts w:hint="cs"/>
                <w:rtl/>
              </w:rPr>
              <w:t xml:space="preserve"> .</w:t>
            </w:r>
          </w:p>
          <w:p w:rsidR="00F175B1" w:rsidRDefault="00F175B1" w:rsidP="00F175B1">
            <w:pPr>
              <w:keepNext/>
              <w:keepLines/>
              <w:bidi/>
              <w:spacing w:line="223" w:lineRule="auto"/>
              <w:ind w:left="837" w:hanging="270"/>
              <w:jc w:val="both"/>
              <w:rPr>
                <w:rtl/>
              </w:rPr>
            </w:pPr>
            <w:r>
              <w:rPr>
                <w:rFonts w:hint="cs"/>
                <w:rtl/>
              </w:rPr>
              <w:t xml:space="preserve">بررسی </w:t>
            </w:r>
            <w:proofErr w:type="spellStart"/>
            <w:r w:rsidR="003816F2">
              <w:rPr>
                <w:rFonts w:hint="cs"/>
                <w:rtl/>
              </w:rPr>
              <w:t>گرینهٔ</w:t>
            </w:r>
            <w:proofErr w:type="spellEnd"/>
            <w:r w:rsidR="003816F2">
              <w:rPr>
                <w:rFonts w:hint="cs"/>
                <w:rtl/>
              </w:rPr>
              <w:t xml:space="preserve"> پاسخ : بله چون اولین سطحی است که عوامل غیر زنده محیطی هم هستند و </w:t>
            </w:r>
            <w:proofErr w:type="spellStart"/>
            <w:r w:rsidR="003816F2">
              <w:rPr>
                <w:rFonts w:hint="cs"/>
                <w:rtl/>
              </w:rPr>
              <w:t>می‌توان</w:t>
            </w:r>
            <w:proofErr w:type="spellEnd"/>
            <w:r w:rsidR="003816F2">
              <w:rPr>
                <w:rFonts w:hint="cs"/>
                <w:rtl/>
              </w:rPr>
              <w:t xml:space="preserve"> با تغییر خود </w:t>
            </w:r>
            <w:proofErr w:type="spellStart"/>
            <w:r w:rsidR="003816F2">
              <w:rPr>
                <w:rFonts w:hint="cs"/>
                <w:rtl/>
              </w:rPr>
              <w:t>موحب</w:t>
            </w:r>
            <w:proofErr w:type="spellEnd"/>
            <w:r w:rsidR="003816F2">
              <w:rPr>
                <w:rFonts w:hint="cs"/>
                <w:rtl/>
              </w:rPr>
              <w:t xml:space="preserve"> پاسخ بشوند.</w:t>
            </w:r>
          </w:p>
          <w:p w:rsidR="003816F2" w:rsidRDefault="003816F2" w:rsidP="003816F2">
            <w:pPr>
              <w:keepNext/>
              <w:keepLines/>
              <w:bidi/>
              <w:spacing w:line="223" w:lineRule="auto"/>
              <w:ind w:left="837" w:hanging="270"/>
              <w:jc w:val="both"/>
              <w:rPr>
                <w:rtl/>
              </w:rPr>
            </w:pPr>
            <w:r>
              <w:rPr>
                <w:rFonts w:hint="cs"/>
                <w:rtl/>
              </w:rPr>
              <w:t xml:space="preserve">بررسی سایر </w:t>
            </w:r>
            <w:proofErr w:type="spellStart"/>
            <w:r>
              <w:rPr>
                <w:rFonts w:hint="cs"/>
                <w:rtl/>
              </w:rPr>
              <w:t>گزینه‌ها</w:t>
            </w:r>
            <w:proofErr w:type="spellEnd"/>
            <w:r>
              <w:rPr>
                <w:rFonts w:hint="cs"/>
                <w:rtl/>
              </w:rPr>
              <w:t xml:space="preserve"> : </w:t>
            </w:r>
          </w:p>
          <w:p w:rsidR="003816F2" w:rsidRDefault="003816F2" w:rsidP="003816F2">
            <w:pPr>
              <w:keepNext/>
              <w:keepLines/>
              <w:bidi/>
              <w:spacing w:line="223" w:lineRule="auto"/>
              <w:ind w:left="837" w:hanging="270"/>
              <w:jc w:val="both"/>
              <w:rPr>
                <w:rtl/>
              </w:rPr>
            </w:pPr>
            <w:r>
              <w:rPr>
                <w:rFonts w:hint="cs"/>
                <w:rtl/>
              </w:rPr>
              <w:t>۱)</w:t>
            </w:r>
            <w:r w:rsidR="000E73C0">
              <w:rPr>
                <w:rFonts w:hint="cs"/>
                <w:rtl/>
              </w:rPr>
              <w:t xml:space="preserve">زیست بوم مجموع </w:t>
            </w:r>
            <w:proofErr w:type="spellStart"/>
            <w:r w:rsidR="000E73C0">
              <w:rPr>
                <w:rFonts w:hint="cs"/>
                <w:rtl/>
              </w:rPr>
              <w:t>بوم‌سازگان‌ها</w:t>
            </w:r>
            <w:proofErr w:type="spellEnd"/>
            <w:r w:rsidR="000E73C0">
              <w:rPr>
                <w:rFonts w:hint="cs"/>
                <w:rtl/>
              </w:rPr>
              <w:t xml:space="preserve"> با اقلیم یکسان است.</w:t>
            </w:r>
          </w:p>
          <w:p w:rsidR="000E73C0" w:rsidRDefault="000E73C0" w:rsidP="000E73C0">
            <w:pPr>
              <w:keepNext/>
              <w:keepLines/>
              <w:bidi/>
              <w:spacing w:line="223" w:lineRule="auto"/>
              <w:ind w:left="837" w:hanging="270"/>
              <w:jc w:val="both"/>
              <w:rPr>
                <w:rtl/>
              </w:rPr>
            </w:pPr>
            <w:r>
              <w:rPr>
                <w:rFonts w:hint="cs"/>
                <w:rtl/>
              </w:rPr>
              <w:t xml:space="preserve">۲) </w:t>
            </w:r>
            <w:proofErr w:type="spellStart"/>
            <w:r>
              <w:rPr>
                <w:rFonts w:hint="cs"/>
                <w:rtl/>
              </w:rPr>
              <w:t>جمعیت‌های</w:t>
            </w:r>
            <w:proofErr w:type="spellEnd"/>
            <w:r>
              <w:rPr>
                <w:rFonts w:hint="cs"/>
                <w:rtl/>
              </w:rPr>
              <w:t xml:space="preserve"> درحال تعامل اجتماع را </w:t>
            </w:r>
            <w:proofErr w:type="spellStart"/>
            <w:r>
              <w:rPr>
                <w:rFonts w:hint="cs"/>
                <w:rtl/>
              </w:rPr>
              <w:t>می‌سازند</w:t>
            </w:r>
            <w:proofErr w:type="spellEnd"/>
            <w:r>
              <w:rPr>
                <w:rFonts w:hint="cs"/>
                <w:rtl/>
              </w:rPr>
              <w:t>.</w:t>
            </w:r>
          </w:p>
          <w:p w:rsidR="000E73C0" w:rsidRDefault="000E73C0" w:rsidP="000E73C0">
            <w:pPr>
              <w:keepNext/>
              <w:keepLines/>
              <w:bidi/>
              <w:spacing w:line="223" w:lineRule="auto"/>
              <w:ind w:left="837" w:hanging="270"/>
              <w:jc w:val="both"/>
              <w:rPr>
                <w:rtl/>
              </w:rPr>
            </w:pPr>
            <w:r>
              <w:rPr>
                <w:rFonts w:hint="cs"/>
                <w:rtl/>
              </w:rPr>
              <w:t xml:space="preserve">۴) </w:t>
            </w:r>
            <w:proofErr w:type="spellStart"/>
            <w:r>
              <w:rPr>
                <w:rFonts w:hint="cs"/>
                <w:rtl/>
              </w:rPr>
              <w:t>مهارحرت</w:t>
            </w:r>
            <w:proofErr w:type="spellEnd"/>
            <w:r>
              <w:rPr>
                <w:rFonts w:hint="cs"/>
                <w:rtl/>
              </w:rPr>
              <w:t xml:space="preserve"> پروانه </w:t>
            </w:r>
            <w:proofErr w:type="spellStart"/>
            <w:r>
              <w:rPr>
                <w:rFonts w:hint="cs"/>
                <w:rtl/>
              </w:rPr>
              <w:t>مونارک</w:t>
            </w:r>
            <w:proofErr w:type="spellEnd"/>
            <w:r>
              <w:rPr>
                <w:rFonts w:hint="cs"/>
                <w:rtl/>
              </w:rPr>
              <w:t xml:space="preserve"> در سطح جمعیت مشاهده </w:t>
            </w:r>
            <w:proofErr w:type="spellStart"/>
            <w:r>
              <w:rPr>
                <w:rFonts w:hint="cs"/>
                <w:rtl/>
              </w:rPr>
              <w:t>می‌شود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r w:rsidR="00817AD6">
              <w:rPr>
                <w:rFonts w:hint="cs"/>
                <w:rtl/>
              </w:rPr>
              <w:t>که دو سطح پایین تر است.</w:t>
            </w:r>
          </w:p>
          <w:p w:rsidR="003816F2" w:rsidRDefault="003816F2" w:rsidP="003816F2">
            <w:pPr>
              <w:keepNext/>
              <w:keepLines/>
              <w:bidi/>
              <w:spacing w:line="223" w:lineRule="auto"/>
              <w:ind w:left="837" w:hanging="270"/>
              <w:jc w:val="both"/>
            </w:pPr>
          </w:p>
        </w:tc>
        <w:tc>
          <w:tcPr>
            <w:tcW w:w="2320" w:type="dxa"/>
          </w:tcPr>
          <w:p w:rsidR="00E249FE" w:rsidRDefault="00000000">
            <w:pPr>
              <w:keepNext/>
              <w:keepLines/>
              <w:bidi/>
              <w:spacing w:before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20800" cy="88996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889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249FE" w:rsidRDefault="00E249FE">
      <w:pPr>
        <w:keepLines/>
        <w:bidi/>
        <w:spacing w:line="20" w:lineRule="exact"/>
      </w:pPr>
    </w:p>
    <w:p w:rsidR="00E249FE" w:rsidRDefault="00000000">
      <w:pPr>
        <w:keepNext/>
        <w:keepLines/>
        <w:bidi/>
        <w:spacing w:line="223" w:lineRule="auto"/>
        <w:ind w:left="567" w:hanging="567"/>
        <w:jc w:val="both"/>
      </w:pPr>
      <w:r>
        <w:rPr>
          <w:b/>
          <w:bCs/>
          <w:rtl/>
        </w:rPr>
        <w:t>۱۵-</w:t>
      </w:r>
      <w:r>
        <w:rPr>
          <w:b/>
          <w:bCs/>
          <w:rtl/>
        </w:rPr>
        <w:tab/>
        <w:t>کدام گزینه زیر به درستی بیان شده است؟</w:t>
      </w:r>
    </w:p>
    <w:p w:rsidR="00E249FE" w:rsidRDefault="00000000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۱)</w:t>
      </w:r>
      <w:r>
        <w:rPr>
          <w:sz w:val="26"/>
          <w:szCs w:val="26"/>
          <w:rtl/>
        </w:rPr>
        <w:tab/>
        <w:t>پایدار کردن بوم‌سازگان‌ها به‌گونه‌ای که در صورت تغییر اقلیم هیچ تغییری در مقدار تولیدکنندگی آنها روی ندهد، کیفیت زندگی انسان را ارتقا می‌دهد.</w:t>
      </w:r>
    </w:p>
    <w:p w:rsidR="00E249FE" w:rsidRDefault="00000000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۲)</w:t>
      </w:r>
      <w:r>
        <w:rPr>
          <w:sz w:val="26"/>
          <w:szCs w:val="26"/>
          <w:rtl/>
        </w:rPr>
        <w:tab/>
        <w:t>اگر اجزای یک سامانه را کنار هم قرار دهیم، قطعا به تدریج نمای بزرگ، کلی و معنی دار پیدا می‌کند.</w:t>
      </w:r>
    </w:p>
    <w:p w:rsidR="00E249FE" w:rsidRDefault="00000000">
      <w:pPr>
        <w:keepNext/>
        <w:keepLines/>
        <w:bidi/>
        <w:spacing w:line="223" w:lineRule="auto"/>
        <w:ind w:left="837" w:hanging="270"/>
        <w:jc w:val="both"/>
      </w:pPr>
      <w:r>
        <w:rPr>
          <w:sz w:val="26"/>
          <w:szCs w:val="26"/>
          <w:rtl/>
        </w:rPr>
        <w:t>۳)</w:t>
      </w:r>
      <w:r>
        <w:rPr>
          <w:sz w:val="26"/>
          <w:szCs w:val="26"/>
          <w:rtl/>
        </w:rPr>
        <w:tab/>
        <w:t>در پزشکی به جای بررسی وضعیت بیمار اطلاعات ژنی آن را بررسی می‌کنیم.</w:t>
      </w:r>
    </w:p>
    <w:p w:rsidR="00E249FE" w:rsidRDefault="00000000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sz w:val="26"/>
          <w:szCs w:val="26"/>
          <w:rtl/>
        </w:rPr>
        <w:t>۴)</w:t>
      </w:r>
      <w:r>
        <w:rPr>
          <w:sz w:val="26"/>
          <w:szCs w:val="26"/>
          <w:rtl/>
        </w:rPr>
        <w:tab/>
        <w:t xml:space="preserve">پزشکی شخصی علاوه بر تشخیص در درمان </w:t>
      </w:r>
      <w:proofErr w:type="spellStart"/>
      <w:r>
        <w:rPr>
          <w:sz w:val="26"/>
          <w:szCs w:val="26"/>
          <w:rtl/>
        </w:rPr>
        <w:t>بیماری‌ها</w:t>
      </w:r>
      <w:proofErr w:type="spellEnd"/>
      <w:r>
        <w:rPr>
          <w:sz w:val="26"/>
          <w:szCs w:val="26"/>
          <w:rtl/>
        </w:rPr>
        <w:t xml:space="preserve"> هم موثر است.</w:t>
      </w:r>
    </w:p>
    <w:p w:rsidR="00FF6F04" w:rsidRDefault="00FF6F04" w:rsidP="00FF6F04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پاسخ : </w:t>
      </w:r>
      <w:proofErr w:type="spellStart"/>
      <w:r>
        <w:rPr>
          <w:rFonts w:hint="cs"/>
          <w:rtl/>
        </w:rPr>
        <w:t>گزینهٔ</w:t>
      </w:r>
      <w:proofErr w:type="spellEnd"/>
      <w:r>
        <w:rPr>
          <w:rFonts w:hint="cs"/>
          <w:rtl/>
        </w:rPr>
        <w:t xml:space="preserve"> ۴ </w:t>
      </w:r>
      <w:r>
        <w:rPr>
          <w:rFonts w:cs="Times New Roman" w:hint="cs"/>
          <w:rtl/>
        </w:rPr>
        <w:t>–</w:t>
      </w:r>
      <w:r>
        <w:rPr>
          <w:rFonts w:hint="cs"/>
          <w:rtl/>
        </w:rPr>
        <w:t xml:space="preserve"> آسان </w:t>
      </w:r>
    </w:p>
    <w:p w:rsidR="00FF6F04" w:rsidRDefault="00EB5E81" w:rsidP="00FF6F04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</w:t>
      </w:r>
      <w:proofErr w:type="spellStart"/>
      <w:r>
        <w:rPr>
          <w:rFonts w:hint="cs"/>
          <w:rtl/>
        </w:rPr>
        <w:t>کزینهٔ</w:t>
      </w:r>
      <w:proofErr w:type="spellEnd"/>
      <w:r>
        <w:rPr>
          <w:rFonts w:hint="cs"/>
          <w:rtl/>
        </w:rPr>
        <w:t xml:space="preserve"> پاسخ : کاملا متن </w:t>
      </w:r>
      <w:proofErr w:type="spellStart"/>
      <w:r>
        <w:rPr>
          <w:rFonts w:hint="cs"/>
          <w:rtl/>
        </w:rPr>
        <w:t>کتابه</w:t>
      </w:r>
      <w:proofErr w:type="spellEnd"/>
      <w:r>
        <w:rPr>
          <w:rFonts w:hint="cs"/>
          <w:rtl/>
        </w:rPr>
        <w:t xml:space="preserve"> که پزشکی </w:t>
      </w:r>
      <w:proofErr w:type="spellStart"/>
      <w:r>
        <w:rPr>
          <w:rFonts w:hint="cs"/>
          <w:rtl/>
        </w:rPr>
        <w:t>شخضی</w:t>
      </w:r>
      <w:proofErr w:type="spellEnd"/>
      <w:r>
        <w:rPr>
          <w:rFonts w:hint="cs"/>
          <w:rtl/>
        </w:rPr>
        <w:t xml:space="preserve"> هم در درمان موثر است و هم در تشخیص </w:t>
      </w:r>
    </w:p>
    <w:p w:rsidR="00EB5E81" w:rsidRDefault="00EB5E81" w:rsidP="00EB5E81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بررسی سایر </w:t>
      </w:r>
      <w:proofErr w:type="spellStart"/>
      <w:r>
        <w:rPr>
          <w:rFonts w:hint="cs"/>
          <w:rtl/>
        </w:rPr>
        <w:t>گزینه‌ها</w:t>
      </w:r>
      <w:proofErr w:type="spellEnd"/>
      <w:r>
        <w:rPr>
          <w:rFonts w:hint="cs"/>
          <w:rtl/>
        </w:rPr>
        <w:t xml:space="preserve"> : </w:t>
      </w:r>
    </w:p>
    <w:p w:rsidR="00EB5E81" w:rsidRDefault="00EB5E81" w:rsidP="00EB5E81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۱) </w:t>
      </w:r>
      <w:r w:rsidR="00886E68">
        <w:rPr>
          <w:rFonts w:hint="cs"/>
          <w:rtl/>
        </w:rPr>
        <w:t>دقت کنید کتاب میگه تغییر چندانی رخ ندهد</w:t>
      </w:r>
      <w:r w:rsidR="00032EAA">
        <w:rPr>
          <w:rFonts w:hint="cs"/>
          <w:rtl/>
        </w:rPr>
        <w:t xml:space="preserve"> نه اینکه هیچ تغییری رخ ندهد .</w:t>
      </w:r>
    </w:p>
    <w:p w:rsidR="00032EAA" w:rsidRDefault="00032EAA" w:rsidP="00032EAA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۲) قطعا نه چون به شرطی این اتفاق می افتد که </w:t>
      </w:r>
      <w:proofErr w:type="spellStart"/>
      <w:r>
        <w:rPr>
          <w:rFonts w:hint="cs"/>
          <w:rtl/>
        </w:rPr>
        <w:t>اگزا</w:t>
      </w:r>
      <w:proofErr w:type="spellEnd"/>
      <w:r>
        <w:rPr>
          <w:rFonts w:hint="cs"/>
          <w:rtl/>
        </w:rPr>
        <w:t xml:space="preserve"> را در جای درست قرار دهیم. </w:t>
      </w:r>
    </w:p>
    <w:p w:rsidR="00032EAA" w:rsidRDefault="00032EAA" w:rsidP="00032EAA">
      <w:pPr>
        <w:keepLines/>
        <w:bidi/>
        <w:spacing w:line="223" w:lineRule="auto"/>
        <w:ind w:left="837" w:hanging="270"/>
        <w:jc w:val="both"/>
        <w:rPr>
          <w:rtl/>
        </w:rPr>
      </w:pPr>
      <w:r>
        <w:rPr>
          <w:rFonts w:hint="cs"/>
          <w:rtl/>
        </w:rPr>
        <w:t xml:space="preserve">۳) </w:t>
      </w:r>
      <w:r w:rsidR="007C1EDD">
        <w:rPr>
          <w:rFonts w:hint="cs"/>
          <w:rtl/>
        </w:rPr>
        <w:t xml:space="preserve">به </w:t>
      </w:r>
      <w:proofErr w:type="spellStart"/>
      <w:r w:rsidR="007C1EDD">
        <w:rPr>
          <w:rFonts w:hint="cs"/>
          <w:rtl/>
        </w:rPr>
        <w:t>حای</w:t>
      </w:r>
      <w:proofErr w:type="spellEnd"/>
      <w:r w:rsidR="007C1EDD">
        <w:rPr>
          <w:rFonts w:hint="cs"/>
          <w:rtl/>
        </w:rPr>
        <w:t xml:space="preserve"> نه باید بگه علاوه بر . </w:t>
      </w:r>
      <w:proofErr w:type="spellStart"/>
      <w:r w:rsidR="007C1EDD">
        <w:rPr>
          <w:rFonts w:hint="cs"/>
          <w:rtl/>
        </w:rPr>
        <w:t>یغنی</w:t>
      </w:r>
      <w:proofErr w:type="spellEnd"/>
      <w:r w:rsidR="007C1EDD">
        <w:rPr>
          <w:rFonts w:hint="cs"/>
          <w:rtl/>
        </w:rPr>
        <w:t xml:space="preserve"> هم اطلاعات ژنی و هم وضعیت بیمار</w:t>
      </w:r>
    </w:p>
    <w:p w:rsidR="00EB5E81" w:rsidRDefault="00EB5E81" w:rsidP="00EB5E81">
      <w:pPr>
        <w:keepLines/>
        <w:bidi/>
        <w:spacing w:line="223" w:lineRule="auto"/>
        <w:ind w:left="837" w:hanging="270"/>
        <w:jc w:val="both"/>
        <w:rPr>
          <w:rtl/>
        </w:rPr>
      </w:pPr>
    </w:p>
    <w:p w:rsidR="00EB5E81" w:rsidRDefault="00EB5E81" w:rsidP="00EB5E81">
      <w:pPr>
        <w:keepLines/>
        <w:bidi/>
        <w:spacing w:line="223" w:lineRule="auto"/>
        <w:ind w:left="837" w:hanging="270"/>
        <w:jc w:val="both"/>
      </w:pPr>
    </w:p>
    <w:sectPr w:rsidR="00EB5E81">
      <w:headerReference w:type="default" r:id="rId11"/>
      <w:pgSz w:w="11906" w:h="16838"/>
      <w:pgMar w:top="1560" w:right="1134" w:bottom="1100" w:left="1000" w:header="1020" w:footer="567" w:gutter="0"/>
      <w:pgNumType w:start="2"/>
      <w:cols w:space="708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2228E" w:rsidRDefault="00E2228E">
      <w:r>
        <w:separator/>
      </w:r>
    </w:p>
  </w:endnote>
  <w:endnote w:type="continuationSeparator" w:id="0">
    <w:p w:rsidR="00E2228E" w:rsidRDefault="00E22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Arial"/>
    <w:charset w:val="B2"/>
    <w:family w:val="auto"/>
    <w:pitch w:val="variable"/>
    <w:embedRegular r:id="rId1" w:fontKey="{F1F3C93B-E15F-DC47-AE36-BCB320B02172}"/>
    <w:embedBold r:id="rId2" w:fontKey="{0E2B6B15-92C2-9F44-80E6-8520C58E1002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2228E" w:rsidRDefault="00E2228E">
      <w:r>
        <w:separator/>
      </w:r>
    </w:p>
  </w:footnote>
  <w:footnote w:type="continuationSeparator" w:id="0">
    <w:p w:rsidR="00E2228E" w:rsidRDefault="00E222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977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86"/>
      <w:gridCol w:w="4886"/>
    </w:tblGrid>
    <w:tr w:rsidR="00E249FE">
      <w:trPr>
        <w:cantSplit/>
      </w:trPr>
      <w:tc>
        <w:tcPr>
          <w:tcW w:w="4886" w:type="dxa"/>
          <w:tcBorders>
            <w:bottom w:val="single" w:sz="8" w:space="0" w:color="000000"/>
          </w:tcBorders>
        </w:tcPr>
        <w:p w:rsidR="00E249FE" w:rsidRDefault="00000000">
          <w:pPr>
            <w:keepLines/>
            <w:bidi/>
          </w:pPr>
          <w:r>
            <w:rPr>
              <w:b/>
              <w:bCs/>
              <w:sz w:val="24"/>
              <w:szCs w:val="24"/>
              <w:rtl/>
            </w:rPr>
            <w:t>زیست‌شناسی- گروه آزمایشی علوم تجربی ۱۴۰۶</w:t>
          </w:r>
        </w:p>
      </w:tc>
      <w:tc>
        <w:tcPr>
          <w:tcW w:w="4886" w:type="dxa"/>
          <w:tcBorders>
            <w:bottom w:val="single" w:sz="8" w:space="0" w:color="000000"/>
          </w:tcBorders>
        </w:tcPr>
        <w:p w:rsidR="00E249FE" w:rsidRDefault="00000000">
          <w:pPr>
            <w:keepLines/>
            <w:bidi/>
            <w:jc w:val="right"/>
          </w:pPr>
          <w:r>
            <w:rPr>
              <w:b/>
              <w:bCs/>
              <w:sz w:val="24"/>
              <w:szCs w:val="24"/>
              <w:rtl/>
            </w:rPr>
            <w:t xml:space="preserve">صفحه </w:t>
          </w:r>
          <w:r>
            <w:rPr>
              <w:b/>
              <w:bCs/>
              <w:sz w:val="24"/>
              <w:szCs w:val="24"/>
              <w:rtl/>
            </w:rPr>
            <w:fldChar w:fldCharType="begin"/>
          </w:r>
          <w:r>
            <w:rPr>
              <w:b/>
              <w:bCs/>
              <w:sz w:val="24"/>
              <w:szCs w:val="24"/>
              <w:rtl/>
            </w:rPr>
            <w:instrText xml:space="preserve"> PAGE </w:instrText>
          </w:r>
          <w:r>
            <w:rPr>
              <w:b/>
              <w:bCs/>
              <w:sz w:val="24"/>
              <w:szCs w:val="24"/>
              <w:rtl/>
            </w:rPr>
            <w:fldChar w:fldCharType="separate"/>
          </w:r>
          <w:r>
            <w:rPr>
              <w:b/>
              <w:bCs/>
              <w:sz w:val="24"/>
              <w:szCs w:val="24"/>
              <w:rtl/>
            </w:rPr>
            <w:t>2</w:t>
          </w:r>
          <w:r>
            <w:rPr>
              <w:b/>
              <w:bCs/>
              <w:sz w:val="24"/>
              <w:szCs w:val="24"/>
              <w:rtl/>
            </w:rPr>
            <w:fldChar w:fldCharType="end"/>
          </w:r>
        </w:p>
      </w:tc>
    </w:tr>
  </w:tbl>
  <w:p w:rsidR="00E249FE" w:rsidRDefault="00E249FE">
    <w:pPr>
      <w:keepLines/>
      <w:bidi/>
      <w:spacing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CE0D42"/>
    <w:multiLevelType w:val="hybridMultilevel"/>
    <w:tmpl w:val="FE606030"/>
    <w:lvl w:ilvl="0" w:tplc="FFFFFFFF">
      <w:start w:val="1"/>
      <w:numFmt w:val="decimalFullWidth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14879390">
    <w:abstractNumId w:val="8"/>
  </w:num>
  <w:num w:numId="2" w16cid:durableId="569072521">
    <w:abstractNumId w:val="6"/>
  </w:num>
  <w:num w:numId="3" w16cid:durableId="63069207">
    <w:abstractNumId w:val="5"/>
  </w:num>
  <w:num w:numId="4" w16cid:durableId="128061640">
    <w:abstractNumId w:val="4"/>
  </w:num>
  <w:num w:numId="5" w16cid:durableId="106656040">
    <w:abstractNumId w:val="7"/>
  </w:num>
  <w:num w:numId="6" w16cid:durableId="1406875612">
    <w:abstractNumId w:val="3"/>
  </w:num>
  <w:num w:numId="7" w16cid:durableId="827676624">
    <w:abstractNumId w:val="2"/>
  </w:num>
  <w:num w:numId="8" w16cid:durableId="1794712199">
    <w:abstractNumId w:val="1"/>
  </w:num>
  <w:num w:numId="9" w16cid:durableId="578751198">
    <w:abstractNumId w:val="0"/>
  </w:num>
  <w:num w:numId="10" w16cid:durableId="16450420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embedTrueTypeFonts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AAB"/>
    <w:rsid w:val="00032A03"/>
    <w:rsid w:val="00032EAA"/>
    <w:rsid w:val="00034616"/>
    <w:rsid w:val="0006063C"/>
    <w:rsid w:val="0006729B"/>
    <w:rsid w:val="00097501"/>
    <w:rsid w:val="000E73C0"/>
    <w:rsid w:val="00103A10"/>
    <w:rsid w:val="00121CD1"/>
    <w:rsid w:val="0012643D"/>
    <w:rsid w:val="0015074B"/>
    <w:rsid w:val="001D6D9C"/>
    <w:rsid w:val="001E2B1D"/>
    <w:rsid w:val="001F5F6F"/>
    <w:rsid w:val="00225648"/>
    <w:rsid w:val="00234F87"/>
    <w:rsid w:val="002741E0"/>
    <w:rsid w:val="0029639D"/>
    <w:rsid w:val="002C6182"/>
    <w:rsid w:val="00307E48"/>
    <w:rsid w:val="0031716F"/>
    <w:rsid w:val="00326F90"/>
    <w:rsid w:val="00335A44"/>
    <w:rsid w:val="003816F2"/>
    <w:rsid w:val="00385597"/>
    <w:rsid w:val="00395EC0"/>
    <w:rsid w:val="00462F59"/>
    <w:rsid w:val="00483F5F"/>
    <w:rsid w:val="004864EF"/>
    <w:rsid w:val="004C4D59"/>
    <w:rsid w:val="00510739"/>
    <w:rsid w:val="00550806"/>
    <w:rsid w:val="005A1290"/>
    <w:rsid w:val="006171A1"/>
    <w:rsid w:val="00664564"/>
    <w:rsid w:val="00681279"/>
    <w:rsid w:val="006F3856"/>
    <w:rsid w:val="006F7612"/>
    <w:rsid w:val="0076033B"/>
    <w:rsid w:val="007A28D9"/>
    <w:rsid w:val="007C1EDD"/>
    <w:rsid w:val="00810205"/>
    <w:rsid w:val="00817AD6"/>
    <w:rsid w:val="00825934"/>
    <w:rsid w:val="00875A6C"/>
    <w:rsid w:val="00886E68"/>
    <w:rsid w:val="008C45BC"/>
    <w:rsid w:val="00902AC5"/>
    <w:rsid w:val="0090665B"/>
    <w:rsid w:val="009C6E0B"/>
    <w:rsid w:val="00A24434"/>
    <w:rsid w:val="00A44DA2"/>
    <w:rsid w:val="00A63777"/>
    <w:rsid w:val="00A9129F"/>
    <w:rsid w:val="00AA1D8D"/>
    <w:rsid w:val="00B46629"/>
    <w:rsid w:val="00B47730"/>
    <w:rsid w:val="00B94C04"/>
    <w:rsid w:val="00BA08E8"/>
    <w:rsid w:val="00BA0AA7"/>
    <w:rsid w:val="00C335B9"/>
    <w:rsid w:val="00C341BD"/>
    <w:rsid w:val="00C46A3E"/>
    <w:rsid w:val="00CA67DB"/>
    <w:rsid w:val="00CB0664"/>
    <w:rsid w:val="00CB6793"/>
    <w:rsid w:val="00D13092"/>
    <w:rsid w:val="00D34626"/>
    <w:rsid w:val="00D56ADD"/>
    <w:rsid w:val="00D760D8"/>
    <w:rsid w:val="00DA190A"/>
    <w:rsid w:val="00DC509B"/>
    <w:rsid w:val="00DD3B4F"/>
    <w:rsid w:val="00E02022"/>
    <w:rsid w:val="00E2228E"/>
    <w:rsid w:val="00E249FE"/>
    <w:rsid w:val="00E35E2E"/>
    <w:rsid w:val="00E41702"/>
    <w:rsid w:val="00E46A1B"/>
    <w:rsid w:val="00E53EC6"/>
    <w:rsid w:val="00E76960"/>
    <w:rsid w:val="00E852A2"/>
    <w:rsid w:val="00EB5E81"/>
    <w:rsid w:val="00F175B1"/>
    <w:rsid w:val="00F37043"/>
    <w:rsid w:val="00F8777C"/>
    <w:rsid w:val="00FB71E1"/>
    <w:rsid w:val="00FC693F"/>
    <w:rsid w:val="00FF59A6"/>
    <w:rsid w:val="00FF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/"/>
  <w:listSeparator w:val="؛"/>
  <w14:docId w14:val="7812EDA8"/>
  <w14:defaultImageDpi w14:val="300"/>
  <w15:docId w15:val="{C3127291-7373-0140-8B1F-19301B80C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B Nazanin"/>
        <w:sz w:val="22"/>
        <w:szCs w:val="22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a2">
    <w:name w:val="heading 1"/>
    <w:basedOn w:val="a1"/>
    <w:next w:val="a1"/>
    <w:link w:val="a3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سرصفحه نویسه"/>
    <w:basedOn w:val="a4"/>
    <w:link w:val="a7"/>
    <w:uiPriority w:val="99"/>
    <w:rsid w:val="00E618BF"/>
  </w:style>
  <w:style w:type="paragraph" w:styleId="a9">
    <w:name w:val="footer"/>
    <w:basedOn w:val="a1"/>
    <w:link w:val="aa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a">
    <w:name w:val="پانویس نویسه"/>
    <w:basedOn w:val="a4"/>
    <w:link w:val="a9"/>
    <w:uiPriority w:val="99"/>
    <w:rsid w:val="00E618BF"/>
  </w:style>
  <w:style w:type="paragraph" w:styleId="ab">
    <w:name w:val="No Spacing"/>
    <w:uiPriority w:val="1"/>
    <w:qFormat/>
    <w:rsid w:val="00FC693F"/>
  </w:style>
  <w:style w:type="character" w:customStyle="1" w:styleId="a3">
    <w:name w:val="عنوان ۱ نویسه"/>
    <w:basedOn w:val="a4"/>
    <w:link w:val="a2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عنوان 2 نویسه"/>
    <w:basedOn w:val="a4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عنوان 3 نویسه"/>
    <w:basedOn w:val="a4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c">
    <w:name w:val="Title"/>
    <w:basedOn w:val="a1"/>
    <w:next w:val="a1"/>
    <w:link w:val="ad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d">
    <w:name w:val="عنوان نویسه"/>
    <w:basedOn w:val="a4"/>
    <w:link w:val="ac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e">
    <w:name w:val="Subtitle"/>
    <w:basedOn w:val="a1"/>
    <w:next w:val="a1"/>
    <w:link w:val="af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">
    <w:name w:val="زیر نویس نویسه"/>
    <w:basedOn w:val="a4"/>
    <w:link w:val="a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0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1">
    <w:name w:val="Body Text"/>
    <w:basedOn w:val="a1"/>
    <w:link w:val="af2"/>
    <w:uiPriority w:val="99"/>
    <w:unhideWhenUsed/>
    <w:rsid w:val="00AA1D8D"/>
    <w:pPr>
      <w:spacing w:after="120"/>
    </w:pPr>
  </w:style>
  <w:style w:type="character" w:customStyle="1" w:styleId="af2">
    <w:name w:val="متن بدنه نویسه"/>
    <w:basedOn w:val="a4"/>
    <w:link w:val="af1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متن بدنه 2 نویسه"/>
    <w:basedOn w:val="a4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متن بدنه 3 نویسه"/>
    <w:basedOn w:val="a4"/>
    <w:link w:val="33"/>
    <w:uiPriority w:val="99"/>
    <w:rsid w:val="00AA1D8D"/>
    <w:rPr>
      <w:sz w:val="16"/>
      <w:szCs w:val="16"/>
    </w:rPr>
  </w:style>
  <w:style w:type="paragraph" w:styleId="af3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4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5">
    <w:name w:val="macro"/>
    <w:link w:val="af6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6">
    <w:name w:val="متن ماکرو نویسه"/>
    <w:basedOn w:val="a4"/>
    <w:link w:val="af5"/>
    <w:uiPriority w:val="99"/>
    <w:rsid w:val="0029639D"/>
    <w:rPr>
      <w:rFonts w:ascii="Courier" w:hAnsi="Courier"/>
      <w:sz w:val="20"/>
      <w:szCs w:val="20"/>
    </w:rPr>
  </w:style>
  <w:style w:type="paragraph" w:styleId="af7">
    <w:name w:val="Quote"/>
    <w:basedOn w:val="a1"/>
    <w:next w:val="a1"/>
    <w:link w:val="af8"/>
    <w:uiPriority w:val="29"/>
    <w:qFormat/>
    <w:rsid w:val="00FC693F"/>
    <w:rPr>
      <w:i/>
      <w:iCs/>
      <w:color w:val="000000" w:themeColor="text1"/>
    </w:rPr>
  </w:style>
  <w:style w:type="character" w:customStyle="1" w:styleId="af8">
    <w:name w:val="نقل قول نویسه"/>
    <w:basedOn w:val="a4"/>
    <w:link w:val="af7"/>
    <w:uiPriority w:val="29"/>
    <w:rsid w:val="00FC693F"/>
    <w:rPr>
      <w:i/>
      <w:iCs/>
      <w:color w:val="000000" w:themeColor="text1"/>
    </w:rPr>
  </w:style>
  <w:style w:type="character" w:customStyle="1" w:styleId="40">
    <w:name w:val="عنوان 4 نویسه"/>
    <w:basedOn w:val="a4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سرصفحه 5 نویسه"/>
    <w:basedOn w:val="a4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سرصفحه 6 نویسه"/>
    <w:basedOn w:val="a4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سرصفحه 7 نویسه"/>
    <w:basedOn w:val="a4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سرصفحه 8 نویسه"/>
    <w:basedOn w:val="a4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سرصفحه 9 نویسه"/>
    <w:basedOn w:val="a4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a">
    <w:name w:val="Strong"/>
    <w:basedOn w:val="a4"/>
    <w:uiPriority w:val="22"/>
    <w:qFormat/>
    <w:rsid w:val="00FC693F"/>
    <w:rPr>
      <w:b/>
      <w:bCs/>
    </w:rPr>
  </w:style>
  <w:style w:type="character" w:styleId="afb">
    <w:name w:val="Emphasis"/>
    <w:basedOn w:val="a4"/>
    <w:uiPriority w:val="20"/>
    <w:qFormat/>
    <w:rsid w:val="00FC693F"/>
    <w:rPr>
      <w:i/>
      <w:iCs/>
    </w:rPr>
  </w:style>
  <w:style w:type="paragraph" w:styleId="afc">
    <w:name w:val="Intense Quote"/>
    <w:basedOn w:val="a1"/>
    <w:next w:val="a1"/>
    <w:link w:val="afd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نقل قول قوی نویسه"/>
    <w:basedOn w:val="a4"/>
    <w:link w:val="afc"/>
    <w:uiPriority w:val="30"/>
    <w:rsid w:val="00FC693F"/>
    <w:rPr>
      <w:b/>
      <w:bCs/>
      <w:i/>
      <w:iCs/>
      <w:color w:val="4F81BD" w:themeColor="accent1"/>
    </w:rPr>
  </w:style>
  <w:style w:type="character" w:styleId="afe">
    <w:name w:val="Subtle Emphasis"/>
    <w:basedOn w:val="a4"/>
    <w:uiPriority w:val="19"/>
    <w:qFormat/>
    <w:rsid w:val="00FC693F"/>
    <w:rPr>
      <w:i/>
      <w:iCs/>
      <w:color w:val="808080" w:themeColor="text1" w:themeTint="7F"/>
    </w:rPr>
  </w:style>
  <w:style w:type="character" w:styleId="aff">
    <w:name w:val="Intense Emphasis"/>
    <w:basedOn w:val="a4"/>
    <w:uiPriority w:val="21"/>
    <w:qFormat/>
    <w:rsid w:val="00FC693F"/>
    <w:rPr>
      <w:b/>
      <w:bCs/>
      <w:i/>
      <w:iCs/>
      <w:color w:val="4F81BD" w:themeColor="accent1"/>
    </w:rPr>
  </w:style>
  <w:style w:type="character" w:styleId="aff0">
    <w:name w:val="Subtle Reference"/>
    <w:basedOn w:val="a4"/>
    <w:uiPriority w:val="31"/>
    <w:qFormat/>
    <w:rsid w:val="00FC693F"/>
    <w:rPr>
      <w:smallCaps/>
      <w:color w:val="C0504D" w:themeColor="accent2"/>
      <w:u w:val="single"/>
    </w:rPr>
  </w:style>
  <w:style w:type="character" w:styleId="aff1">
    <w:name w:val="Intense Reference"/>
    <w:basedOn w:val="a4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2">
    <w:name w:val="Book Title"/>
    <w:basedOn w:val="a4"/>
    <w:uiPriority w:val="33"/>
    <w:qFormat/>
    <w:rsid w:val="00FC693F"/>
    <w:rPr>
      <w:b/>
      <w:bCs/>
      <w:smallCaps/>
      <w:spacing w:val="5"/>
    </w:rPr>
  </w:style>
  <w:style w:type="paragraph" w:styleId="aff3">
    <w:name w:val="TOC Heading"/>
    <w:basedOn w:val="a2"/>
    <w:next w:val="a1"/>
    <w:uiPriority w:val="39"/>
    <w:semiHidden/>
    <w:unhideWhenUsed/>
    <w:qFormat/>
    <w:rsid w:val="00FC693F"/>
    <w:pPr>
      <w:outlineLvl w:val="9"/>
    </w:pPr>
  </w:style>
  <w:style w:type="table" w:styleId="aff4">
    <w:name w:val="Table Grid"/>
    <w:basedOn w:val="a5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5">
    <w:name w:val="Light Shading"/>
    <w:basedOn w:val="a5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5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5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5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5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5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5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6">
    <w:name w:val="Light List"/>
    <w:basedOn w:val="a5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5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5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5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5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5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7">
    <w:name w:val="Light Grid"/>
    <w:basedOn w:val="a5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5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5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5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5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5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5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">
    <w:name w:val="Medium Shading 1"/>
    <w:basedOn w:val="a5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0">
    <w:name w:val="Medium List 1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1">
    <w:name w:val="Medium Grid 1"/>
    <w:basedOn w:val="a5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5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5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5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5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5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5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8">
    <w:name w:val="Dark List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9">
    <w:name w:val="Colorful Shading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a">
    <w:name w:val="Colorful List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b">
    <w:name w:val="Colorful Grid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1.xml" /><Relationship Id="rId5" Type="http://schemas.openxmlformats.org/officeDocument/2006/relationships/webSettings" Target="webSettings.xml" /><Relationship Id="rId10" Type="http://schemas.openxmlformats.org/officeDocument/2006/relationships/image" Target="media/image3.jpeg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1685</Words>
  <Characters>9607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آزمون اختصاصی گروه آموزشی فراز - زیست‌شناسی دهم - مرحله اول</dc:title>
  <dc:subject/>
  <dc:creator>گروه آموزشی فراز</dc:creator>
  <cp:keywords/>
  <dc:description>generated by python-docx</dc:description>
  <cp:lastModifiedBy>کاربر مهمان</cp:lastModifiedBy>
  <cp:revision>73</cp:revision>
  <dcterms:created xsi:type="dcterms:W3CDTF">2026-10-07T22:11:00Z</dcterms:created>
  <dcterms:modified xsi:type="dcterms:W3CDTF">2026-10-08T10:45:00Z</dcterms:modified>
  <cp:category/>
</cp:coreProperties>
</file>