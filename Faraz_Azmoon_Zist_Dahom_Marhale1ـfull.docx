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49FE" w:rsidRDefault="007A2F41">
      <w:r>
        <w:rPr>
          <w:rFonts w:asciiTheme="minorBidi" w:hAnsiTheme="minorBidi" w:cstheme="minorBidi" w:hint="cs"/>
          <w:noProof/>
        </w:rPr>
        <w:drawing>
          <wp:anchor distT="0" distB="0" distL="0" distR="0" simplePos="0" relativeHeight="251658240" behindDoc="1" locked="1" layoutInCell="1" allowOverlap="1">
            <wp:simplePos x="0" y="0"/>
            <wp:positionH relativeFrom="page">
              <wp:posOffset>0</wp:posOffset>
            </wp:positionH>
            <wp:positionV relativeFrom="page">
              <wp:posOffset>0</wp:posOffset>
            </wp:positionV>
            <wp:extent cx="7560310" cy="10692130"/>
            <wp:effectExtent l="0" t="0" r="0" b="0"/>
            <wp:wrapNone/>
            <wp:docPr id="901" name="Cover 1"/>
            <wp:cNvGraphicFramePr/>
            <a:graphic xmlns:a="http://schemas.openxmlformats.org/drawingml/2006/main">
              <a:graphicData uri="http://schemas.openxmlformats.org/drawingml/2006/picture">
                <pic:pic xmlns:pic="http://schemas.openxmlformats.org/drawingml/2006/picture">
                  <pic:nvPicPr>
                    <pic:cNvPr id="901" name="cover1"/>
                    <pic:cNvPicPr/>
                  </pic:nvPicPr>
                  <pic:blipFill>
                    <a:blip r:embed="rId8"/>
                    <a:stretch>
                      <a:fillRect/>
                    </a:stretch>
                  </pic:blipFill>
                  <pic:spPr>
                    <a:xfrm>
                      <a:off x="0" y="0"/>
                      <a:ext cx="7560310" cy="10692130"/>
                    </a:xfrm>
                    <a:prstGeom prst="rect">
                      <a:avLst/>
                    </a:prstGeom>
                  </pic:spPr>
                </pic:pic>
              </a:graphicData>
            </a:graphic>
          </wp:anchor>
        </w:drawing>
      </w:r>
    </w:p>
    <w:p w:rsidR="00E249FE" w:rsidRDefault="007A2F41">
      <w:pPr>
        <w:pageBreakBefore/>
        <w:sectPr w:rsidR="00E249FE">
          <w:pgSz w:w="11906" w:h="16838"/>
          <w:pgMar w:top="1560" w:right="1134" w:bottom="1100" w:left="1000" w:header="1020" w:footer="567" w:gutter="0"/>
          <w:cols w:space="708"/>
          <w:bidi/>
        </w:sectPr>
      </w:pPr>
      <w:r>
        <w:rPr>
          <w:noProof/>
        </w:rPr>
        <w:lastRenderedPageBreak/>
        <w:drawing>
          <wp:anchor distT="0" distB="0" distL="0" distR="0" simplePos="0" relativeHeight="2" behindDoc="1" locked="1" layoutInCell="1" allowOverlap="1">
            <wp:simplePos x="0" y="0"/>
            <wp:positionH relativeFrom="page">
              <wp:posOffset>0</wp:posOffset>
            </wp:positionH>
            <wp:positionV relativeFrom="page">
              <wp:posOffset>0</wp:posOffset>
            </wp:positionV>
            <wp:extent cx="7560310" cy="10692130"/>
            <wp:effectExtent l="0" t="0" r="0" b="0"/>
            <wp:wrapNone/>
            <wp:docPr id="902" name="Cover 2"/>
            <wp:cNvGraphicFramePr/>
            <a:graphic xmlns:a="http://schemas.openxmlformats.org/drawingml/2006/main">
              <a:graphicData uri="http://schemas.openxmlformats.org/drawingml/2006/picture">
                <pic:pic xmlns:pic="http://schemas.openxmlformats.org/drawingml/2006/picture">
                  <pic:nvPicPr>
                    <pic:cNvPr id="902" name="cover2"/>
                    <pic:cNvPicPr/>
                  </pic:nvPicPr>
                  <pic:blipFill>
                    <a:blip r:embed="rId9"/>
                    <a:stretch>
                      <a:fillRect/>
                    </a:stretch>
                  </pic:blipFill>
                  <pic:spPr>
                    <a:xfrm>
                      <a:off x="0" y="0"/>
                      <a:ext cx="7560310" cy="10692130"/>
                    </a:xfrm>
                    <a:prstGeom prst="rect">
                      <a:avLst/>
                    </a:prstGeom>
                  </pic:spPr>
                </pic:pic>
              </a:graphicData>
            </a:graphic>
          </wp:anchor>
        </w:drawing>
      </w:r>
    </w:p>
    <w:p w:rsidR="00E249FE" w:rsidRDefault="007A2F41">
      <w:pPr>
        <w:keepNext/>
        <w:keepLines/>
        <w:bidi/>
        <w:spacing w:line="223" w:lineRule="auto"/>
      </w:pPr>
      <w:r>
        <w:rPr>
          <w:b/>
          <w:bCs/>
          <w:sz w:val="28"/>
          <w:szCs w:val="28"/>
          <w:rtl/>
        </w:rPr>
        <w:lastRenderedPageBreak/>
        <w:t xml:space="preserve">* </w:t>
      </w:r>
      <w:r>
        <w:rPr>
          <w:b/>
          <w:bCs/>
          <w:rtl/>
        </w:rPr>
        <w:t>متقاضی گرامی، عدم درج مشخصات و امضا در مندرجات جدول زیر، به‌منزلة عدم حضور شما در جلسة آزمون است.</w:t>
      </w:r>
    </w:p>
    <w:tbl>
      <w:tblPr>
        <w:bidiVisual/>
        <w:tblW w:w="9772" w:type="dxa"/>
        <w:tblBorders>
          <w:top w:val="single" w:sz="6" w:space="0" w:color="000000"/>
          <w:left w:val="single" w:sz="6" w:space="0" w:color="000000"/>
          <w:bottom w:val="single" w:sz="6" w:space="0" w:color="000000"/>
          <w:right w:val="single" w:sz="6" w:space="0" w:color="000000"/>
        </w:tblBorders>
        <w:tblLayout w:type="fixed"/>
        <w:tblCellMar>
          <w:top w:w="30" w:type="dxa"/>
          <w:left w:w="100" w:type="dxa"/>
          <w:bottom w:w="40" w:type="dxa"/>
          <w:right w:w="100" w:type="dxa"/>
        </w:tblCellMar>
        <w:tblLook w:val="04A0" w:firstRow="1" w:lastRow="0" w:firstColumn="1" w:lastColumn="0" w:noHBand="0" w:noVBand="1"/>
      </w:tblPr>
      <w:tblGrid>
        <w:gridCol w:w="9772"/>
      </w:tblGrid>
      <w:tr w:rsidR="00E249FE">
        <w:trPr>
          <w:cantSplit/>
        </w:trPr>
        <w:tc>
          <w:tcPr>
            <w:tcW w:w="9772" w:type="dxa"/>
          </w:tcPr>
          <w:p w:rsidR="00E249FE" w:rsidRDefault="007A2F41">
            <w:pPr>
              <w:keepLines/>
              <w:bidi/>
              <w:spacing w:line="280" w:lineRule="exact"/>
              <w:jc w:val="both"/>
            </w:pPr>
            <w:r>
              <w:rPr>
                <w:b/>
                <w:bCs/>
                <w:rtl/>
              </w:rPr>
              <w:t xml:space="preserve">اینجانب .............................. با شمارة داوطلبی .............................. با آگاهی کامل، یکسان بودن شمارة صندلی </w:t>
            </w:r>
            <w:r>
              <w:rPr>
                <w:b/>
                <w:bCs/>
                <w:rtl/>
              </w:rPr>
              <w:t>خود را با شمارة داوطلبی مندرج در بالای کارت ورود به جلسه، بالای پاسخ‌نامه و دفترچة سؤالات، نوع و کد کنترل درج شده بر روی دفترچة سؤالات تأیید می‌نمایم.</w:t>
            </w:r>
          </w:p>
          <w:p w:rsidR="00E249FE" w:rsidRDefault="007A2F41">
            <w:pPr>
              <w:keepLines/>
              <w:bidi/>
              <w:spacing w:line="223" w:lineRule="auto"/>
              <w:ind w:right="2300"/>
              <w:jc w:val="right"/>
            </w:pPr>
            <w:r>
              <w:rPr>
                <w:b/>
                <w:bCs/>
                <w:rtl/>
              </w:rPr>
              <w:t>امضا:</w:t>
            </w:r>
          </w:p>
        </w:tc>
      </w:tr>
    </w:tbl>
    <w:p w:rsidR="00E249FE" w:rsidRDefault="00E249FE">
      <w:pPr>
        <w:keepLines/>
        <w:bidi/>
        <w:spacing w:line="20" w:lineRule="exact"/>
      </w:pPr>
    </w:p>
    <w:p w:rsidR="00E249FE" w:rsidRDefault="007A2F41">
      <w:pPr>
        <w:keepNext/>
        <w:keepLines/>
        <w:bidi/>
        <w:spacing w:line="223" w:lineRule="auto"/>
        <w:ind w:left="567" w:hanging="567"/>
        <w:jc w:val="both"/>
      </w:pPr>
      <w:r>
        <w:rPr>
          <w:b/>
          <w:bCs/>
          <w:rtl/>
        </w:rPr>
        <w:t>۱-</w:t>
      </w:r>
      <w:r>
        <w:rPr>
          <w:b/>
          <w:bCs/>
          <w:rtl/>
        </w:rPr>
        <w:tab/>
        <w:t xml:space="preserve">چند مورد از عبارت‌های زیر، دربارة ویژگی‌های زیست‌شناسی نوین، </w:t>
      </w:r>
      <w:r w:rsidRPr="00395EC0">
        <w:rPr>
          <w:b/>
          <w:bCs/>
          <w:u w:val="single"/>
          <w:rtl/>
        </w:rPr>
        <w:t>نادرست</w:t>
      </w:r>
      <w:r>
        <w:rPr>
          <w:b/>
          <w:bCs/>
          <w:rtl/>
        </w:rPr>
        <w:t xml:space="preserve"> است؟</w:t>
      </w:r>
    </w:p>
    <w:p w:rsidR="00E249FE" w:rsidRDefault="007A2F41">
      <w:pPr>
        <w:keepNext/>
        <w:keepLines/>
        <w:bidi/>
        <w:spacing w:line="223" w:lineRule="auto"/>
        <w:ind w:left="567"/>
        <w:jc w:val="both"/>
      </w:pPr>
      <w:r>
        <w:rPr>
          <w:b/>
          <w:bCs/>
          <w:rtl/>
        </w:rPr>
        <w:t xml:space="preserve">الف: در </w:t>
      </w:r>
      <w:r>
        <w:rPr>
          <w:b/>
          <w:bCs/>
          <w:rtl/>
        </w:rPr>
        <w:t>کل‌نگری، ویژگی‌های یک سامانه از راه مطالعة جداگانة اجزای سازندة آن به‌دست می‌آید.</w:t>
      </w:r>
    </w:p>
    <w:p w:rsidR="00E249FE" w:rsidRDefault="007A2F41">
      <w:pPr>
        <w:keepNext/>
        <w:keepLines/>
        <w:bidi/>
        <w:spacing w:line="223" w:lineRule="auto"/>
        <w:ind w:left="567"/>
        <w:jc w:val="both"/>
      </w:pPr>
      <w:r>
        <w:rPr>
          <w:b/>
          <w:bCs/>
          <w:rtl/>
        </w:rPr>
        <w:t>ب: در پزشکی شخصی، بررسی اطلاعات ژنی فرد جایگزین بررسی وضعیت بیمار می‌شود.</w:t>
      </w:r>
    </w:p>
    <w:p w:rsidR="00E249FE" w:rsidRDefault="007A2F41">
      <w:pPr>
        <w:keepNext/>
        <w:keepLines/>
        <w:bidi/>
        <w:spacing w:line="223" w:lineRule="auto"/>
        <w:ind w:left="567"/>
        <w:jc w:val="both"/>
      </w:pPr>
      <w:r>
        <w:rPr>
          <w:b/>
          <w:bCs/>
          <w:rtl/>
        </w:rPr>
        <w:t>ج: به تازگی زیست‌شناسان توانسته‌اند با استفاده از مهندسی ژنتیک در جانداران تغییر ایجاد کنند.</w:t>
      </w:r>
    </w:p>
    <w:p w:rsidR="00E249FE" w:rsidRDefault="007A2F41">
      <w:pPr>
        <w:keepNext/>
        <w:keepLines/>
        <w:bidi/>
        <w:spacing w:line="223" w:lineRule="auto"/>
        <w:ind w:left="567"/>
        <w:jc w:val="both"/>
      </w:pPr>
      <w:r>
        <w:rPr>
          <w:b/>
          <w:bCs/>
          <w:rtl/>
        </w:rPr>
        <w:t>د: اخلاق زیستی، یکی از ویژگی‌های زیست‌شناسی نوین به شمار می‌رود.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E249FE">
        <w:trPr>
          <w:cantSplit/>
        </w:trPr>
        <w:tc>
          <w:tcPr>
            <w:tcW w:w="2868" w:type="dxa"/>
            <w:vAlign w:val="bottom"/>
          </w:tcPr>
          <w:p w:rsidR="00E249FE" w:rsidRDefault="007A2F41">
            <w:pPr>
              <w:keepLines/>
              <w:bidi/>
              <w:spacing w:line="223" w:lineRule="auto"/>
              <w:ind w:left="567"/>
            </w:pPr>
            <w:r>
              <w:rPr>
                <w:sz w:val="26"/>
                <w:szCs w:val="26"/>
                <w:rtl/>
              </w:rPr>
              <w:t>۱) ۱</w:t>
            </w:r>
          </w:p>
        </w:tc>
        <w:tc>
          <w:tcPr>
            <w:tcW w:w="2301" w:type="dxa"/>
            <w:vAlign w:val="bottom"/>
          </w:tcPr>
          <w:p w:rsidR="00E249FE" w:rsidRDefault="007A2F41">
            <w:pPr>
              <w:keepLines/>
              <w:bidi/>
              <w:spacing w:line="223" w:lineRule="auto"/>
            </w:pPr>
            <w:r>
              <w:rPr>
                <w:sz w:val="26"/>
                <w:szCs w:val="26"/>
                <w:rtl/>
              </w:rPr>
              <w:t>۲) ۲</w:t>
            </w:r>
          </w:p>
        </w:tc>
        <w:tc>
          <w:tcPr>
            <w:tcW w:w="2301" w:type="dxa"/>
            <w:vAlign w:val="bottom"/>
          </w:tcPr>
          <w:p w:rsidR="00E249FE" w:rsidRDefault="007A2F41">
            <w:pPr>
              <w:keepLines/>
              <w:bidi/>
              <w:spacing w:line="223" w:lineRule="auto"/>
            </w:pPr>
            <w:r>
              <w:rPr>
                <w:sz w:val="26"/>
                <w:szCs w:val="26"/>
                <w:rtl/>
              </w:rPr>
              <w:t>۳) ۳</w:t>
            </w:r>
          </w:p>
        </w:tc>
        <w:tc>
          <w:tcPr>
            <w:tcW w:w="2302" w:type="dxa"/>
            <w:vAlign w:val="bottom"/>
          </w:tcPr>
          <w:p w:rsidR="00307E48" w:rsidRPr="00307E48" w:rsidRDefault="007A2F41" w:rsidP="00307E48">
            <w:pPr>
              <w:keepLines/>
              <w:bidi/>
              <w:spacing w:line="223" w:lineRule="auto"/>
              <w:rPr>
                <w:rFonts w:cs="Times New Roman"/>
              </w:rPr>
            </w:pPr>
            <w:r>
              <w:rPr>
                <w:sz w:val="26"/>
                <w:szCs w:val="26"/>
                <w:rtl/>
              </w:rPr>
              <w:t>۴) ۴</w:t>
            </w:r>
          </w:p>
        </w:tc>
      </w:tr>
    </w:tbl>
    <w:p w:rsidR="00E249FE" w:rsidRDefault="00E249FE">
      <w:pPr>
        <w:keepLines/>
        <w:bidi/>
        <w:spacing w:line="20" w:lineRule="exact"/>
      </w:pPr>
    </w:p>
    <w:p w:rsidR="00395EC0" w:rsidRDefault="00395EC0" w:rsidP="00395EC0">
      <w:pPr>
        <w:keepNext/>
        <w:keepLines/>
        <w:bidi/>
        <w:spacing w:line="223" w:lineRule="auto"/>
        <w:ind w:left="567" w:hanging="567"/>
        <w:jc w:val="both"/>
        <w:rPr>
          <w:rFonts w:cs="Times New Roman"/>
          <w:b/>
          <w:bCs/>
          <w:rtl/>
        </w:rPr>
      </w:pPr>
    </w:p>
    <w:p w:rsidR="00395EC0" w:rsidRDefault="00E46A1B" w:rsidP="00395EC0">
      <w:pPr>
        <w:keepNext/>
        <w:keepLines/>
        <w:bidi/>
        <w:spacing w:line="223" w:lineRule="auto"/>
        <w:ind w:left="567" w:hanging="567"/>
        <w:jc w:val="both"/>
        <w:rPr>
          <w:rFonts w:cs="Times New Roman"/>
          <w:b/>
          <w:bCs/>
          <w:rtl/>
        </w:rPr>
      </w:pPr>
      <w:r>
        <w:rPr>
          <w:rFonts w:cs="Times New Roman" w:hint="cs"/>
          <w:b/>
          <w:bCs/>
          <w:rtl/>
        </w:rPr>
        <w:t xml:space="preserve">پاسخ : گزینهٔ </w:t>
      </w:r>
      <w:r w:rsidR="00A44DA2">
        <w:rPr>
          <w:rFonts w:cs="Times New Roman" w:hint="cs"/>
          <w:b/>
          <w:bCs/>
          <w:rtl/>
        </w:rPr>
        <w:t xml:space="preserve"> ۳ </w:t>
      </w:r>
      <w:r w:rsidR="00A44DA2">
        <w:rPr>
          <w:rFonts w:cs="Times New Roman"/>
          <w:b/>
          <w:bCs/>
          <w:rtl/>
        </w:rPr>
        <w:t>–</w:t>
      </w:r>
      <w:r w:rsidR="00A44DA2">
        <w:rPr>
          <w:rFonts w:cs="Times New Roman" w:hint="cs"/>
          <w:b/>
          <w:bCs/>
          <w:rtl/>
        </w:rPr>
        <w:t xml:space="preserve"> آسان </w:t>
      </w:r>
    </w:p>
    <w:p w:rsidR="00A44DA2" w:rsidRDefault="00A44DA2" w:rsidP="00A44DA2">
      <w:pPr>
        <w:keepNext/>
        <w:keepLines/>
        <w:bidi/>
        <w:spacing w:line="223" w:lineRule="auto"/>
        <w:ind w:left="567" w:hanging="567"/>
        <w:jc w:val="both"/>
        <w:rPr>
          <w:rFonts w:cs="Times New Roman"/>
          <w:b/>
          <w:bCs/>
          <w:rtl/>
        </w:rPr>
      </w:pPr>
      <w:r>
        <w:rPr>
          <w:rFonts w:cs="Times New Roman" w:hint="cs"/>
          <w:b/>
          <w:bCs/>
          <w:rtl/>
        </w:rPr>
        <w:t>تنها مورد د درست است و سایر موارد به نادرستی بیان شده اند .</w:t>
      </w:r>
    </w:p>
    <w:p w:rsidR="00A44DA2" w:rsidRDefault="00D56ADD" w:rsidP="00A44DA2">
      <w:pPr>
        <w:keepNext/>
        <w:keepLines/>
        <w:bidi/>
        <w:spacing w:line="223" w:lineRule="auto"/>
        <w:ind w:left="567" w:hanging="567"/>
        <w:jc w:val="both"/>
        <w:rPr>
          <w:rFonts w:cs="Times New Roman"/>
          <w:b/>
          <w:bCs/>
          <w:rtl/>
        </w:rPr>
      </w:pPr>
      <w:r>
        <w:rPr>
          <w:rFonts w:cs="Times New Roman" w:hint="cs"/>
          <w:b/>
          <w:bCs/>
          <w:rtl/>
        </w:rPr>
        <w:t xml:space="preserve">بررسی موارد درست : </w:t>
      </w:r>
    </w:p>
    <w:p w:rsidR="00D56ADD" w:rsidRDefault="00D56ADD" w:rsidP="00D56ADD">
      <w:pPr>
        <w:keepNext/>
        <w:keepLines/>
        <w:bidi/>
        <w:spacing w:line="223" w:lineRule="auto"/>
        <w:ind w:left="567" w:hanging="567"/>
        <w:jc w:val="both"/>
        <w:rPr>
          <w:rFonts w:cs="Times New Roman"/>
          <w:b/>
          <w:bCs/>
          <w:rtl/>
        </w:rPr>
      </w:pPr>
      <w:r>
        <w:rPr>
          <w:rFonts w:cs="Times New Roman" w:hint="cs"/>
          <w:b/>
          <w:bCs/>
          <w:rtl/>
        </w:rPr>
        <w:t xml:space="preserve">د : زیست شناسی نوین چهار ویژگی کل نگری، </w:t>
      </w:r>
      <w:r w:rsidR="00550806">
        <w:rPr>
          <w:rFonts w:cs="Times New Roman" w:hint="cs"/>
          <w:b/>
          <w:bCs/>
          <w:rtl/>
        </w:rPr>
        <w:t>فناوری‌های نوین، نگرش بین رشته‌ای و اخلاق زیستی را دارد.</w:t>
      </w:r>
    </w:p>
    <w:p w:rsidR="00550806" w:rsidRDefault="00550806" w:rsidP="00550806">
      <w:pPr>
        <w:keepNext/>
        <w:keepLines/>
        <w:bidi/>
        <w:spacing w:line="223" w:lineRule="auto"/>
        <w:ind w:left="567" w:hanging="567"/>
        <w:jc w:val="both"/>
        <w:rPr>
          <w:rFonts w:cs="Times New Roman"/>
          <w:b/>
          <w:bCs/>
          <w:rtl/>
        </w:rPr>
      </w:pPr>
      <w:r>
        <w:rPr>
          <w:rFonts w:cs="Times New Roman" w:hint="cs"/>
          <w:b/>
          <w:bCs/>
          <w:rtl/>
        </w:rPr>
        <w:t xml:space="preserve">بررسی موازد درست : </w:t>
      </w:r>
    </w:p>
    <w:p w:rsidR="00550806" w:rsidRDefault="00550806" w:rsidP="00550806">
      <w:pPr>
        <w:keepNext/>
        <w:keepLines/>
        <w:bidi/>
        <w:spacing w:line="223" w:lineRule="auto"/>
        <w:ind w:left="567" w:hanging="567"/>
        <w:jc w:val="both"/>
        <w:rPr>
          <w:rFonts w:cs="Times New Roman"/>
          <w:b/>
          <w:bCs/>
          <w:rtl/>
        </w:rPr>
      </w:pPr>
      <w:r>
        <w:rPr>
          <w:rFonts w:cs="Times New Roman" w:hint="cs"/>
          <w:b/>
          <w:bCs/>
          <w:rtl/>
        </w:rPr>
        <w:t xml:space="preserve">الف: دقت </w:t>
      </w:r>
      <w:r w:rsidR="00032A03">
        <w:rPr>
          <w:rFonts w:cs="Times New Roman" w:hint="cs"/>
          <w:b/>
          <w:bCs/>
          <w:rtl/>
        </w:rPr>
        <w:t>کنید</w:t>
      </w:r>
      <w:r>
        <w:rPr>
          <w:rFonts w:cs="Times New Roman" w:hint="cs"/>
          <w:b/>
          <w:bCs/>
          <w:rtl/>
        </w:rPr>
        <w:t xml:space="preserve"> در </w:t>
      </w:r>
      <w:r w:rsidR="00032A03">
        <w:rPr>
          <w:rFonts w:cs="Times New Roman" w:hint="cs"/>
          <w:b/>
          <w:bCs/>
          <w:rtl/>
        </w:rPr>
        <w:t>کل</w:t>
      </w:r>
      <w:r>
        <w:rPr>
          <w:rFonts w:cs="Times New Roman" w:hint="cs"/>
          <w:b/>
          <w:bCs/>
          <w:rtl/>
        </w:rPr>
        <w:t xml:space="preserve"> نگری باید درکنار بررسی احزا </w:t>
      </w:r>
      <w:r w:rsidR="00032A03">
        <w:rPr>
          <w:rFonts w:cs="Times New Roman" w:hint="cs"/>
          <w:b/>
          <w:bCs/>
          <w:rtl/>
        </w:rPr>
        <w:t>، ارتباط بین آن‌هارا هم بررسی کنیم و بدانیم کل ویزی بیش‌از مجموع اجزای تشکیل دهنده است.</w:t>
      </w:r>
    </w:p>
    <w:p w:rsidR="00032A03" w:rsidRDefault="00032A03" w:rsidP="00032A03">
      <w:pPr>
        <w:keepNext/>
        <w:keepLines/>
        <w:bidi/>
        <w:spacing w:line="223" w:lineRule="auto"/>
        <w:ind w:left="567" w:hanging="567"/>
        <w:jc w:val="both"/>
        <w:rPr>
          <w:rFonts w:cs="Times New Roman"/>
          <w:b/>
          <w:bCs/>
          <w:rtl/>
        </w:rPr>
      </w:pPr>
      <w:r>
        <w:rPr>
          <w:rFonts w:cs="Times New Roman" w:hint="cs"/>
          <w:b/>
          <w:bCs/>
          <w:rtl/>
        </w:rPr>
        <w:t xml:space="preserve">ب: در پزشکی شخصی علاوع بر بررسی وضعیت بیمار ، اطلاعات ژنی آن‌را بررسی می‌کنیم نه به جای </w:t>
      </w:r>
    </w:p>
    <w:p w:rsidR="00032A03" w:rsidRDefault="00032A03" w:rsidP="00032A03">
      <w:pPr>
        <w:keepNext/>
        <w:keepLines/>
        <w:bidi/>
        <w:spacing w:line="223" w:lineRule="auto"/>
        <w:ind w:left="567" w:hanging="567"/>
        <w:jc w:val="both"/>
        <w:rPr>
          <w:rFonts w:cs="Times New Roman"/>
          <w:b/>
          <w:bCs/>
          <w:rtl/>
        </w:rPr>
      </w:pPr>
      <w:r>
        <w:rPr>
          <w:rFonts w:cs="Times New Roman" w:hint="cs"/>
          <w:b/>
          <w:bCs/>
          <w:rtl/>
        </w:rPr>
        <w:t xml:space="preserve">ج: </w:t>
      </w:r>
      <w:r w:rsidR="00A63777">
        <w:rPr>
          <w:rFonts w:cs="Times New Roman" w:hint="cs"/>
          <w:b/>
          <w:bCs/>
          <w:rtl/>
        </w:rPr>
        <w:t>مدت‌هاست زیست شناسان این تپانایی را بدست آوردند نه به تازگی.</w:t>
      </w:r>
    </w:p>
    <w:p w:rsidR="008C45BC" w:rsidRDefault="008C45BC" w:rsidP="008C45BC">
      <w:pPr>
        <w:keepNext/>
        <w:keepLines/>
        <w:bidi/>
        <w:spacing w:line="223" w:lineRule="auto"/>
        <w:ind w:left="567" w:hanging="567"/>
        <w:jc w:val="both"/>
        <w:rPr>
          <w:rFonts w:cs="Times New Roman"/>
          <w:b/>
          <w:bCs/>
          <w:rtl/>
        </w:rPr>
      </w:pPr>
    </w:p>
    <w:p w:rsidR="00E249FE" w:rsidRDefault="00307E48" w:rsidP="00307E48">
      <w:pPr>
        <w:keepNext/>
        <w:keepLines/>
        <w:bidi/>
        <w:spacing w:line="223" w:lineRule="auto"/>
        <w:ind w:left="567" w:hanging="567"/>
        <w:jc w:val="both"/>
      </w:pPr>
      <w:r>
        <w:rPr>
          <w:rFonts w:cs="Times New Roman" w:hint="cs"/>
          <w:b/>
          <w:bCs/>
          <w:rtl/>
        </w:rPr>
        <w:t>۲</w:t>
      </w:r>
      <w:r>
        <w:rPr>
          <w:b/>
          <w:bCs/>
          <w:rtl/>
        </w:rPr>
        <w:t>-</w:t>
      </w:r>
      <w:r>
        <w:rPr>
          <w:b/>
          <w:bCs/>
          <w:rtl/>
        </w:rPr>
        <w:tab/>
        <w:t>کدام عبارت دربارة دریاچة ارومیه درست است؟</w:t>
      </w:r>
    </w:p>
    <w:p w:rsidR="00E249FE" w:rsidRDefault="007A2F41">
      <w:pPr>
        <w:keepNext/>
        <w:keepLines/>
        <w:bidi/>
        <w:spacing w:line="223" w:lineRule="auto"/>
        <w:ind w:left="837" w:hanging="270"/>
        <w:jc w:val="both"/>
      </w:pPr>
      <w:r>
        <w:rPr>
          <w:sz w:val="26"/>
          <w:szCs w:val="26"/>
          <w:rtl/>
        </w:rPr>
        <w:t>۱)</w:t>
      </w:r>
      <w:r>
        <w:rPr>
          <w:sz w:val="26"/>
          <w:szCs w:val="26"/>
          <w:rtl/>
        </w:rPr>
        <w:tab/>
        <w:t>یکی از زیست بوم‌های آسیب دیدة ایران است.</w:t>
      </w:r>
    </w:p>
    <w:p w:rsidR="00E249FE" w:rsidRDefault="007A2F41">
      <w:pPr>
        <w:keepNext/>
        <w:keepLines/>
        <w:bidi/>
        <w:spacing w:line="223" w:lineRule="auto"/>
        <w:ind w:left="837" w:hanging="270"/>
        <w:jc w:val="both"/>
      </w:pPr>
      <w:r>
        <w:rPr>
          <w:sz w:val="26"/>
          <w:szCs w:val="26"/>
          <w:rtl/>
        </w:rPr>
        <w:t>۲)</w:t>
      </w:r>
      <w:r>
        <w:rPr>
          <w:sz w:val="26"/>
          <w:szCs w:val="26"/>
          <w:rtl/>
        </w:rPr>
        <w:tab/>
        <w:t>به تازگی در خطر خشک شدن قرار گرفته است.</w:t>
      </w:r>
    </w:p>
    <w:p w:rsidR="00E249FE" w:rsidRDefault="007A2F41">
      <w:pPr>
        <w:keepNext/>
        <w:keepLines/>
        <w:bidi/>
        <w:spacing w:line="223" w:lineRule="auto"/>
        <w:ind w:left="837" w:hanging="270"/>
        <w:jc w:val="both"/>
      </w:pPr>
      <w:r>
        <w:rPr>
          <w:sz w:val="26"/>
          <w:szCs w:val="26"/>
          <w:rtl/>
        </w:rPr>
        <w:t>۳)</w:t>
      </w:r>
      <w:r>
        <w:rPr>
          <w:sz w:val="26"/>
          <w:szCs w:val="26"/>
          <w:rtl/>
        </w:rPr>
        <w:tab/>
        <w:t xml:space="preserve">زیست شناسان هنوز </w:t>
      </w:r>
      <w:r>
        <w:rPr>
          <w:sz w:val="26"/>
          <w:szCs w:val="26"/>
          <w:rtl/>
        </w:rPr>
        <w:t>راهکاری برای احیاء آن نیافته‌اند.</w:t>
      </w:r>
    </w:p>
    <w:p w:rsidR="00E249FE" w:rsidRDefault="007A2F41">
      <w:pPr>
        <w:keepLines/>
        <w:bidi/>
        <w:spacing w:line="223" w:lineRule="auto"/>
        <w:ind w:left="837" w:hanging="270"/>
        <w:jc w:val="both"/>
        <w:rPr>
          <w:rtl/>
        </w:rPr>
      </w:pPr>
      <w:r>
        <w:rPr>
          <w:sz w:val="26"/>
          <w:szCs w:val="26"/>
          <w:rtl/>
        </w:rPr>
        <w:t>۴)</w:t>
      </w:r>
      <w:r>
        <w:rPr>
          <w:sz w:val="26"/>
          <w:szCs w:val="26"/>
          <w:rtl/>
        </w:rPr>
        <w:tab/>
        <w:t>پایدار کردن آن در ارتقای زندگی انسان نقش اساسی و مهمی دارد.</w:t>
      </w:r>
    </w:p>
    <w:p w:rsidR="00097501" w:rsidRDefault="00A63777" w:rsidP="001F5F6F">
      <w:pPr>
        <w:keepLines/>
        <w:bidi/>
        <w:spacing w:line="223" w:lineRule="auto"/>
        <w:ind w:left="837" w:hanging="270"/>
        <w:jc w:val="both"/>
        <w:rPr>
          <w:rtl/>
        </w:rPr>
      </w:pPr>
      <w:r>
        <w:rPr>
          <w:rFonts w:hint="cs"/>
          <w:rtl/>
        </w:rPr>
        <w:t xml:space="preserve">پاسخ : گزینهٔ </w:t>
      </w:r>
      <w:r w:rsidR="00097501">
        <w:rPr>
          <w:rFonts w:hint="cs"/>
          <w:rtl/>
        </w:rPr>
        <w:t xml:space="preserve">۴ </w:t>
      </w:r>
      <w:r w:rsidR="00097501">
        <w:rPr>
          <w:rFonts w:cs="Times New Roman" w:hint="cs"/>
          <w:rtl/>
        </w:rPr>
        <w:t>–</w:t>
      </w:r>
      <w:r w:rsidR="00097501">
        <w:rPr>
          <w:rFonts w:hint="cs"/>
          <w:rtl/>
        </w:rPr>
        <w:t xml:space="preserve"> متوسط</w:t>
      </w:r>
    </w:p>
    <w:p w:rsidR="00097501" w:rsidRDefault="00097501" w:rsidP="00097501">
      <w:pPr>
        <w:keepLines/>
        <w:bidi/>
        <w:spacing w:line="223" w:lineRule="auto"/>
        <w:ind w:left="837" w:hanging="270"/>
        <w:jc w:val="both"/>
        <w:rPr>
          <w:rtl/>
        </w:rPr>
      </w:pPr>
      <w:r>
        <w:rPr>
          <w:rFonts w:hint="cs"/>
          <w:rtl/>
        </w:rPr>
        <w:t xml:space="preserve">بررسی گزینهٔ پاسخ : </w:t>
      </w:r>
      <w:r w:rsidR="001F5F6F">
        <w:rPr>
          <w:rFonts w:hint="cs"/>
          <w:rtl/>
        </w:rPr>
        <w:t>پایدار کردن بوم‌سازگان موحب ارتقای کیفیت زندگی انسان می‌شود.</w:t>
      </w:r>
    </w:p>
    <w:p w:rsidR="001F5F6F" w:rsidRDefault="001F5F6F" w:rsidP="001F5F6F">
      <w:pPr>
        <w:keepLines/>
        <w:bidi/>
        <w:spacing w:line="223" w:lineRule="auto"/>
        <w:ind w:left="837" w:hanging="270"/>
        <w:jc w:val="both"/>
        <w:rPr>
          <w:rtl/>
        </w:rPr>
      </w:pPr>
      <w:r>
        <w:rPr>
          <w:rFonts w:hint="cs"/>
          <w:rtl/>
        </w:rPr>
        <w:t xml:space="preserve">بررسی سایر گزینه‌ها : </w:t>
      </w:r>
    </w:p>
    <w:p w:rsidR="001F5F6F" w:rsidRDefault="001F5F6F" w:rsidP="00BA6F50">
      <w:pPr>
        <w:keepLines/>
        <w:bidi/>
        <w:spacing w:line="223" w:lineRule="auto"/>
        <w:ind w:left="837" w:hanging="270"/>
        <w:jc w:val="both"/>
        <w:rPr>
          <w:rtl/>
        </w:rPr>
      </w:pPr>
      <w:r>
        <w:rPr>
          <w:rFonts w:hint="cs"/>
          <w:rtl/>
        </w:rPr>
        <w:t>۱)</w:t>
      </w:r>
      <w:r>
        <w:rPr>
          <w:rFonts w:hint="cs"/>
        </w:rPr>
        <w:t xml:space="preserve"> </w:t>
      </w:r>
      <w:r>
        <w:rPr>
          <w:rFonts w:hint="cs"/>
          <w:rtl/>
        </w:rPr>
        <w:t>دریاچه ارومیه نمونه‌ای از بوم‌سازگان‌های ایران است.</w:t>
      </w:r>
      <w:r w:rsidR="00902AC5">
        <w:rPr>
          <w:rFonts w:hint="cs"/>
          <w:rtl/>
        </w:rPr>
        <w:t>نه زیست بوم</w:t>
      </w:r>
    </w:p>
    <w:p w:rsidR="00902AC5" w:rsidRDefault="00902AC5" w:rsidP="00902AC5">
      <w:pPr>
        <w:keepLines/>
        <w:bidi/>
        <w:spacing w:line="223" w:lineRule="auto"/>
        <w:ind w:left="837" w:hanging="270"/>
        <w:jc w:val="both"/>
        <w:rPr>
          <w:rtl/>
        </w:rPr>
      </w:pPr>
      <w:r>
        <w:rPr>
          <w:rFonts w:hint="cs"/>
          <w:rtl/>
        </w:rPr>
        <w:t>۲) چند وقت است که در خطر خشک شدن قرار گرفته نه به تازگی</w:t>
      </w:r>
    </w:p>
    <w:p w:rsidR="00902AC5" w:rsidRDefault="00902AC5" w:rsidP="00902AC5">
      <w:pPr>
        <w:keepLines/>
        <w:bidi/>
        <w:spacing w:line="223" w:lineRule="auto"/>
        <w:ind w:left="837" w:hanging="270"/>
        <w:jc w:val="both"/>
        <w:rPr>
          <w:rtl/>
        </w:rPr>
      </w:pPr>
      <w:r>
        <w:rPr>
          <w:rFonts w:hint="cs"/>
          <w:rtl/>
        </w:rPr>
        <w:t>۳) زیست شناسان راهکار‌ها را ارائه کرده اند ومنتظر نتیجه آن هستند.</w:t>
      </w:r>
    </w:p>
    <w:p w:rsidR="001F5F6F" w:rsidRDefault="001F5F6F" w:rsidP="001F5F6F">
      <w:pPr>
        <w:keepLines/>
        <w:bidi/>
        <w:spacing w:line="223" w:lineRule="auto"/>
        <w:ind w:left="837" w:hanging="270"/>
        <w:jc w:val="both"/>
      </w:pPr>
    </w:p>
    <w:p w:rsidR="00E249FE" w:rsidRDefault="007A2F41">
      <w:pPr>
        <w:keepNext/>
        <w:keepLines/>
        <w:bidi/>
        <w:spacing w:line="223" w:lineRule="auto"/>
        <w:ind w:left="567" w:hanging="567"/>
        <w:jc w:val="both"/>
      </w:pPr>
      <w:r>
        <w:rPr>
          <w:b/>
          <w:bCs/>
          <w:rtl/>
        </w:rPr>
        <w:t>۳-</w:t>
      </w:r>
      <w:r>
        <w:rPr>
          <w:b/>
          <w:bCs/>
          <w:rtl/>
        </w:rPr>
        <w:tab/>
        <w:t>عبارت زیر را با کدام گزینه می‌توان به‌درستی کامل کرد؟</w:t>
      </w:r>
    </w:p>
    <w:p w:rsidR="00BE7CBF" w:rsidRDefault="007A2F41">
      <w:pPr>
        <w:keepNext/>
        <w:keepLines/>
        <w:bidi/>
        <w:spacing w:line="223" w:lineRule="auto"/>
        <w:ind w:left="567"/>
        <w:jc w:val="both"/>
        <w:rPr>
          <w:b/>
          <w:bCs/>
          <w:rtl/>
        </w:rPr>
      </w:pPr>
      <w:r>
        <w:rPr>
          <w:b/>
          <w:bCs/>
          <w:rtl/>
        </w:rPr>
        <w:t xml:space="preserve">«سوخت‌های فسیلی، </w:t>
      </w:r>
      <w:r>
        <w:rPr>
          <w:b/>
          <w:bCs/>
          <w:rtl/>
        </w:rPr>
        <w:t>......... سوخت‌های زیستی منشأ زیستی دارند و از تجزیة پیکر جانداران به وجود آمده‌اند</w:t>
      </w:r>
      <w:r w:rsidR="00BE7CBF">
        <w:rPr>
          <w:rFonts w:hint="cs"/>
          <w:b/>
          <w:bCs/>
          <w:rtl/>
        </w:rPr>
        <w:t>.»</w:t>
      </w:r>
    </w:p>
    <w:p w:rsidR="00E249FE" w:rsidRDefault="007A2F41" w:rsidP="00BE7CBF">
      <w:pPr>
        <w:keepNext/>
        <w:keepLines/>
        <w:bidi/>
        <w:spacing w:line="223" w:lineRule="auto"/>
        <w:ind w:left="567"/>
        <w:jc w:val="both"/>
      </w:pPr>
      <w:r>
        <w:rPr>
          <w:b/>
          <w:bCs/>
          <w:rtl/>
        </w:rPr>
        <w:t xml:space="preserve"> </w:t>
      </w:r>
      <w:r w:rsidR="00BE7CBF">
        <w:rPr>
          <w:rFonts w:hint="cs"/>
          <w:b/>
          <w:bCs/>
          <w:rtl/>
        </w:rPr>
        <w:t>«</w:t>
      </w:r>
      <w:r>
        <w:rPr>
          <w:b/>
          <w:bCs/>
          <w:rtl/>
        </w:rPr>
        <w:t xml:space="preserve"> امروزه سوخت زیستی به سوخت‌هایی می‌گویند که ......... جاندار</w:t>
      </w:r>
      <w:r>
        <w:rPr>
          <w:rFonts w:hint="cs"/>
          <w:b/>
          <w:bCs/>
          <w:rtl/>
        </w:rPr>
        <w:t>ا</w:t>
      </w:r>
      <w:r>
        <w:rPr>
          <w:b/>
          <w:bCs/>
          <w:rtl/>
        </w:rPr>
        <w:t>ن بدست می آیند.</w:t>
      </w:r>
      <w:r>
        <w:rPr>
          <w:rFonts w:hint="cs"/>
        </w:rPr>
        <w:t>«</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Next/>
              <w:keepLines/>
              <w:bidi/>
              <w:spacing w:line="223" w:lineRule="auto"/>
              <w:ind w:left="567"/>
            </w:pPr>
            <w:r>
              <w:rPr>
                <w:sz w:val="26"/>
                <w:szCs w:val="26"/>
                <w:rtl/>
              </w:rPr>
              <w:t>۱) برخلاف ـ فعالیت</w:t>
            </w:r>
          </w:p>
        </w:tc>
        <w:tc>
          <w:tcPr>
            <w:tcW w:w="4603" w:type="dxa"/>
            <w:vAlign w:val="bottom"/>
          </w:tcPr>
          <w:p w:rsidR="00E249FE" w:rsidRDefault="007A2F41">
            <w:pPr>
              <w:keepNext/>
              <w:keepLines/>
              <w:bidi/>
              <w:spacing w:line="223" w:lineRule="auto"/>
            </w:pPr>
            <w:r>
              <w:rPr>
                <w:sz w:val="26"/>
                <w:szCs w:val="26"/>
                <w:rtl/>
              </w:rPr>
              <w:t>۲) همانند ـ فعالیت</w:t>
            </w:r>
          </w:p>
        </w:tc>
      </w:tr>
    </w:tbl>
    <w:p w:rsidR="00E249FE" w:rsidRDefault="00E249FE">
      <w:pPr>
        <w:keepNext/>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Lines/>
              <w:bidi/>
              <w:spacing w:line="223" w:lineRule="auto"/>
              <w:ind w:left="567"/>
            </w:pPr>
            <w:r>
              <w:rPr>
                <w:sz w:val="26"/>
                <w:szCs w:val="26"/>
                <w:rtl/>
              </w:rPr>
              <w:t>۳) همانند ـ تجزیة پیکر</w:t>
            </w:r>
          </w:p>
        </w:tc>
        <w:tc>
          <w:tcPr>
            <w:tcW w:w="4603" w:type="dxa"/>
            <w:vAlign w:val="bottom"/>
          </w:tcPr>
          <w:p w:rsidR="00E249FE" w:rsidRDefault="007A2F41">
            <w:pPr>
              <w:keepLines/>
              <w:bidi/>
              <w:spacing w:line="223" w:lineRule="auto"/>
            </w:pPr>
            <w:r>
              <w:rPr>
                <w:sz w:val="26"/>
                <w:szCs w:val="26"/>
                <w:rtl/>
              </w:rPr>
              <w:t>۴) برخلاف ـ تجزیة پیکر</w:t>
            </w:r>
          </w:p>
        </w:tc>
      </w:tr>
    </w:tbl>
    <w:p w:rsidR="00E249FE" w:rsidRDefault="00E249FE">
      <w:pPr>
        <w:keepLines/>
        <w:bidi/>
        <w:spacing w:line="20" w:lineRule="exact"/>
      </w:pPr>
    </w:p>
    <w:p w:rsidR="00902AC5" w:rsidRDefault="00902AC5" w:rsidP="00902AC5">
      <w:pPr>
        <w:keepNext/>
        <w:keepLines/>
        <w:bidi/>
        <w:spacing w:line="223" w:lineRule="auto"/>
        <w:ind w:left="567" w:hanging="567"/>
        <w:jc w:val="both"/>
        <w:rPr>
          <w:b/>
          <w:bCs/>
          <w:rtl/>
        </w:rPr>
      </w:pPr>
      <w:r>
        <w:rPr>
          <w:rFonts w:hint="cs"/>
          <w:b/>
          <w:bCs/>
          <w:rtl/>
        </w:rPr>
        <w:t>پاسخ : گزینهٔ ۲ - آسان</w:t>
      </w:r>
    </w:p>
    <w:p w:rsidR="00902AC5" w:rsidRDefault="00902AC5" w:rsidP="00902AC5">
      <w:pPr>
        <w:keepNext/>
        <w:keepLines/>
        <w:bidi/>
        <w:spacing w:line="223" w:lineRule="auto"/>
        <w:ind w:left="567" w:hanging="567"/>
        <w:jc w:val="both"/>
        <w:rPr>
          <w:b/>
          <w:bCs/>
          <w:rtl/>
        </w:rPr>
      </w:pPr>
      <w:r>
        <w:rPr>
          <w:rFonts w:hint="cs"/>
          <w:b/>
          <w:bCs/>
          <w:rtl/>
        </w:rPr>
        <w:t>م</w:t>
      </w:r>
      <w:r w:rsidR="00030AAB">
        <w:rPr>
          <w:rFonts w:hint="cs"/>
          <w:b/>
          <w:bCs/>
          <w:rtl/>
        </w:rPr>
        <w:t>ی‌دانیم سوخت های زیستی و فسیلی هر دو منشأ زیستی دارند و از جانداران بدست می آیند. سوخت های زیستی از فعالیت جانداران امروزی و سوخت‌های فسیلی از تجزیهٔ پیکر جانداران بدست می‌آید.</w:t>
      </w:r>
    </w:p>
    <w:p w:rsidR="00902AC5" w:rsidRDefault="00902AC5" w:rsidP="00902AC5">
      <w:pPr>
        <w:keepNext/>
        <w:keepLines/>
        <w:bidi/>
        <w:spacing w:line="223" w:lineRule="auto"/>
        <w:ind w:left="567" w:hanging="567"/>
        <w:jc w:val="both"/>
        <w:rPr>
          <w:b/>
          <w:bCs/>
          <w:rtl/>
        </w:rPr>
      </w:pPr>
    </w:p>
    <w:p w:rsidR="00E249FE" w:rsidRDefault="00902AC5" w:rsidP="00902AC5">
      <w:pPr>
        <w:keepNext/>
        <w:keepLines/>
        <w:bidi/>
        <w:spacing w:line="223" w:lineRule="auto"/>
        <w:ind w:left="567" w:hanging="567"/>
        <w:jc w:val="both"/>
      </w:pPr>
      <w:r>
        <w:rPr>
          <w:rFonts w:hint="cs"/>
          <w:b/>
          <w:bCs/>
          <w:rtl/>
        </w:rPr>
        <w:t>۴</w:t>
      </w:r>
      <w:r>
        <w:rPr>
          <w:b/>
          <w:bCs/>
          <w:rtl/>
        </w:rPr>
        <w:t>-</w:t>
      </w:r>
      <w:r>
        <w:rPr>
          <w:b/>
          <w:bCs/>
          <w:rtl/>
        </w:rPr>
        <w:tab/>
        <w:t>عبارت زیر را کدام گزینه به‌درستی کامل می‌کند؟</w:t>
      </w:r>
    </w:p>
    <w:p w:rsidR="00E249FE" w:rsidRDefault="007A2F41">
      <w:pPr>
        <w:keepNext/>
        <w:keepLines/>
        <w:bidi/>
        <w:spacing w:line="223" w:lineRule="auto"/>
        <w:ind w:left="567"/>
        <w:jc w:val="both"/>
      </w:pPr>
      <w:r>
        <w:rPr>
          <w:b/>
          <w:bCs/>
          <w:rtl/>
        </w:rPr>
        <w:t xml:space="preserve">«افزایش ناگهانی فعالیت دستگاه تولید مثلی نمونه‌ای از ............... و تمایز یک سلول به سلول‌های مختلف </w:t>
      </w:r>
      <w:r w:rsidR="00CB6793">
        <w:rPr>
          <w:b/>
          <w:bCs/>
          <w:rtl/>
        </w:rPr>
        <w:t>نمونه‌ای</w:t>
      </w:r>
      <w:r>
        <w:rPr>
          <w:b/>
          <w:bCs/>
          <w:rtl/>
        </w:rPr>
        <w:t xml:space="preserve"> از ............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E249FE">
        <w:trPr>
          <w:cantSplit/>
        </w:trPr>
        <w:tc>
          <w:tcPr>
            <w:tcW w:w="2868" w:type="dxa"/>
            <w:vAlign w:val="bottom"/>
          </w:tcPr>
          <w:p w:rsidR="00E249FE" w:rsidRDefault="007A2F41">
            <w:pPr>
              <w:keepLines/>
              <w:bidi/>
              <w:spacing w:line="223" w:lineRule="auto"/>
              <w:ind w:left="567"/>
            </w:pPr>
            <w:r>
              <w:rPr>
                <w:sz w:val="26"/>
                <w:szCs w:val="26"/>
                <w:rtl/>
              </w:rPr>
              <w:t>۱) رشد ـ رشد</w:t>
            </w:r>
          </w:p>
        </w:tc>
        <w:tc>
          <w:tcPr>
            <w:tcW w:w="2301" w:type="dxa"/>
            <w:vAlign w:val="bottom"/>
          </w:tcPr>
          <w:p w:rsidR="00E249FE" w:rsidRDefault="007A2F41">
            <w:pPr>
              <w:keepLines/>
              <w:bidi/>
              <w:spacing w:line="223" w:lineRule="auto"/>
            </w:pPr>
            <w:r>
              <w:rPr>
                <w:sz w:val="26"/>
                <w:szCs w:val="26"/>
                <w:rtl/>
              </w:rPr>
              <w:t>۲) رشد ـ نمو</w:t>
            </w:r>
          </w:p>
        </w:tc>
        <w:tc>
          <w:tcPr>
            <w:tcW w:w="2301" w:type="dxa"/>
            <w:vAlign w:val="bottom"/>
          </w:tcPr>
          <w:p w:rsidR="00E249FE" w:rsidRDefault="007A2F41">
            <w:pPr>
              <w:keepLines/>
              <w:bidi/>
              <w:spacing w:line="223" w:lineRule="auto"/>
            </w:pPr>
            <w:r>
              <w:rPr>
                <w:sz w:val="26"/>
                <w:szCs w:val="26"/>
                <w:rtl/>
              </w:rPr>
              <w:t>۳) نمو ـ نمو</w:t>
            </w:r>
          </w:p>
        </w:tc>
        <w:tc>
          <w:tcPr>
            <w:tcW w:w="2302" w:type="dxa"/>
            <w:vAlign w:val="bottom"/>
          </w:tcPr>
          <w:p w:rsidR="00E249FE" w:rsidRDefault="007A2F41">
            <w:pPr>
              <w:keepLines/>
              <w:bidi/>
              <w:spacing w:line="223" w:lineRule="auto"/>
            </w:pPr>
            <w:r>
              <w:rPr>
                <w:sz w:val="26"/>
                <w:szCs w:val="26"/>
                <w:rtl/>
              </w:rPr>
              <w:t>۴) نمو ـ رشد</w:t>
            </w:r>
          </w:p>
        </w:tc>
      </w:tr>
    </w:tbl>
    <w:p w:rsidR="00030AAB" w:rsidRDefault="00030AAB" w:rsidP="00030AAB">
      <w:pPr>
        <w:keepLines/>
        <w:bidi/>
        <w:spacing w:line="20" w:lineRule="exact"/>
      </w:pPr>
    </w:p>
    <w:p w:rsidR="00030AAB" w:rsidRDefault="00681279">
      <w:pPr>
        <w:keepNext/>
        <w:keepLines/>
        <w:bidi/>
        <w:spacing w:line="223" w:lineRule="auto"/>
        <w:ind w:left="567" w:hanging="567"/>
        <w:jc w:val="both"/>
        <w:rPr>
          <w:b/>
          <w:bCs/>
          <w:rtl/>
        </w:rPr>
      </w:pPr>
      <w:r>
        <w:rPr>
          <w:rFonts w:hint="cs"/>
          <w:b/>
          <w:bCs/>
          <w:rtl/>
        </w:rPr>
        <w:lastRenderedPageBreak/>
        <w:t xml:space="preserve">پاسخ : گزینهٔ ۳ </w:t>
      </w:r>
      <w:r>
        <w:rPr>
          <w:rFonts w:cs="Times New Roman" w:hint="cs"/>
          <w:b/>
          <w:bCs/>
          <w:rtl/>
        </w:rPr>
        <w:t>–</w:t>
      </w:r>
      <w:r>
        <w:rPr>
          <w:rFonts w:hint="cs"/>
          <w:b/>
          <w:bCs/>
          <w:rtl/>
        </w:rPr>
        <w:t xml:space="preserve"> دشوار</w:t>
      </w:r>
    </w:p>
    <w:p w:rsidR="00681279" w:rsidRDefault="00681279" w:rsidP="00681279">
      <w:pPr>
        <w:keepNext/>
        <w:keepLines/>
        <w:bidi/>
        <w:spacing w:line="223" w:lineRule="auto"/>
        <w:ind w:left="567" w:hanging="567"/>
        <w:jc w:val="both"/>
        <w:rPr>
          <w:b/>
          <w:bCs/>
          <w:rtl/>
        </w:rPr>
      </w:pPr>
      <w:r>
        <w:rPr>
          <w:rFonts w:hint="cs"/>
          <w:b/>
          <w:bCs/>
          <w:rtl/>
        </w:rPr>
        <w:t xml:space="preserve">دقت کنید رشد به معنای افزایش برگشت ناپذیر تعداد و ابعاد </w:t>
      </w:r>
      <w:r w:rsidR="0090665B">
        <w:rPr>
          <w:rFonts w:hint="cs"/>
          <w:b/>
          <w:bCs/>
          <w:rtl/>
        </w:rPr>
        <w:t>است و به این معنی است که چیزی که قبلا بوده صرفا افزایش یابد و دارای ویژگی جدید نشود.</w:t>
      </w:r>
    </w:p>
    <w:p w:rsidR="0090665B" w:rsidRDefault="0090665B" w:rsidP="0090665B">
      <w:pPr>
        <w:keepNext/>
        <w:keepLines/>
        <w:bidi/>
        <w:spacing w:line="223" w:lineRule="auto"/>
        <w:ind w:left="567" w:hanging="567"/>
        <w:jc w:val="both"/>
        <w:rPr>
          <w:b/>
          <w:bCs/>
          <w:rtl/>
        </w:rPr>
      </w:pPr>
      <w:r>
        <w:rPr>
          <w:rFonts w:hint="cs"/>
          <w:b/>
          <w:bCs/>
          <w:rtl/>
        </w:rPr>
        <w:t xml:space="preserve">اما نمو به معنای عبور از یک مرحله به مرحله دیگر یا درواقع تشکیل بهشی برای اولین بار است و اکر ویزگی جدیدی ایجاد شود میگیم نمو بوده است. </w:t>
      </w:r>
    </w:p>
    <w:p w:rsidR="0090665B" w:rsidRDefault="00A9129F" w:rsidP="0090665B">
      <w:pPr>
        <w:keepNext/>
        <w:keepLines/>
        <w:bidi/>
        <w:spacing w:line="223" w:lineRule="auto"/>
        <w:ind w:left="567" w:hanging="567"/>
        <w:jc w:val="both"/>
        <w:rPr>
          <w:b/>
          <w:bCs/>
          <w:rtl/>
        </w:rPr>
      </w:pPr>
      <w:r>
        <w:rPr>
          <w:rFonts w:hint="cs"/>
          <w:b/>
          <w:bCs/>
          <w:rtl/>
        </w:rPr>
        <w:t>اقزایش ناگهانی فعالیت دستکاه تولید مثل به دلیل بلوغ اتفاق می افتد مه بلوغ عبور از یک مرحله به مرحله دیکر است. ونمو می‌شود همچنین تمایز یک سلول به سول دیکر هم باز هم نمو است زیرا ویژگی ‌های متفاوتی در آن ایحاد کرده‌ایم.</w:t>
      </w:r>
    </w:p>
    <w:p w:rsidR="00A9129F" w:rsidRDefault="00A9129F" w:rsidP="00A9129F">
      <w:pPr>
        <w:keepNext/>
        <w:keepLines/>
        <w:bidi/>
        <w:spacing w:line="223" w:lineRule="auto"/>
        <w:ind w:left="567" w:hanging="567"/>
        <w:jc w:val="both"/>
        <w:rPr>
          <w:b/>
          <w:bCs/>
          <w:rtl/>
        </w:rPr>
      </w:pPr>
    </w:p>
    <w:p w:rsidR="00E249FE" w:rsidRDefault="007A2F41" w:rsidP="00030AAB">
      <w:pPr>
        <w:keepNext/>
        <w:keepLines/>
        <w:bidi/>
        <w:spacing w:line="223" w:lineRule="auto"/>
        <w:ind w:left="567" w:hanging="567"/>
        <w:jc w:val="both"/>
      </w:pPr>
      <w:r>
        <w:rPr>
          <w:b/>
          <w:bCs/>
          <w:rtl/>
        </w:rPr>
        <w:t>۵-</w:t>
      </w:r>
      <w:r>
        <w:rPr>
          <w:b/>
          <w:bCs/>
          <w:rtl/>
        </w:rPr>
        <w:tab/>
        <w:t>مثال ذکرشده در کدام گزینه</w:t>
      </w:r>
      <w:r w:rsidR="00385597">
        <w:rPr>
          <w:rFonts w:hint="cs"/>
          <w:b/>
          <w:bCs/>
          <w:rtl/>
        </w:rPr>
        <w:t xml:space="preserve"> </w:t>
      </w:r>
      <w:r w:rsidR="00385597" w:rsidRPr="00385597">
        <w:rPr>
          <w:rFonts w:hint="cs"/>
          <w:b/>
          <w:bCs/>
          <w:u w:val="single"/>
          <w:rtl/>
        </w:rPr>
        <w:t>نمی‌تواند</w:t>
      </w:r>
      <w:r>
        <w:rPr>
          <w:b/>
          <w:bCs/>
          <w:rtl/>
        </w:rPr>
        <w:t xml:space="preserve"> به ویژگی اشاره می‌کند که به ماندگاری جاندار در محیط می‌انجامد؟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Next/>
              <w:keepLines/>
              <w:bidi/>
              <w:spacing w:line="223" w:lineRule="auto"/>
              <w:ind w:left="567"/>
            </w:pPr>
            <w:r>
              <w:rPr>
                <w:sz w:val="26"/>
                <w:szCs w:val="26"/>
                <w:rtl/>
              </w:rPr>
              <w:t>۱) خم شدن ساقة گیاه به سوی نور</w:t>
            </w:r>
          </w:p>
        </w:tc>
        <w:tc>
          <w:tcPr>
            <w:tcW w:w="4603" w:type="dxa"/>
            <w:vAlign w:val="bottom"/>
          </w:tcPr>
          <w:p w:rsidR="00E249FE" w:rsidRDefault="007A2F41">
            <w:pPr>
              <w:keepNext/>
              <w:keepLines/>
              <w:bidi/>
              <w:spacing w:line="223" w:lineRule="auto"/>
            </w:pPr>
            <w:r>
              <w:rPr>
                <w:sz w:val="26"/>
                <w:szCs w:val="26"/>
                <w:rtl/>
              </w:rPr>
              <w:t>۲) نقش چربی زیر پوست به حفظ دمای بدن</w:t>
            </w:r>
          </w:p>
        </w:tc>
      </w:tr>
    </w:tbl>
    <w:p w:rsidR="00E249FE" w:rsidRDefault="00E249FE">
      <w:pPr>
        <w:keepNext/>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Lines/>
              <w:bidi/>
              <w:spacing w:line="223" w:lineRule="auto"/>
              <w:ind w:left="567"/>
            </w:pPr>
            <w:r>
              <w:rPr>
                <w:sz w:val="26"/>
                <w:szCs w:val="26"/>
                <w:rtl/>
              </w:rPr>
              <w:t>۳) پرواز گنجشک در جست‌وجوی غذا</w:t>
            </w:r>
          </w:p>
        </w:tc>
        <w:tc>
          <w:tcPr>
            <w:tcW w:w="4603" w:type="dxa"/>
            <w:vAlign w:val="bottom"/>
          </w:tcPr>
          <w:p w:rsidR="00E249FE" w:rsidRDefault="007A2F41">
            <w:pPr>
              <w:keepLines/>
              <w:bidi/>
              <w:spacing w:line="223" w:lineRule="auto"/>
            </w:pPr>
            <w:r>
              <w:rPr>
                <w:sz w:val="26"/>
                <w:szCs w:val="26"/>
                <w:rtl/>
              </w:rPr>
              <w:t>۴) سوخت و ساز بیشتر در جانداران قطب شمال</w:t>
            </w:r>
          </w:p>
        </w:tc>
      </w:tr>
    </w:tbl>
    <w:p w:rsidR="00E249FE" w:rsidRDefault="00E249FE">
      <w:pPr>
        <w:keepLines/>
        <w:bidi/>
        <w:spacing w:line="20" w:lineRule="exact"/>
      </w:pPr>
    </w:p>
    <w:p w:rsidR="0031716F" w:rsidRDefault="0031716F">
      <w:pPr>
        <w:keepNext/>
        <w:keepLines/>
        <w:bidi/>
        <w:spacing w:line="223" w:lineRule="auto"/>
        <w:ind w:left="567" w:hanging="567"/>
        <w:jc w:val="both"/>
        <w:rPr>
          <w:b/>
          <w:bCs/>
          <w:rtl/>
        </w:rPr>
      </w:pPr>
      <w:r>
        <w:rPr>
          <w:rFonts w:hint="cs"/>
          <w:b/>
          <w:bCs/>
          <w:rtl/>
        </w:rPr>
        <w:t>پاسخ : گزینهٔ ۱ - متوسط</w:t>
      </w:r>
    </w:p>
    <w:p w:rsidR="00385597" w:rsidRDefault="00385597" w:rsidP="0031716F">
      <w:pPr>
        <w:keepNext/>
        <w:keepLines/>
        <w:bidi/>
        <w:spacing w:line="223" w:lineRule="auto"/>
        <w:ind w:left="567" w:hanging="567"/>
        <w:jc w:val="both"/>
        <w:rPr>
          <w:b/>
          <w:bCs/>
          <w:rtl/>
        </w:rPr>
      </w:pPr>
      <w:r>
        <w:rPr>
          <w:rFonts w:hint="cs"/>
          <w:b/>
          <w:bCs/>
          <w:rtl/>
        </w:rPr>
        <w:t xml:space="preserve">دقت کنید </w:t>
      </w:r>
      <w:r w:rsidR="00225648">
        <w:rPr>
          <w:rFonts w:hint="cs"/>
          <w:b/>
          <w:bCs/>
          <w:rtl/>
        </w:rPr>
        <w:t xml:space="preserve">دو ویژگی سازش با محیط و پاسخ به محیط داریم که تفاوت مهمی باهم دارند: </w:t>
      </w:r>
    </w:p>
    <w:p w:rsidR="00225648" w:rsidRDefault="00225648" w:rsidP="00225648">
      <w:pPr>
        <w:keepNext/>
        <w:keepLines/>
        <w:bidi/>
        <w:spacing w:line="223" w:lineRule="auto"/>
        <w:ind w:left="567" w:hanging="567"/>
        <w:jc w:val="both"/>
        <w:rPr>
          <w:b/>
          <w:bCs/>
          <w:rtl/>
        </w:rPr>
      </w:pPr>
      <w:r>
        <w:rPr>
          <w:rFonts w:hint="cs"/>
          <w:b/>
          <w:bCs/>
          <w:rtl/>
        </w:rPr>
        <w:t>پاسخ به محیط به معنای تغییر در یک ویژگی یا ایحاد یک ویژگی به دلیل تغییر محیط در طول زندگی است .</w:t>
      </w:r>
    </w:p>
    <w:p w:rsidR="00225648" w:rsidRDefault="00225648" w:rsidP="00225648">
      <w:pPr>
        <w:keepNext/>
        <w:keepLines/>
        <w:bidi/>
        <w:spacing w:line="223" w:lineRule="auto"/>
        <w:ind w:left="567" w:hanging="567"/>
        <w:jc w:val="both"/>
        <w:rPr>
          <w:b/>
          <w:bCs/>
          <w:rtl/>
        </w:rPr>
      </w:pPr>
      <w:r>
        <w:rPr>
          <w:rFonts w:hint="cs"/>
          <w:b/>
          <w:bCs/>
          <w:rtl/>
        </w:rPr>
        <w:t>سازش با محیط به معنای وجود یک ویژگی از بدو تولد در فرد به دلیل محیطی که می‌خواهد در آن زندگی کند و نسل آن زندگی می‌کرده است.</w:t>
      </w:r>
    </w:p>
    <w:p w:rsidR="00225648" w:rsidRDefault="0031716F" w:rsidP="00225648">
      <w:pPr>
        <w:keepNext/>
        <w:keepLines/>
        <w:bidi/>
        <w:spacing w:line="223" w:lineRule="auto"/>
        <w:ind w:left="567" w:hanging="567"/>
        <w:jc w:val="both"/>
        <w:rPr>
          <w:b/>
          <w:bCs/>
          <w:rtl/>
        </w:rPr>
      </w:pPr>
      <w:r>
        <w:rPr>
          <w:rFonts w:hint="cs"/>
          <w:b/>
          <w:bCs/>
          <w:rtl/>
        </w:rPr>
        <w:t>از بین موارد الف مربوط به پاسخ باچه محیط پ سایرین سازش با محیط هستند.  و بقیه ویژگی ها در بدو تولد وحود دارند‌</w:t>
      </w:r>
    </w:p>
    <w:p w:rsidR="0031716F" w:rsidRDefault="0031716F" w:rsidP="0031716F">
      <w:pPr>
        <w:keepNext/>
        <w:keepLines/>
        <w:bidi/>
        <w:spacing w:line="223" w:lineRule="auto"/>
        <w:ind w:left="567" w:hanging="567"/>
        <w:jc w:val="both"/>
        <w:rPr>
          <w:b/>
          <w:bCs/>
          <w:rtl/>
        </w:rPr>
      </w:pPr>
    </w:p>
    <w:p w:rsidR="00E249FE" w:rsidRDefault="00385597" w:rsidP="00385597">
      <w:pPr>
        <w:keepNext/>
        <w:keepLines/>
        <w:bidi/>
        <w:spacing w:line="223" w:lineRule="auto"/>
        <w:ind w:left="567" w:hanging="567"/>
        <w:jc w:val="both"/>
      </w:pPr>
      <w:r>
        <w:rPr>
          <w:rFonts w:hint="cs"/>
          <w:b/>
          <w:bCs/>
          <w:rtl/>
        </w:rPr>
        <w:t>۶</w:t>
      </w:r>
      <w:r>
        <w:rPr>
          <w:b/>
          <w:bCs/>
          <w:rtl/>
        </w:rPr>
        <w:t>-</w:t>
      </w:r>
      <w:r>
        <w:rPr>
          <w:b/>
          <w:bCs/>
          <w:rtl/>
        </w:rPr>
        <w:tab/>
        <w:t>در شکل سطوح سازمان‌یابی حیات در کتاب درسی، برای نشان دادن یکی از سطوح، از استخوان استفاده شده است. دربارة این سطح، کدام عبارت به‌طورحتم درست است؟</w:t>
      </w:r>
    </w:p>
    <w:p w:rsidR="00E249FE" w:rsidRDefault="007A2F41">
      <w:pPr>
        <w:keepNext/>
        <w:keepLines/>
        <w:bidi/>
        <w:spacing w:line="223" w:lineRule="auto"/>
        <w:ind w:left="837" w:hanging="270"/>
        <w:jc w:val="both"/>
      </w:pPr>
      <w:r>
        <w:rPr>
          <w:sz w:val="26"/>
          <w:szCs w:val="26"/>
          <w:rtl/>
        </w:rPr>
        <w:t>۱)</w:t>
      </w:r>
      <w:r>
        <w:rPr>
          <w:sz w:val="26"/>
          <w:szCs w:val="26"/>
          <w:rtl/>
        </w:rPr>
        <w:tab/>
        <w:t>در همة جاندار</w:t>
      </w:r>
      <w:r w:rsidR="00D34626">
        <w:rPr>
          <w:rFonts w:hint="cs"/>
          <w:sz w:val="26"/>
          <w:szCs w:val="26"/>
          <w:rtl/>
        </w:rPr>
        <w:t>ا</w:t>
      </w:r>
      <w:r>
        <w:rPr>
          <w:sz w:val="26"/>
          <w:szCs w:val="26"/>
          <w:rtl/>
        </w:rPr>
        <w:t>ن مشاهده می‌شود.</w:t>
      </w:r>
    </w:p>
    <w:p w:rsidR="00E249FE" w:rsidRDefault="007A2F41">
      <w:pPr>
        <w:keepNext/>
        <w:keepLines/>
        <w:bidi/>
        <w:spacing w:line="223" w:lineRule="auto"/>
        <w:ind w:left="837" w:hanging="270"/>
        <w:jc w:val="both"/>
      </w:pPr>
      <w:r>
        <w:rPr>
          <w:sz w:val="26"/>
          <w:szCs w:val="26"/>
          <w:rtl/>
        </w:rPr>
        <w:t>۲)</w:t>
      </w:r>
      <w:r>
        <w:rPr>
          <w:sz w:val="26"/>
          <w:szCs w:val="26"/>
          <w:rtl/>
        </w:rPr>
        <w:tab/>
        <w:t>بلافاصله پیش از آن، سطحی قرار دارد که از چند یاخته همانند ساخته می‌شود.</w:t>
      </w:r>
    </w:p>
    <w:p w:rsidR="00E249FE" w:rsidRDefault="007A2F41">
      <w:pPr>
        <w:keepNext/>
        <w:keepLines/>
        <w:bidi/>
        <w:spacing w:line="223" w:lineRule="auto"/>
        <w:ind w:left="837" w:hanging="270"/>
        <w:jc w:val="both"/>
      </w:pPr>
      <w:r>
        <w:rPr>
          <w:sz w:val="26"/>
          <w:szCs w:val="26"/>
          <w:rtl/>
        </w:rPr>
        <w:t>۳)</w:t>
      </w:r>
      <w:r>
        <w:rPr>
          <w:sz w:val="26"/>
          <w:szCs w:val="26"/>
          <w:rtl/>
        </w:rPr>
        <w:tab/>
      </w:r>
      <w:r>
        <w:rPr>
          <w:sz w:val="26"/>
          <w:szCs w:val="26"/>
          <w:rtl/>
        </w:rPr>
        <w:t>پایین‌ترین سطحی است که در آن، حیات دیده می‌شود.</w:t>
      </w:r>
    </w:p>
    <w:p w:rsidR="00E249FE" w:rsidRDefault="007A2F41">
      <w:pPr>
        <w:keepLines/>
        <w:bidi/>
        <w:spacing w:line="223" w:lineRule="auto"/>
        <w:ind w:left="837" w:hanging="270"/>
        <w:jc w:val="both"/>
        <w:rPr>
          <w:rtl/>
        </w:rPr>
      </w:pPr>
      <w:r>
        <w:rPr>
          <w:sz w:val="26"/>
          <w:szCs w:val="26"/>
          <w:rtl/>
        </w:rPr>
        <w:t>۴)</w:t>
      </w:r>
      <w:r>
        <w:rPr>
          <w:sz w:val="26"/>
          <w:szCs w:val="26"/>
          <w:rtl/>
        </w:rPr>
        <w:tab/>
        <w:t>می‌تواند جزئی از سطحی باشد که ماهیچه‌ها نیز در آن شرکت دارند.</w:t>
      </w:r>
    </w:p>
    <w:p w:rsidR="0031716F" w:rsidRDefault="00810205" w:rsidP="0031716F">
      <w:pPr>
        <w:keepLines/>
        <w:bidi/>
        <w:spacing w:line="223" w:lineRule="auto"/>
        <w:ind w:left="837" w:hanging="270"/>
        <w:jc w:val="both"/>
        <w:rPr>
          <w:rtl/>
        </w:rPr>
      </w:pPr>
      <w:r>
        <w:rPr>
          <w:rFonts w:hint="cs"/>
          <w:rtl/>
        </w:rPr>
        <w:t xml:space="preserve">پاسخ : گزینهٔ ۴ </w:t>
      </w:r>
      <w:r w:rsidR="00E76960">
        <w:rPr>
          <w:rFonts w:cs="Times New Roman" w:hint="cs"/>
          <w:rtl/>
        </w:rPr>
        <w:t>–</w:t>
      </w:r>
      <w:r>
        <w:rPr>
          <w:rFonts w:hint="cs"/>
          <w:rtl/>
        </w:rPr>
        <w:t xml:space="preserve"> </w:t>
      </w:r>
      <w:r w:rsidR="00E76960">
        <w:rPr>
          <w:rFonts w:hint="cs"/>
          <w:rtl/>
        </w:rPr>
        <w:t>متوسط</w:t>
      </w:r>
    </w:p>
    <w:p w:rsidR="00E76960" w:rsidRDefault="00E76960" w:rsidP="00E76960">
      <w:pPr>
        <w:keepLines/>
        <w:bidi/>
        <w:spacing w:line="223" w:lineRule="auto"/>
        <w:ind w:left="837" w:hanging="270"/>
        <w:jc w:val="both"/>
        <w:rPr>
          <w:rtl/>
        </w:rPr>
      </w:pPr>
      <w:r>
        <w:rPr>
          <w:rFonts w:hint="cs"/>
          <w:rtl/>
        </w:rPr>
        <w:t>صورت سوال چی‌میگه؟ استخوان سطح ان ام محسوب می‌شود.</w:t>
      </w:r>
    </w:p>
    <w:p w:rsidR="00E76960" w:rsidRDefault="00E76960" w:rsidP="00E76960">
      <w:pPr>
        <w:keepLines/>
        <w:bidi/>
        <w:spacing w:line="223" w:lineRule="auto"/>
        <w:ind w:left="837" w:hanging="270"/>
        <w:jc w:val="both"/>
        <w:rPr>
          <w:rtl/>
        </w:rPr>
      </w:pPr>
      <w:r>
        <w:rPr>
          <w:rFonts w:hint="cs"/>
          <w:rtl/>
        </w:rPr>
        <w:t>بررسی گزینهٔ پاسخ : اندام استخوان در کنار اندام ماهیچه می‌توانند دستگاه حرکتی را دل سطح بعدی بسازند.</w:t>
      </w:r>
    </w:p>
    <w:p w:rsidR="00E76960" w:rsidRDefault="00E76960" w:rsidP="00E76960">
      <w:pPr>
        <w:keepLines/>
        <w:bidi/>
        <w:spacing w:line="223" w:lineRule="auto"/>
        <w:ind w:left="837" w:hanging="270"/>
        <w:jc w:val="both"/>
        <w:rPr>
          <w:rtl/>
        </w:rPr>
      </w:pPr>
      <w:r>
        <w:rPr>
          <w:rFonts w:hint="cs"/>
          <w:rtl/>
        </w:rPr>
        <w:t xml:space="preserve">بررسی سایر گزینه‌ها : </w:t>
      </w:r>
    </w:p>
    <w:p w:rsidR="00E76960" w:rsidRDefault="00E76960" w:rsidP="00E76960">
      <w:pPr>
        <w:keepLines/>
        <w:bidi/>
        <w:spacing w:line="223" w:lineRule="auto"/>
        <w:ind w:left="837" w:hanging="270"/>
        <w:jc w:val="both"/>
        <w:rPr>
          <w:rtl/>
        </w:rPr>
      </w:pPr>
      <w:r>
        <w:rPr>
          <w:rFonts w:hint="cs"/>
          <w:rtl/>
        </w:rPr>
        <w:t>۱</w:t>
      </w:r>
      <w:r w:rsidR="00825934">
        <w:rPr>
          <w:rFonts w:hint="cs"/>
          <w:rtl/>
        </w:rPr>
        <w:t>)</w:t>
      </w:r>
      <w:r>
        <w:rPr>
          <w:rFonts w:hint="cs"/>
          <w:rtl/>
        </w:rPr>
        <w:t xml:space="preserve"> </w:t>
      </w:r>
      <w:r w:rsidR="00E35E2E">
        <w:rPr>
          <w:rFonts w:hint="cs"/>
          <w:rtl/>
        </w:rPr>
        <w:t>در تک یاخته‌ها وجود ندارد.</w:t>
      </w:r>
    </w:p>
    <w:p w:rsidR="00E35E2E" w:rsidRDefault="00E35E2E" w:rsidP="00E35E2E">
      <w:pPr>
        <w:keepLines/>
        <w:bidi/>
        <w:spacing w:line="223" w:lineRule="auto"/>
        <w:ind w:left="837" w:hanging="270"/>
        <w:jc w:val="both"/>
        <w:rPr>
          <w:rtl/>
        </w:rPr>
      </w:pPr>
      <w:r>
        <w:rPr>
          <w:rFonts w:hint="cs"/>
          <w:rtl/>
        </w:rPr>
        <w:t xml:space="preserve">۲) سطح قبلی بافت است که ان‌اع یاخته‌های آن‌ها </w:t>
      </w:r>
      <w:r w:rsidR="00825934">
        <w:rPr>
          <w:rFonts w:hint="cs"/>
          <w:rtl/>
        </w:rPr>
        <w:t xml:space="preserve">لزوما </w:t>
      </w:r>
      <w:r>
        <w:rPr>
          <w:rFonts w:hint="cs"/>
          <w:rtl/>
        </w:rPr>
        <w:t>باهم برابر نیستند .</w:t>
      </w:r>
      <w:r w:rsidR="00825934">
        <w:rPr>
          <w:rFonts w:hint="cs"/>
          <w:rtl/>
        </w:rPr>
        <w:t>مثلا بافت عصبی دونوع یاخته متفاوت دارد.</w:t>
      </w:r>
    </w:p>
    <w:p w:rsidR="00825934" w:rsidRDefault="00825934" w:rsidP="00825934">
      <w:pPr>
        <w:keepLines/>
        <w:bidi/>
        <w:spacing w:line="223" w:lineRule="auto"/>
        <w:ind w:left="837" w:hanging="270"/>
        <w:jc w:val="both"/>
        <w:rPr>
          <w:rtl/>
        </w:rPr>
      </w:pPr>
      <w:r>
        <w:rPr>
          <w:rFonts w:hint="cs"/>
          <w:rtl/>
        </w:rPr>
        <w:t>۳) این سطح که یاخته است.</w:t>
      </w:r>
    </w:p>
    <w:p w:rsidR="00E35E2E" w:rsidRDefault="00E35E2E" w:rsidP="00E35E2E">
      <w:pPr>
        <w:keepLines/>
        <w:bidi/>
        <w:spacing w:line="223" w:lineRule="auto"/>
        <w:ind w:left="837" w:hanging="270"/>
        <w:jc w:val="both"/>
      </w:pPr>
    </w:p>
    <w:p w:rsidR="00E249FE" w:rsidRDefault="007A2F41">
      <w:pPr>
        <w:keepNext/>
        <w:keepLines/>
        <w:bidi/>
        <w:spacing w:line="223" w:lineRule="auto"/>
        <w:ind w:left="567" w:hanging="567"/>
        <w:jc w:val="both"/>
      </w:pPr>
      <w:r>
        <w:rPr>
          <w:b/>
          <w:bCs/>
          <w:rtl/>
        </w:rPr>
        <w:t>۷-</w:t>
      </w:r>
      <w:r>
        <w:rPr>
          <w:b/>
          <w:bCs/>
          <w:rtl/>
        </w:rPr>
        <w:tab/>
        <w:t xml:space="preserve">زیست‌شناسی ویژگی هایی دارد که آن را به رشته ای مترقی و پویا تبدیل کرده‌است؛ کدام مورد درخصوص این ویژگی ها </w:t>
      </w:r>
      <w:r w:rsidR="00C341BD" w:rsidRPr="00C341BD">
        <w:rPr>
          <w:rFonts w:hint="cs"/>
          <w:b/>
          <w:bCs/>
          <w:u w:val="single"/>
          <w:rtl/>
        </w:rPr>
        <w:t>ناد</w:t>
      </w:r>
      <w:r w:rsidRPr="00C341BD">
        <w:rPr>
          <w:b/>
          <w:bCs/>
          <w:u w:val="single"/>
          <w:rtl/>
        </w:rPr>
        <w:t>رست</w:t>
      </w:r>
      <w:r>
        <w:rPr>
          <w:b/>
          <w:bCs/>
          <w:rtl/>
        </w:rPr>
        <w:t xml:space="preserve"> است؟</w:t>
      </w:r>
    </w:p>
    <w:p w:rsidR="00E249FE" w:rsidRDefault="007A2F41">
      <w:pPr>
        <w:keepNext/>
        <w:keepLines/>
        <w:bidi/>
        <w:spacing w:line="223" w:lineRule="auto"/>
        <w:ind w:left="837" w:hanging="270"/>
        <w:jc w:val="both"/>
      </w:pPr>
      <w:r>
        <w:rPr>
          <w:sz w:val="26"/>
          <w:szCs w:val="26"/>
          <w:rtl/>
        </w:rPr>
        <w:t>۱)</w:t>
      </w:r>
      <w:r>
        <w:rPr>
          <w:sz w:val="26"/>
          <w:szCs w:val="26"/>
          <w:rtl/>
        </w:rPr>
        <w:tab/>
        <w:t>در کل نگری به جای بررسی اجزای یک سامانه تنها ارتباط میان آن‌ها را بررسی می‌کنیم.</w:t>
      </w:r>
    </w:p>
    <w:p w:rsidR="00E249FE" w:rsidRDefault="007A2F41">
      <w:pPr>
        <w:keepNext/>
        <w:keepLines/>
        <w:bidi/>
        <w:spacing w:line="223" w:lineRule="auto"/>
        <w:ind w:left="837" w:hanging="270"/>
        <w:jc w:val="both"/>
      </w:pPr>
      <w:r>
        <w:rPr>
          <w:sz w:val="26"/>
          <w:szCs w:val="26"/>
          <w:rtl/>
        </w:rPr>
        <w:t>۲)</w:t>
      </w:r>
      <w:r>
        <w:rPr>
          <w:sz w:val="26"/>
          <w:szCs w:val="26"/>
          <w:rtl/>
        </w:rPr>
        <w:tab/>
        <w:t xml:space="preserve">امروزه با وجود شیر بزهایی که در آن‌ها پروتئین تار عنکبوت وجود دارد، تحولی در صنعت رخ </w:t>
      </w:r>
      <w:r w:rsidR="00335A44">
        <w:rPr>
          <w:rFonts w:hint="cs"/>
          <w:sz w:val="26"/>
          <w:szCs w:val="26"/>
          <w:rtl/>
        </w:rPr>
        <w:t>خواهد داد</w:t>
      </w:r>
      <w:r w:rsidR="00BA08E8">
        <w:rPr>
          <w:rFonts w:cs="Times New Roman" w:hint="cs"/>
          <w:sz w:val="26"/>
          <w:szCs w:val="26"/>
          <w:rtl/>
        </w:rPr>
        <w:t>.</w:t>
      </w:r>
    </w:p>
    <w:p w:rsidR="00E249FE" w:rsidRDefault="007A2F41">
      <w:pPr>
        <w:keepNext/>
        <w:keepLines/>
        <w:bidi/>
        <w:spacing w:line="223" w:lineRule="auto"/>
        <w:ind w:left="837" w:hanging="270"/>
        <w:jc w:val="both"/>
      </w:pPr>
      <w:r>
        <w:rPr>
          <w:sz w:val="26"/>
          <w:szCs w:val="26"/>
          <w:rtl/>
        </w:rPr>
        <w:t>۳)</w:t>
      </w:r>
      <w:r>
        <w:rPr>
          <w:sz w:val="26"/>
          <w:szCs w:val="26"/>
          <w:rtl/>
        </w:rPr>
        <w:tab/>
        <w:t>یکی از سوءاستفاده‌ها از علم مهندسی‌ژنتیک تولید عاملی باکتریایی است که نسبت به آنتی‌بیوتیک های رایج مقاوم باشد.</w:t>
      </w:r>
    </w:p>
    <w:p w:rsidR="00E249FE" w:rsidRDefault="007A2F41">
      <w:pPr>
        <w:keepLines/>
        <w:bidi/>
        <w:spacing w:line="223" w:lineRule="auto"/>
        <w:ind w:left="837" w:hanging="270"/>
        <w:jc w:val="both"/>
        <w:rPr>
          <w:rtl/>
        </w:rPr>
      </w:pPr>
      <w:r>
        <w:rPr>
          <w:sz w:val="26"/>
          <w:szCs w:val="26"/>
          <w:rtl/>
        </w:rPr>
        <w:t>۴)</w:t>
      </w:r>
      <w:r>
        <w:rPr>
          <w:sz w:val="26"/>
          <w:szCs w:val="26"/>
          <w:rtl/>
        </w:rPr>
        <w:tab/>
        <w:t>سوخت‌های فسیلی و زیستی هردو منشأ زیستی دارند، اما در تشکیل سوخت‌های زیستی موجودات اولیه زمین نقش ندارند.</w:t>
      </w:r>
    </w:p>
    <w:p w:rsidR="00335A44" w:rsidRDefault="00335A44" w:rsidP="00335A44">
      <w:pPr>
        <w:keepLines/>
        <w:bidi/>
        <w:spacing w:line="223" w:lineRule="auto"/>
        <w:ind w:left="837" w:hanging="270"/>
        <w:jc w:val="both"/>
        <w:rPr>
          <w:rtl/>
        </w:rPr>
      </w:pPr>
      <w:r>
        <w:rPr>
          <w:rFonts w:hint="cs"/>
          <w:rtl/>
        </w:rPr>
        <w:t xml:space="preserve">پاسخ : گزینهٔ ۱ </w:t>
      </w:r>
      <w:r>
        <w:rPr>
          <w:rFonts w:cs="Times New Roman" w:hint="cs"/>
          <w:rtl/>
        </w:rPr>
        <w:t>–</w:t>
      </w:r>
      <w:r>
        <w:rPr>
          <w:rFonts w:hint="cs"/>
          <w:rtl/>
        </w:rPr>
        <w:t xml:space="preserve"> آسان</w:t>
      </w:r>
    </w:p>
    <w:p w:rsidR="00D760D8" w:rsidRDefault="00D760D8" w:rsidP="00D760D8">
      <w:pPr>
        <w:keepLines/>
        <w:bidi/>
        <w:spacing w:line="223" w:lineRule="auto"/>
        <w:ind w:left="837" w:hanging="270"/>
        <w:jc w:val="both"/>
        <w:rPr>
          <w:rtl/>
        </w:rPr>
      </w:pPr>
      <w:r>
        <w:rPr>
          <w:rFonts w:hint="cs"/>
          <w:rtl/>
        </w:rPr>
        <w:t>بررسی کزینهٔ درست : دقت کنید در کل نگر</w:t>
      </w:r>
      <w:r>
        <w:rPr>
          <w:rtl/>
        </w:rPr>
        <w:t>ی</w:t>
      </w:r>
      <w:r>
        <w:rPr>
          <w:rFonts w:hint="cs"/>
          <w:rtl/>
        </w:rPr>
        <w:t xml:space="preserve"> علاوه بر ارتباط بین </w:t>
      </w:r>
      <w:r w:rsidR="00875A6C">
        <w:rPr>
          <w:rFonts w:hint="cs"/>
          <w:rtl/>
        </w:rPr>
        <w:t>اجزا</w:t>
      </w:r>
      <w:r>
        <w:rPr>
          <w:rFonts w:hint="cs"/>
          <w:rtl/>
        </w:rPr>
        <w:t xml:space="preserve"> طبیعتا باید خود اجزا را هم بررسی کنیم پس لفظ به جای درست نیست و باید بگیم علاوه بر.</w:t>
      </w:r>
    </w:p>
    <w:p w:rsidR="00875A6C" w:rsidRDefault="00875A6C" w:rsidP="00875A6C">
      <w:pPr>
        <w:keepLines/>
        <w:bidi/>
        <w:spacing w:line="223" w:lineRule="auto"/>
        <w:ind w:left="837" w:hanging="270"/>
        <w:jc w:val="both"/>
        <w:rPr>
          <w:rtl/>
        </w:rPr>
      </w:pPr>
      <w:r>
        <w:rPr>
          <w:rFonts w:hint="cs"/>
          <w:rtl/>
        </w:rPr>
        <w:t xml:space="preserve">بررسی سایر گزینه‌ها : </w:t>
      </w:r>
    </w:p>
    <w:p w:rsidR="00875A6C" w:rsidRDefault="00875A6C" w:rsidP="00875A6C">
      <w:pPr>
        <w:keepLines/>
        <w:bidi/>
        <w:spacing w:line="223" w:lineRule="auto"/>
        <w:ind w:left="837" w:hanging="270"/>
        <w:jc w:val="both"/>
        <w:rPr>
          <w:rtl/>
        </w:rPr>
      </w:pPr>
      <w:r>
        <w:rPr>
          <w:rFonts w:hint="cs"/>
          <w:rtl/>
        </w:rPr>
        <w:lastRenderedPageBreak/>
        <w:t xml:space="preserve">۲) کاملا درسته و </w:t>
      </w:r>
      <w:r w:rsidR="00C341BD">
        <w:rPr>
          <w:rFonts w:hint="cs"/>
          <w:rtl/>
        </w:rPr>
        <w:t>کتاب میگ</w:t>
      </w:r>
      <w:r w:rsidR="00C341BD">
        <w:rPr>
          <w:rtl/>
        </w:rPr>
        <w:t>ه</w:t>
      </w:r>
      <w:r>
        <w:rPr>
          <w:rFonts w:hint="cs"/>
          <w:rtl/>
        </w:rPr>
        <w:t xml:space="preserve"> در صورت تجاری شدن این اتفاق می‌افتد.</w:t>
      </w:r>
    </w:p>
    <w:p w:rsidR="005A1290" w:rsidRDefault="00C341BD" w:rsidP="005A1290">
      <w:pPr>
        <w:keepLines/>
        <w:bidi/>
        <w:spacing w:line="223" w:lineRule="auto"/>
        <w:ind w:left="837" w:hanging="270"/>
        <w:jc w:val="both"/>
        <w:rPr>
          <w:rtl/>
        </w:rPr>
      </w:pPr>
      <w:r>
        <w:rPr>
          <w:rFonts w:hint="cs"/>
          <w:rtl/>
        </w:rPr>
        <w:t xml:space="preserve">۳) </w:t>
      </w:r>
      <w:r w:rsidR="005A1290">
        <w:rPr>
          <w:rFonts w:hint="cs"/>
          <w:rtl/>
        </w:rPr>
        <w:t xml:space="preserve">بله سلاح زیستی یا عامل بیماری زای مقاوم به داروهای رایج و یا </w:t>
      </w:r>
      <w:r w:rsidR="00DC509B">
        <w:rPr>
          <w:rFonts w:hint="cs"/>
          <w:rtl/>
        </w:rPr>
        <w:t>مواد غذایی یا دارویی با عواقب زیانبار است.</w:t>
      </w:r>
    </w:p>
    <w:p w:rsidR="00DC509B" w:rsidRDefault="00DC509B" w:rsidP="00DC509B">
      <w:pPr>
        <w:keepLines/>
        <w:bidi/>
        <w:spacing w:line="223" w:lineRule="auto"/>
        <w:ind w:left="837" w:hanging="270"/>
        <w:jc w:val="both"/>
        <w:rPr>
          <w:rtl/>
        </w:rPr>
      </w:pPr>
      <w:r>
        <w:rPr>
          <w:rFonts w:hint="cs"/>
          <w:rtl/>
        </w:rPr>
        <w:t xml:space="preserve">۴) هر دو نوع سوخت منشأ زیستی دارند </w:t>
      </w:r>
      <w:r w:rsidR="00CA67DB">
        <w:rPr>
          <w:rFonts w:hint="cs"/>
          <w:rtl/>
        </w:rPr>
        <w:t>و سوخت زیستی از فعالیت جانداران امروزی بدست می آید.</w:t>
      </w:r>
    </w:p>
    <w:p w:rsidR="00875A6C" w:rsidRDefault="00875A6C" w:rsidP="00875A6C">
      <w:pPr>
        <w:keepLines/>
        <w:bidi/>
        <w:spacing w:line="223" w:lineRule="auto"/>
        <w:ind w:left="837" w:hanging="270"/>
        <w:jc w:val="both"/>
      </w:pPr>
    </w:p>
    <w:p w:rsidR="00E249FE" w:rsidRDefault="007A2F41">
      <w:pPr>
        <w:keepNext/>
        <w:keepLines/>
        <w:bidi/>
        <w:spacing w:line="223" w:lineRule="auto"/>
        <w:ind w:left="567" w:hanging="567"/>
        <w:jc w:val="both"/>
      </w:pPr>
      <w:r>
        <w:rPr>
          <w:b/>
          <w:bCs/>
          <w:rtl/>
        </w:rPr>
        <w:t>۸-</w:t>
      </w:r>
      <w:r>
        <w:rPr>
          <w:b/>
          <w:bCs/>
          <w:rtl/>
        </w:rPr>
        <w:tab/>
        <w:t>در خصوص زیست شناسی، چند مورد درست است؟</w:t>
      </w:r>
    </w:p>
    <w:p w:rsidR="00E249FE" w:rsidRDefault="007A2F41">
      <w:pPr>
        <w:keepNext/>
        <w:keepLines/>
        <w:bidi/>
        <w:spacing w:line="223" w:lineRule="auto"/>
        <w:ind w:left="567"/>
        <w:jc w:val="both"/>
      </w:pPr>
      <w:r>
        <w:rPr>
          <w:b/>
          <w:bCs/>
          <w:rtl/>
        </w:rPr>
        <w:t>الف: شناخت بیشتر گیاهان به افزایش کمیت و کیفیت غذای انسان‌ها می‌انجامد.</w:t>
      </w:r>
    </w:p>
    <w:p w:rsidR="00E249FE" w:rsidRDefault="007A2F41">
      <w:pPr>
        <w:keepNext/>
        <w:keepLines/>
        <w:bidi/>
        <w:spacing w:line="223" w:lineRule="auto"/>
        <w:ind w:left="567"/>
        <w:jc w:val="both"/>
      </w:pPr>
      <w:r>
        <w:rPr>
          <w:b/>
          <w:bCs/>
          <w:rtl/>
        </w:rPr>
        <w:t>ب: تنها ساختارها و فرایند‌های قابل‌مشاهده و اندازه‌گیری مورد بررسی قرار می‌گیرند.</w:t>
      </w:r>
    </w:p>
    <w:p w:rsidR="00E249FE" w:rsidRDefault="007A2F41">
      <w:pPr>
        <w:keepNext/>
        <w:keepLines/>
        <w:bidi/>
        <w:spacing w:line="223" w:lineRule="auto"/>
        <w:ind w:left="567"/>
        <w:jc w:val="both"/>
      </w:pPr>
      <w:r>
        <w:rPr>
          <w:b/>
          <w:bCs/>
          <w:rtl/>
        </w:rPr>
        <w:t>ج: در نتیجه تلاش زیست‌شناسان، اکنون بیشتر نیاز کنونی جهان به انرژی از سوخت‌های فسیلی تأمین می‌شود.</w:t>
      </w:r>
    </w:p>
    <w:p w:rsidR="00E249FE" w:rsidRDefault="007A2F41">
      <w:pPr>
        <w:keepNext/>
        <w:keepLines/>
        <w:bidi/>
        <w:spacing w:line="223" w:lineRule="auto"/>
        <w:ind w:left="567"/>
        <w:jc w:val="both"/>
      </w:pPr>
      <w:r>
        <w:rPr>
          <w:b/>
          <w:bCs/>
          <w:rtl/>
        </w:rPr>
        <w:t>د: پزشکی شخصی با بررسی اطلاعاتی که در دنا وجود دارد، تنها به تشخیص بیماری هر فرد می‌پردازد.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E249FE">
        <w:trPr>
          <w:cantSplit/>
        </w:trPr>
        <w:tc>
          <w:tcPr>
            <w:tcW w:w="2868" w:type="dxa"/>
            <w:vAlign w:val="bottom"/>
          </w:tcPr>
          <w:p w:rsidR="00E249FE" w:rsidRDefault="007A2F41">
            <w:pPr>
              <w:keepLines/>
              <w:bidi/>
              <w:spacing w:line="223" w:lineRule="auto"/>
              <w:ind w:left="567"/>
            </w:pPr>
            <w:r>
              <w:rPr>
                <w:sz w:val="26"/>
                <w:szCs w:val="26"/>
                <w:rtl/>
              </w:rPr>
              <w:t>۱) ۱</w:t>
            </w:r>
          </w:p>
        </w:tc>
        <w:tc>
          <w:tcPr>
            <w:tcW w:w="2301" w:type="dxa"/>
            <w:vAlign w:val="bottom"/>
          </w:tcPr>
          <w:p w:rsidR="00E249FE" w:rsidRDefault="007A2F41">
            <w:pPr>
              <w:keepLines/>
              <w:bidi/>
              <w:spacing w:line="223" w:lineRule="auto"/>
            </w:pPr>
            <w:r>
              <w:rPr>
                <w:sz w:val="26"/>
                <w:szCs w:val="26"/>
                <w:rtl/>
              </w:rPr>
              <w:t>۲) ۲</w:t>
            </w:r>
          </w:p>
        </w:tc>
        <w:tc>
          <w:tcPr>
            <w:tcW w:w="2301" w:type="dxa"/>
            <w:vAlign w:val="bottom"/>
          </w:tcPr>
          <w:p w:rsidR="00E249FE" w:rsidRDefault="007A2F41">
            <w:pPr>
              <w:keepLines/>
              <w:bidi/>
              <w:spacing w:line="223" w:lineRule="auto"/>
            </w:pPr>
            <w:r>
              <w:rPr>
                <w:sz w:val="26"/>
                <w:szCs w:val="26"/>
                <w:rtl/>
              </w:rPr>
              <w:t>۳) ۳</w:t>
            </w:r>
          </w:p>
        </w:tc>
        <w:tc>
          <w:tcPr>
            <w:tcW w:w="2302" w:type="dxa"/>
            <w:vAlign w:val="bottom"/>
          </w:tcPr>
          <w:p w:rsidR="00E249FE" w:rsidRDefault="007A2F41">
            <w:pPr>
              <w:keepLines/>
              <w:bidi/>
              <w:spacing w:line="223" w:lineRule="auto"/>
            </w:pPr>
            <w:r>
              <w:rPr>
                <w:sz w:val="26"/>
                <w:szCs w:val="26"/>
                <w:rtl/>
              </w:rPr>
              <w:t>۴) ۴</w:t>
            </w:r>
          </w:p>
        </w:tc>
      </w:tr>
    </w:tbl>
    <w:p w:rsidR="00E249FE" w:rsidRDefault="00E249FE">
      <w:pPr>
        <w:keepLines/>
        <w:bidi/>
        <w:spacing w:line="20" w:lineRule="exact"/>
      </w:pPr>
    </w:p>
    <w:p w:rsidR="00CA67DB" w:rsidRDefault="00CA67DB">
      <w:pPr>
        <w:keepNext/>
        <w:keepLines/>
        <w:bidi/>
        <w:spacing w:line="223" w:lineRule="auto"/>
        <w:ind w:left="567" w:hanging="567"/>
        <w:jc w:val="both"/>
        <w:rPr>
          <w:b/>
          <w:bCs/>
          <w:rtl/>
        </w:rPr>
      </w:pPr>
      <w:r>
        <w:rPr>
          <w:rFonts w:hint="cs"/>
          <w:b/>
          <w:bCs/>
          <w:rtl/>
        </w:rPr>
        <w:t xml:space="preserve">پاسخ : گزینهٔ </w:t>
      </w:r>
      <w:r w:rsidR="00FF59A6">
        <w:rPr>
          <w:rFonts w:hint="cs"/>
          <w:b/>
          <w:bCs/>
          <w:rtl/>
        </w:rPr>
        <w:t xml:space="preserve">۲ </w:t>
      </w:r>
      <w:r w:rsidR="00FF59A6">
        <w:rPr>
          <w:rFonts w:cs="Times New Roman" w:hint="cs"/>
          <w:b/>
          <w:bCs/>
          <w:rtl/>
        </w:rPr>
        <w:t>–</w:t>
      </w:r>
      <w:r w:rsidR="00FF59A6">
        <w:rPr>
          <w:rFonts w:hint="cs"/>
          <w:b/>
          <w:bCs/>
          <w:rtl/>
        </w:rPr>
        <w:t xml:space="preserve"> متوسط</w:t>
      </w:r>
    </w:p>
    <w:p w:rsidR="00FF59A6" w:rsidRDefault="00FF59A6" w:rsidP="00FF59A6">
      <w:pPr>
        <w:keepNext/>
        <w:keepLines/>
        <w:bidi/>
        <w:spacing w:line="223" w:lineRule="auto"/>
        <w:ind w:left="567" w:hanging="567"/>
        <w:jc w:val="both"/>
        <w:rPr>
          <w:b/>
          <w:bCs/>
          <w:rtl/>
        </w:rPr>
      </w:pPr>
      <w:r>
        <w:rPr>
          <w:rFonts w:hint="cs"/>
          <w:b/>
          <w:bCs/>
          <w:rtl/>
        </w:rPr>
        <w:t>موارد الف و ب درست هستند.</w:t>
      </w:r>
    </w:p>
    <w:p w:rsidR="00FF59A6" w:rsidRDefault="00FF59A6" w:rsidP="00FF59A6">
      <w:pPr>
        <w:keepNext/>
        <w:keepLines/>
        <w:bidi/>
        <w:spacing w:line="223" w:lineRule="auto"/>
        <w:ind w:left="567" w:hanging="567"/>
        <w:jc w:val="both"/>
        <w:rPr>
          <w:b/>
          <w:bCs/>
          <w:rtl/>
        </w:rPr>
      </w:pPr>
      <w:r>
        <w:rPr>
          <w:rFonts w:hint="cs"/>
          <w:b/>
          <w:bCs/>
          <w:rtl/>
        </w:rPr>
        <w:t xml:space="preserve">بررسی موارد درست : </w:t>
      </w:r>
    </w:p>
    <w:p w:rsidR="00FF59A6" w:rsidRDefault="00FF59A6" w:rsidP="00FF59A6">
      <w:pPr>
        <w:keepNext/>
        <w:keepLines/>
        <w:bidi/>
        <w:spacing w:line="223" w:lineRule="auto"/>
        <w:ind w:left="567" w:hanging="567"/>
        <w:jc w:val="both"/>
        <w:rPr>
          <w:b/>
          <w:bCs/>
          <w:rtl/>
        </w:rPr>
      </w:pPr>
      <w:r>
        <w:rPr>
          <w:rFonts w:hint="cs"/>
          <w:b/>
          <w:bCs/>
          <w:rtl/>
        </w:rPr>
        <w:t xml:space="preserve">الف: </w:t>
      </w:r>
      <w:r w:rsidR="00103A10">
        <w:rPr>
          <w:rFonts w:hint="cs"/>
          <w:b/>
          <w:bCs/>
          <w:rtl/>
        </w:rPr>
        <w:t xml:space="preserve">متن کتابه بله. </w:t>
      </w:r>
    </w:p>
    <w:p w:rsidR="00664564" w:rsidRDefault="00103A10" w:rsidP="00103A10">
      <w:pPr>
        <w:keepNext/>
        <w:keepLines/>
        <w:bidi/>
        <w:spacing w:line="223" w:lineRule="auto"/>
        <w:ind w:left="567" w:hanging="567"/>
        <w:jc w:val="both"/>
        <w:rPr>
          <w:b/>
          <w:bCs/>
          <w:rtl/>
        </w:rPr>
      </w:pPr>
      <w:r>
        <w:rPr>
          <w:rFonts w:hint="cs"/>
          <w:b/>
          <w:bCs/>
          <w:rtl/>
        </w:rPr>
        <w:t xml:space="preserve">ب : در علوم تحربی فقط ساختارهایی را بررسی میکنیم که به طور مستقیم یا غیر مستقیم </w:t>
      </w:r>
      <w:r w:rsidR="00664564">
        <w:rPr>
          <w:rFonts w:hint="cs"/>
          <w:b/>
          <w:bCs/>
          <w:rtl/>
        </w:rPr>
        <w:t>قابل مشاهده واندازه گیری</w:t>
      </w:r>
    </w:p>
    <w:p w:rsidR="00103A10" w:rsidRDefault="00664564" w:rsidP="00664564">
      <w:pPr>
        <w:keepNext/>
        <w:keepLines/>
        <w:bidi/>
        <w:spacing w:line="223" w:lineRule="auto"/>
        <w:ind w:left="567" w:hanging="567"/>
        <w:jc w:val="both"/>
        <w:rPr>
          <w:b/>
          <w:bCs/>
          <w:rtl/>
        </w:rPr>
      </w:pPr>
      <w:r>
        <w:rPr>
          <w:rFonts w:hint="cs"/>
          <w:b/>
          <w:bCs/>
          <w:rtl/>
        </w:rPr>
        <w:t xml:space="preserve"> باشد.</w:t>
      </w:r>
    </w:p>
    <w:p w:rsidR="00664564" w:rsidRDefault="00664564" w:rsidP="00664564">
      <w:pPr>
        <w:keepNext/>
        <w:keepLines/>
        <w:bidi/>
        <w:spacing w:line="223" w:lineRule="auto"/>
        <w:ind w:left="567" w:hanging="567"/>
        <w:jc w:val="both"/>
        <w:rPr>
          <w:b/>
          <w:bCs/>
          <w:rtl/>
        </w:rPr>
      </w:pPr>
      <w:r>
        <w:rPr>
          <w:rFonts w:hint="cs"/>
          <w:b/>
          <w:bCs/>
          <w:rtl/>
        </w:rPr>
        <w:t xml:space="preserve">بررسی موارد نادرست : </w:t>
      </w:r>
    </w:p>
    <w:p w:rsidR="00483F5F" w:rsidRDefault="00664564" w:rsidP="00483F5F">
      <w:pPr>
        <w:keepNext/>
        <w:keepLines/>
        <w:bidi/>
        <w:spacing w:line="223" w:lineRule="auto"/>
        <w:ind w:left="567" w:hanging="567"/>
        <w:jc w:val="both"/>
        <w:rPr>
          <w:b/>
          <w:bCs/>
          <w:rtl/>
        </w:rPr>
      </w:pPr>
      <w:r>
        <w:rPr>
          <w:rFonts w:hint="cs"/>
          <w:b/>
          <w:bCs/>
          <w:rtl/>
        </w:rPr>
        <w:t xml:space="preserve">ج: در نتیجه تلاش زیست شناسان نبوده چون زیست شناسان در تلاش اند </w:t>
      </w:r>
      <w:r w:rsidR="00483F5F">
        <w:rPr>
          <w:rFonts w:hint="cs"/>
          <w:b/>
          <w:bCs/>
          <w:rtl/>
        </w:rPr>
        <w:t>نیاز حهان به سوخت فسلی۶را کاهش دهند.</w:t>
      </w:r>
    </w:p>
    <w:p w:rsidR="00483F5F" w:rsidRDefault="00483F5F" w:rsidP="00483F5F">
      <w:pPr>
        <w:keepNext/>
        <w:keepLines/>
        <w:bidi/>
        <w:spacing w:line="223" w:lineRule="auto"/>
        <w:ind w:left="567" w:hanging="567"/>
        <w:jc w:val="both"/>
        <w:rPr>
          <w:b/>
          <w:bCs/>
          <w:rtl/>
        </w:rPr>
      </w:pPr>
      <w:r>
        <w:rPr>
          <w:rFonts w:hint="cs"/>
          <w:b/>
          <w:bCs/>
          <w:rtl/>
        </w:rPr>
        <w:t xml:space="preserve">د: پزشکی شخصی هم در تشخیص و هم درمان بیماری </w:t>
      </w:r>
      <w:r w:rsidR="00E53EC6">
        <w:rPr>
          <w:rFonts w:hint="cs"/>
          <w:b/>
          <w:bCs/>
          <w:rtl/>
        </w:rPr>
        <w:t>بیماری موثر است.</w:t>
      </w:r>
    </w:p>
    <w:p w:rsidR="00E53EC6" w:rsidRDefault="00E53EC6" w:rsidP="00E53EC6">
      <w:pPr>
        <w:keepNext/>
        <w:keepLines/>
        <w:bidi/>
        <w:spacing w:line="223" w:lineRule="auto"/>
        <w:ind w:left="567" w:hanging="567"/>
        <w:jc w:val="both"/>
        <w:rPr>
          <w:b/>
          <w:bCs/>
          <w:rtl/>
        </w:rPr>
      </w:pPr>
    </w:p>
    <w:p w:rsidR="00E249FE" w:rsidRDefault="00CA67DB" w:rsidP="00CA67DB">
      <w:pPr>
        <w:keepNext/>
        <w:keepLines/>
        <w:bidi/>
        <w:spacing w:line="223" w:lineRule="auto"/>
        <w:ind w:left="567" w:hanging="567"/>
        <w:jc w:val="both"/>
      </w:pPr>
      <w:r>
        <w:rPr>
          <w:rFonts w:hint="cs"/>
          <w:b/>
          <w:bCs/>
          <w:rtl/>
        </w:rPr>
        <w:t>۹</w:t>
      </w:r>
      <w:r>
        <w:rPr>
          <w:b/>
          <w:bCs/>
          <w:rtl/>
        </w:rPr>
        <w:t>-</w:t>
      </w:r>
      <w:r>
        <w:rPr>
          <w:b/>
          <w:bCs/>
          <w:rtl/>
        </w:rPr>
        <w:tab/>
        <w:t>در رابطه با گروهی از جانداران که یکی از شگفت انگیزترین مهاجرت ها را نشان می‌دهند، کدام گزینه درست می‌باشد؟</w:t>
      </w:r>
    </w:p>
    <w:p w:rsidR="00E249FE" w:rsidRDefault="007A2F41">
      <w:pPr>
        <w:keepNext/>
        <w:keepLines/>
        <w:bidi/>
        <w:spacing w:line="223" w:lineRule="auto"/>
        <w:ind w:left="837" w:hanging="270"/>
        <w:jc w:val="both"/>
      </w:pPr>
      <w:r>
        <w:rPr>
          <w:sz w:val="26"/>
          <w:szCs w:val="26"/>
          <w:rtl/>
        </w:rPr>
        <w:t>۱)</w:t>
      </w:r>
      <w:r>
        <w:rPr>
          <w:sz w:val="26"/>
          <w:szCs w:val="26"/>
          <w:rtl/>
        </w:rPr>
        <w:tab/>
        <w:t>پیمایش شبانه روزی طی کردن هرسالة مسافت طولانی (هزاران کیلومتر) را امکان‌پذیر می‌کند.</w:t>
      </w:r>
    </w:p>
    <w:p w:rsidR="00E249FE" w:rsidRDefault="007A2F41">
      <w:pPr>
        <w:keepNext/>
        <w:keepLines/>
        <w:bidi/>
        <w:spacing w:line="223" w:lineRule="auto"/>
        <w:ind w:left="837" w:hanging="270"/>
        <w:jc w:val="both"/>
      </w:pPr>
      <w:r>
        <w:rPr>
          <w:sz w:val="26"/>
          <w:szCs w:val="26"/>
          <w:rtl/>
        </w:rPr>
        <w:t>۲)</w:t>
      </w:r>
      <w:r>
        <w:rPr>
          <w:sz w:val="26"/>
          <w:szCs w:val="26"/>
          <w:rtl/>
        </w:rPr>
        <w:tab/>
        <w:t>کشف عملکرد جدید از نوعی یاخته ساخته شده به تازگی منجر به حل معمای مهاجرت آنها شده است.</w:t>
      </w:r>
    </w:p>
    <w:p w:rsidR="00E249FE" w:rsidRDefault="007A2F41">
      <w:pPr>
        <w:keepNext/>
        <w:keepLines/>
        <w:bidi/>
        <w:spacing w:line="223" w:lineRule="auto"/>
        <w:ind w:left="837" w:hanging="270"/>
        <w:jc w:val="both"/>
      </w:pPr>
      <w:r>
        <w:rPr>
          <w:sz w:val="26"/>
          <w:szCs w:val="26"/>
          <w:rtl/>
        </w:rPr>
        <w:t>۳)</w:t>
      </w:r>
      <w:r>
        <w:rPr>
          <w:sz w:val="26"/>
          <w:szCs w:val="26"/>
          <w:rtl/>
        </w:rPr>
        <w:tab/>
        <w:t>هر نسل این جانور با نوعی جابه جایی طولانی در پی کسب شرایط ایده آل برای بقا هستند.</w:t>
      </w:r>
    </w:p>
    <w:p w:rsidR="00E249FE" w:rsidRDefault="007A2F41">
      <w:pPr>
        <w:keepLines/>
        <w:bidi/>
        <w:spacing w:line="223" w:lineRule="auto"/>
        <w:ind w:left="837" w:hanging="270"/>
        <w:jc w:val="both"/>
        <w:rPr>
          <w:rtl/>
        </w:rPr>
      </w:pPr>
      <w:r>
        <w:rPr>
          <w:sz w:val="26"/>
          <w:szCs w:val="26"/>
          <w:rtl/>
        </w:rPr>
        <w:t>۴)</w:t>
      </w:r>
      <w:r>
        <w:rPr>
          <w:sz w:val="26"/>
          <w:szCs w:val="26"/>
          <w:rtl/>
        </w:rPr>
        <w:tab/>
        <w:t>اندام نارنجی دارای خطوط مشکی جانور به او کمک می‌کند تا ضمن شناسایی جهت مقصد به سمت آن پرواز کند.</w:t>
      </w:r>
    </w:p>
    <w:p w:rsidR="00E53EC6" w:rsidRDefault="006171A1" w:rsidP="00E53EC6">
      <w:pPr>
        <w:keepLines/>
        <w:bidi/>
        <w:spacing w:line="223" w:lineRule="auto"/>
        <w:ind w:left="837" w:hanging="270"/>
        <w:jc w:val="both"/>
        <w:rPr>
          <w:rtl/>
        </w:rPr>
      </w:pPr>
      <w:r>
        <w:rPr>
          <w:rFonts w:hint="cs"/>
          <w:rtl/>
        </w:rPr>
        <w:t xml:space="preserve">پاسخ : </w:t>
      </w:r>
      <w:r w:rsidR="002C6182">
        <w:rPr>
          <w:rFonts w:hint="cs"/>
          <w:rtl/>
        </w:rPr>
        <w:t xml:space="preserve">گزینهٔ ۴ </w:t>
      </w:r>
      <w:r w:rsidR="002C6182">
        <w:rPr>
          <w:rFonts w:cs="Times New Roman" w:hint="cs"/>
          <w:rtl/>
        </w:rPr>
        <w:t>–</w:t>
      </w:r>
      <w:r w:rsidR="002C6182">
        <w:rPr>
          <w:rFonts w:hint="cs"/>
          <w:rtl/>
        </w:rPr>
        <w:t xml:space="preserve"> متوسط</w:t>
      </w:r>
    </w:p>
    <w:p w:rsidR="002C6182" w:rsidRDefault="002C6182" w:rsidP="002C6182">
      <w:pPr>
        <w:keepLines/>
        <w:bidi/>
        <w:spacing w:line="223" w:lineRule="auto"/>
        <w:ind w:left="837" w:hanging="270"/>
        <w:jc w:val="both"/>
        <w:rPr>
          <w:rtl/>
        </w:rPr>
      </w:pPr>
      <w:r>
        <w:rPr>
          <w:rFonts w:hint="cs"/>
          <w:rtl/>
        </w:rPr>
        <w:t xml:space="preserve">صورت سوال چی میگه؟ </w:t>
      </w:r>
      <w:r w:rsidR="00B94C04">
        <w:rPr>
          <w:rFonts w:hint="cs"/>
          <w:rtl/>
        </w:rPr>
        <w:t>سوال به پروانه مونارک اشاره می‌کند.</w:t>
      </w:r>
    </w:p>
    <w:p w:rsidR="00B94C04" w:rsidRDefault="00B94C04" w:rsidP="00B94C04">
      <w:pPr>
        <w:keepLines/>
        <w:bidi/>
        <w:spacing w:line="223" w:lineRule="auto"/>
        <w:ind w:left="837" w:hanging="270"/>
        <w:jc w:val="both"/>
        <w:rPr>
          <w:rtl/>
        </w:rPr>
      </w:pPr>
      <w:r>
        <w:rPr>
          <w:rFonts w:hint="cs"/>
          <w:rtl/>
        </w:rPr>
        <w:t xml:space="preserve">بررسی گزینهٔ پاسخ : </w:t>
      </w:r>
      <w:r w:rsidR="001E2B1D">
        <w:rPr>
          <w:rFonts w:hint="cs"/>
          <w:rtl/>
        </w:rPr>
        <w:t>دقت کنید طبق شکل کتاب پروانه مونارک بال‌هایی نارنجی با خطوط تیره دارد که به کمک آن به سمت مقصد پرواز می‌کند.</w:t>
      </w:r>
    </w:p>
    <w:p w:rsidR="001E2B1D" w:rsidRDefault="001E2B1D" w:rsidP="001E2B1D">
      <w:pPr>
        <w:keepLines/>
        <w:bidi/>
        <w:spacing w:line="223" w:lineRule="auto"/>
        <w:ind w:left="837" w:hanging="270"/>
        <w:jc w:val="both"/>
        <w:rPr>
          <w:rtl/>
        </w:rPr>
      </w:pPr>
      <w:r>
        <w:rPr>
          <w:rFonts w:hint="cs"/>
          <w:rtl/>
        </w:rPr>
        <w:t xml:space="preserve">بررسی سایر گزینه‌ها : </w:t>
      </w:r>
    </w:p>
    <w:p w:rsidR="001E2B1D" w:rsidRDefault="001E2B1D" w:rsidP="001E2B1D">
      <w:pPr>
        <w:keepLines/>
        <w:bidi/>
        <w:spacing w:line="223" w:lineRule="auto"/>
        <w:ind w:left="837" w:hanging="270"/>
        <w:jc w:val="both"/>
        <w:rPr>
          <w:rtl/>
        </w:rPr>
      </w:pPr>
      <w:r>
        <w:rPr>
          <w:rFonts w:hint="cs"/>
          <w:rtl/>
        </w:rPr>
        <w:t xml:space="preserve">۱) </w:t>
      </w:r>
      <w:r w:rsidR="006F3856">
        <w:rPr>
          <w:rFonts w:hint="cs"/>
          <w:rtl/>
        </w:rPr>
        <w:t>مونارک چون با استفاده از نور خورشید مقصد یابی می‌کند تنها در هنکام روز می‌تواند این کار را انجام دهد.</w:t>
      </w:r>
    </w:p>
    <w:p w:rsidR="006F3856" w:rsidRDefault="006F3856" w:rsidP="006F3856">
      <w:pPr>
        <w:keepLines/>
        <w:bidi/>
        <w:spacing w:line="223" w:lineRule="auto"/>
        <w:ind w:left="837" w:hanging="270"/>
        <w:jc w:val="both"/>
        <w:rPr>
          <w:rtl/>
        </w:rPr>
      </w:pPr>
      <w:r>
        <w:rPr>
          <w:rFonts w:hint="cs"/>
          <w:rtl/>
        </w:rPr>
        <w:t>۲) دقت کنید زیست شناسان یاخته‌های مسئول جهت یابی را در مونارک به تازگی کشف کردند نه اینکه یاخته ها باشند و ویژگی حدید آن ها را شناسایی کرده باشیم.</w:t>
      </w:r>
    </w:p>
    <w:p w:rsidR="006F3856" w:rsidRDefault="006F3856" w:rsidP="006F3856">
      <w:pPr>
        <w:keepLines/>
        <w:bidi/>
        <w:spacing w:line="223" w:lineRule="auto"/>
        <w:ind w:left="837" w:hanging="270"/>
        <w:jc w:val="both"/>
      </w:pPr>
      <w:r>
        <w:rPr>
          <w:rFonts w:hint="cs"/>
          <w:rtl/>
        </w:rPr>
        <w:t xml:space="preserve">۳) </w:t>
      </w:r>
      <w:r w:rsidR="00F8777C">
        <w:rPr>
          <w:rFonts w:hint="cs"/>
          <w:rtl/>
        </w:rPr>
        <w:t xml:space="preserve">دقت کنید یکیار مهاجرت در پی چند نسل اتفاق میافتد نه یک نسل. </w:t>
      </w:r>
    </w:p>
    <w:p w:rsidR="00E249FE" w:rsidRDefault="007A2F41">
      <w:pPr>
        <w:keepNext/>
        <w:keepLines/>
        <w:bidi/>
        <w:spacing w:line="223" w:lineRule="auto"/>
        <w:ind w:left="567" w:hanging="567"/>
        <w:jc w:val="both"/>
      </w:pPr>
      <w:r>
        <w:rPr>
          <w:b/>
          <w:bCs/>
          <w:rtl/>
        </w:rPr>
        <w:t>۱۰-</w:t>
      </w:r>
      <w:r>
        <w:rPr>
          <w:b/>
          <w:bCs/>
          <w:rtl/>
        </w:rPr>
        <w:tab/>
        <w:t>کدام گزینه عبارت زیر را به درستی کامل می‌کند؟</w:t>
      </w:r>
    </w:p>
    <w:p w:rsidR="00E249FE" w:rsidRDefault="007A2F41">
      <w:pPr>
        <w:keepNext/>
        <w:keepLines/>
        <w:bidi/>
        <w:spacing w:line="223" w:lineRule="auto"/>
        <w:ind w:left="567"/>
        <w:jc w:val="both"/>
      </w:pPr>
      <w:r>
        <w:rPr>
          <w:b/>
          <w:bCs/>
          <w:rtl/>
        </w:rPr>
        <w:t>«به طور معمول همه جانداران در طول حیات خود می‌توانند .................. .»</w:t>
      </w:r>
    </w:p>
    <w:p w:rsidR="00E02022" w:rsidRDefault="00DA190A" w:rsidP="00BA6F50">
      <w:pPr>
        <w:keepLines/>
        <w:bidi/>
        <w:spacing w:line="223" w:lineRule="auto"/>
        <w:ind w:left="837" w:hanging="270"/>
        <w:jc w:val="both"/>
        <w:rPr>
          <w:rtl/>
        </w:rPr>
      </w:pPr>
      <w:r>
        <w:rPr>
          <w:rFonts w:hint="cs"/>
          <w:sz w:val="26"/>
          <w:szCs w:val="26"/>
          <w:rtl/>
        </w:rPr>
        <w:t xml:space="preserve">۱) </w:t>
      </w:r>
      <w:r w:rsidR="00E02022">
        <w:rPr>
          <w:sz w:val="26"/>
          <w:szCs w:val="26"/>
          <w:rtl/>
        </w:rPr>
        <w:t xml:space="preserve">با وجود تغییرات درونی و بیرونی </w:t>
      </w:r>
      <w:r w:rsidR="00E02022">
        <w:rPr>
          <w:rFonts w:hint="cs"/>
          <w:sz w:val="26"/>
          <w:szCs w:val="26"/>
          <w:rtl/>
        </w:rPr>
        <w:t>به</w:t>
      </w:r>
      <w:r w:rsidR="00E02022">
        <w:rPr>
          <w:sz w:val="26"/>
          <w:szCs w:val="26"/>
          <w:rtl/>
        </w:rPr>
        <w:t xml:space="preserve"> حفظ وضعیت درونی خود در مقداری ثابت، </w:t>
      </w:r>
      <w:r w:rsidR="00E02022">
        <w:rPr>
          <w:rFonts w:hint="cs"/>
          <w:sz w:val="26"/>
          <w:szCs w:val="26"/>
          <w:rtl/>
        </w:rPr>
        <w:t>بپردازند.</w:t>
      </w:r>
    </w:p>
    <w:p w:rsidR="00E249FE" w:rsidRDefault="00DA190A" w:rsidP="00DA190A">
      <w:pPr>
        <w:keepNext/>
        <w:keepLines/>
        <w:bidi/>
        <w:spacing w:line="223" w:lineRule="auto"/>
        <w:ind w:left="837" w:hanging="270"/>
        <w:jc w:val="both"/>
      </w:pPr>
      <w:r>
        <w:rPr>
          <w:rFonts w:hint="cs"/>
          <w:sz w:val="26"/>
          <w:szCs w:val="26"/>
          <w:rtl/>
        </w:rPr>
        <w:t>۲</w:t>
      </w:r>
      <w:r>
        <w:rPr>
          <w:sz w:val="26"/>
          <w:szCs w:val="26"/>
          <w:rtl/>
        </w:rPr>
        <w:t>)</w:t>
      </w:r>
      <w:r>
        <w:rPr>
          <w:sz w:val="26"/>
          <w:szCs w:val="26"/>
          <w:rtl/>
        </w:rPr>
        <w:tab/>
      </w:r>
      <w:r w:rsidR="00A24434">
        <w:rPr>
          <w:rFonts w:hint="cs"/>
          <w:sz w:val="26"/>
          <w:szCs w:val="26"/>
          <w:rtl/>
        </w:rPr>
        <w:t>در پی</w:t>
      </w:r>
      <w:r>
        <w:rPr>
          <w:sz w:val="26"/>
          <w:szCs w:val="26"/>
          <w:rtl/>
        </w:rPr>
        <w:t xml:space="preserve"> تغییرات محیطی، با </w:t>
      </w:r>
      <w:r w:rsidR="00A24434">
        <w:rPr>
          <w:rFonts w:hint="cs"/>
          <w:sz w:val="26"/>
          <w:szCs w:val="26"/>
          <w:rtl/>
        </w:rPr>
        <w:t>ویژگی هفتم حیات موحب ماندگاری در آن می‌شود.</w:t>
      </w:r>
    </w:p>
    <w:p w:rsidR="00E249FE" w:rsidRDefault="00234F87">
      <w:pPr>
        <w:keepNext/>
        <w:keepLines/>
        <w:bidi/>
        <w:spacing w:line="223" w:lineRule="auto"/>
        <w:ind w:left="837" w:hanging="270"/>
        <w:jc w:val="both"/>
      </w:pPr>
      <w:r>
        <w:rPr>
          <w:rFonts w:hint="cs"/>
          <w:sz w:val="26"/>
          <w:szCs w:val="26"/>
          <w:rtl/>
        </w:rPr>
        <w:t>۳)</w:t>
      </w:r>
      <w:r>
        <w:rPr>
          <w:sz w:val="26"/>
          <w:szCs w:val="26"/>
          <w:rtl/>
        </w:rPr>
        <w:tab/>
        <w:t>از طریق افزایش برگشت ناپذیر تعداد یاخته های خود رشد کنند.</w:t>
      </w:r>
    </w:p>
    <w:p w:rsidR="00E249FE" w:rsidRDefault="0076033B" w:rsidP="00E02022">
      <w:pPr>
        <w:keepNext/>
        <w:keepLines/>
        <w:bidi/>
        <w:spacing w:line="223" w:lineRule="auto"/>
        <w:ind w:left="837" w:hanging="270"/>
        <w:jc w:val="both"/>
        <w:rPr>
          <w:rtl/>
        </w:rPr>
      </w:pPr>
      <w:r>
        <w:rPr>
          <w:rFonts w:hint="cs"/>
          <w:sz w:val="26"/>
          <w:szCs w:val="26"/>
          <w:rtl/>
        </w:rPr>
        <w:t>۴</w:t>
      </w:r>
      <w:r>
        <w:rPr>
          <w:sz w:val="26"/>
          <w:szCs w:val="26"/>
          <w:rtl/>
        </w:rPr>
        <w:t>)</w:t>
      </w:r>
      <w:r>
        <w:rPr>
          <w:sz w:val="26"/>
          <w:szCs w:val="26"/>
          <w:rtl/>
        </w:rPr>
        <w:tab/>
      </w:r>
      <w:r>
        <w:rPr>
          <w:rFonts w:hint="cs"/>
          <w:sz w:val="26"/>
          <w:szCs w:val="26"/>
          <w:rtl/>
        </w:rPr>
        <w:t>در یک جمعیت به رشد و نمو بپردازند.</w:t>
      </w:r>
    </w:p>
    <w:p w:rsidR="00510739" w:rsidRDefault="00510739" w:rsidP="00E02022">
      <w:pPr>
        <w:keepLines/>
        <w:bidi/>
        <w:spacing w:line="223" w:lineRule="auto"/>
        <w:ind w:left="837" w:hanging="270"/>
        <w:jc w:val="both"/>
        <w:rPr>
          <w:rtl/>
        </w:rPr>
      </w:pPr>
      <w:r>
        <w:rPr>
          <w:rFonts w:hint="cs"/>
          <w:rtl/>
        </w:rPr>
        <w:t>پاس</w:t>
      </w:r>
      <w:r w:rsidR="00FB71E1">
        <w:rPr>
          <w:rFonts w:hint="cs"/>
          <w:rtl/>
        </w:rPr>
        <w:t xml:space="preserve">خ : گزینهٔ </w:t>
      </w:r>
      <w:r w:rsidR="00E852A2">
        <w:rPr>
          <w:rFonts w:hint="cs"/>
        </w:rPr>
        <w:t xml:space="preserve"> </w:t>
      </w:r>
      <w:r w:rsidR="00E852A2">
        <w:rPr>
          <w:rFonts w:hint="cs"/>
          <w:rtl/>
        </w:rPr>
        <w:t xml:space="preserve">۴ </w:t>
      </w:r>
      <w:r w:rsidR="00E852A2">
        <w:rPr>
          <w:rFonts w:cs="Times New Roman" w:hint="cs"/>
          <w:rtl/>
        </w:rPr>
        <w:t>–</w:t>
      </w:r>
      <w:r w:rsidR="00E852A2">
        <w:rPr>
          <w:rFonts w:hint="cs"/>
          <w:rtl/>
        </w:rPr>
        <w:t xml:space="preserve"> متوسط</w:t>
      </w:r>
    </w:p>
    <w:p w:rsidR="00E852A2" w:rsidRDefault="00E852A2" w:rsidP="00E852A2">
      <w:pPr>
        <w:keepLines/>
        <w:bidi/>
        <w:spacing w:line="223" w:lineRule="auto"/>
        <w:ind w:left="837" w:hanging="270"/>
        <w:jc w:val="both"/>
        <w:rPr>
          <w:rtl/>
        </w:rPr>
      </w:pPr>
      <w:r>
        <w:rPr>
          <w:rFonts w:hint="cs"/>
          <w:rtl/>
        </w:rPr>
        <w:t>بررسی کزینهٔ پاسخ ؛ همهٔ جانداران توانایی رشد و نمو را دارند‌</w:t>
      </w:r>
    </w:p>
    <w:p w:rsidR="00E852A2" w:rsidRDefault="00E852A2" w:rsidP="00E852A2">
      <w:pPr>
        <w:keepLines/>
        <w:bidi/>
        <w:spacing w:line="223" w:lineRule="auto"/>
        <w:ind w:left="837" w:hanging="270"/>
        <w:jc w:val="both"/>
        <w:rPr>
          <w:rtl/>
        </w:rPr>
      </w:pPr>
      <w:r>
        <w:rPr>
          <w:rFonts w:hint="cs"/>
          <w:rtl/>
        </w:rPr>
        <w:t xml:space="preserve">بررسی سایر گزینه‌ها : </w:t>
      </w:r>
    </w:p>
    <w:p w:rsidR="00E852A2" w:rsidRDefault="00E852A2" w:rsidP="00E852A2">
      <w:pPr>
        <w:keepLines/>
        <w:bidi/>
        <w:spacing w:line="223" w:lineRule="auto"/>
        <w:jc w:val="both"/>
        <w:rPr>
          <w:rtl/>
        </w:rPr>
      </w:pPr>
      <w:r>
        <w:rPr>
          <w:rFonts w:hint="cs"/>
          <w:rtl/>
        </w:rPr>
        <w:t xml:space="preserve">۱)  </w:t>
      </w:r>
      <w:r w:rsidR="00DD3B4F">
        <w:rPr>
          <w:rFonts w:hint="cs"/>
          <w:rtl/>
        </w:rPr>
        <w:t>مقداری ثاب</w:t>
      </w:r>
      <w:r w:rsidR="00DD3B4F">
        <w:rPr>
          <w:rtl/>
        </w:rPr>
        <w:t>ت</w:t>
      </w:r>
      <w:r>
        <w:rPr>
          <w:rFonts w:hint="cs"/>
          <w:rtl/>
        </w:rPr>
        <w:t xml:space="preserve"> نه محدوده ثابت.</w:t>
      </w:r>
    </w:p>
    <w:p w:rsidR="00DD3B4F" w:rsidRDefault="00E852A2" w:rsidP="00DD3B4F">
      <w:pPr>
        <w:keepLines/>
        <w:bidi/>
        <w:spacing w:line="223" w:lineRule="auto"/>
        <w:jc w:val="both"/>
        <w:rPr>
          <w:rtl/>
        </w:rPr>
      </w:pPr>
      <w:r>
        <w:rPr>
          <w:rFonts w:hint="cs"/>
          <w:rtl/>
        </w:rPr>
        <w:t xml:space="preserve">۲) </w:t>
      </w:r>
      <w:r w:rsidR="00DD3B4F">
        <w:rPr>
          <w:rFonts w:hint="cs"/>
          <w:rtl/>
        </w:rPr>
        <w:t>ویژگی هفتم سازش با محیط درحالی  که ویژگی که در پی تغییرات محیطی ایجاد می‌شود پاسخ به محیط است.</w:t>
      </w:r>
    </w:p>
    <w:p w:rsidR="00DD3B4F" w:rsidRDefault="00DD3B4F" w:rsidP="00DD3B4F">
      <w:pPr>
        <w:keepLines/>
        <w:bidi/>
        <w:spacing w:line="223" w:lineRule="auto"/>
        <w:jc w:val="both"/>
      </w:pPr>
      <w:r>
        <w:rPr>
          <w:rFonts w:hint="cs"/>
          <w:rtl/>
        </w:rPr>
        <w:lastRenderedPageBreak/>
        <w:t>۳) تک یاخته‌ای ها رشد تعدادی ندارند وتنها رشد ابعادی دارند.</w:t>
      </w:r>
    </w:p>
    <w:p w:rsidR="00E249FE" w:rsidRDefault="007A2F41">
      <w:pPr>
        <w:keepNext/>
        <w:keepLines/>
        <w:bidi/>
        <w:spacing w:line="223" w:lineRule="auto"/>
        <w:ind w:left="567" w:hanging="567"/>
        <w:jc w:val="both"/>
      </w:pPr>
      <w:r>
        <w:rPr>
          <w:b/>
          <w:bCs/>
          <w:rtl/>
        </w:rPr>
        <w:t>۱۱-</w:t>
      </w:r>
      <w:r>
        <w:rPr>
          <w:b/>
          <w:bCs/>
          <w:rtl/>
        </w:rPr>
        <w:tab/>
        <w:t>کدام گزینه در ارتباط با مهندسی ژنتیک درست است؟</w:t>
      </w:r>
    </w:p>
    <w:p w:rsidR="00E249FE" w:rsidRDefault="007A2F41">
      <w:pPr>
        <w:keepNext/>
        <w:keepLines/>
        <w:bidi/>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rsidR="00E249FE" w:rsidRDefault="007A2F41">
      <w:pPr>
        <w:keepNext/>
        <w:keepLines/>
        <w:bidi/>
        <w:spacing w:line="223" w:lineRule="auto"/>
        <w:ind w:left="837" w:hanging="270"/>
        <w:jc w:val="both"/>
      </w:pPr>
      <w:r>
        <w:rPr>
          <w:sz w:val="26"/>
          <w:szCs w:val="26"/>
          <w:rtl/>
        </w:rPr>
        <w:t>۲)</w:t>
      </w:r>
      <w:r>
        <w:rPr>
          <w:sz w:val="26"/>
          <w:szCs w:val="26"/>
          <w:rtl/>
        </w:rPr>
        <w:tab/>
        <w:t>موجب ایجاد صفاتی می‌شود که در گذشته در جاندار نبوده است.</w:t>
      </w:r>
    </w:p>
    <w:p w:rsidR="00E249FE" w:rsidRDefault="007A2F41">
      <w:pPr>
        <w:keepNext/>
        <w:keepLines/>
        <w:bidi/>
        <w:spacing w:line="223" w:lineRule="auto"/>
        <w:ind w:left="837" w:hanging="270"/>
        <w:jc w:val="both"/>
      </w:pPr>
      <w:r>
        <w:rPr>
          <w:sz w:val="26"/>
          <w:szCs w:val="26"/>
          <w:rtl/>
        </w:rPr>
        <w:t>۳)</w:t>
      </w:r>
      <w:r>
        <w:rPr>
          <w:sz w:val="26"/>
          <w:szCs w:val="26"/>
          <w:rtl/>
        </w:rPr>
        <w:tab/>
        <w:t>در آن، فراوردة پروتئینی ژن از جانداری به جاندار دیگر منتقل می‌شود.</w:t>
      </w:r>
    </w:p>
    <w:p w:rsidR="00E249FE" w:rsidRDefault="007A2F41">
      <w:pPr>
        <w:keepLines/>
        <w:bidi/>
        <w:spacing w:line="223" w:lineRule="auto"/>
        <w:ind w:left="837" w:hanging="270"/>
        <w:jc w:val="both"/>
        <w:rPr>
          <w:rtl/>
        </w:rPr>
      </w:pPr>
      <w:r>
        <w:rPr>
          <w:sz w:val="26"/>
          <w:szCs w:val="26"/>
          <w:rtl/>
        </w:rPr>
        <w:t>۴)</w:t>
      </w:r>
      <w:r>
        <w:rPr>
          <w:sz w:val="26"/>
          <w:szCs w:val="26"/>
          <w:rtl/>
        </w:rPr>
        <w:tab/>
        <w:t>به تازگی زیست شناسی با استفاده از آن توانستند تغییراتی در جانداران ایجاد کنند.</w:t>
      </w:r>
    </w:p>
    <w:p w:rsidR="00B46629" w:rsidRDefault="00B46629" w:rsidP="00B46629">
      <w:pPr>
        <w:keepLines/>
        <w:bidi/>
        <w:spacing w:line="223" w:lineRule="auto"/>
        <w:ind w:left="837" w:hanging="270"/>
        <w:jc w:val="both"/>
        <w:rPr>
          <w:rtl/>
        </w:rPr>
      </w:pPr>
      <w:r>
        <w:rPr>
          <w:rFonts w:hint="cs"/>
          <w:rtl/>
        </w:rPr>
        <w:t xml:space="preserve">پاسخ : گزینهٔ ۲ </w:t>
      </w:r>
      <w:r>
        <w:rPr>
          <w:rFonts w:cs="Times New Roman" w:hint="cs"/>
          <w:rtl/>
        </w:rPr>
        <w:t>–</w:t>
      </w:r>
      <w:r>
        <w:rPr>
          <w:rFonts w:hint="cs"/>
          <w:rtl/>
        </w:rPr>
        <w:t xml:space="preserve"> متوسط</w:t>
      </w:r>
    </w:p>
    <w:p w:rsidR="00B46629" w:rsidRDefault="00B46629" w:rsidP="00B46629">
      <w:pPr>
        <w:keepLines/>
        <w:bidi/>
        <w:spacing w:line="223" w:lineRule="auto"/>
        <w:ind w:left="837" w:hanging="270"/>
        <w:jc w:val="both"/>
        <w:rPr>
          <w:rtl/>
        </w:rPr>
      </w:pPr>
      <w:r>
        <w:rPr>
          <w:rFonts w:hint="cs"/>
          <w:rtl/>
        </w:rPr>
        <w:t xml:space="preserve">بررسی </w:t>
      </w:r>
      <w:r w:rsidR="004864EF">
        <w:rPr>
          <w:rFonts w:hint="cs"/>
          <w:rtl/>
        </w:rPr>
        <w:t>گ</w:t>
      </w:r>
      <w:r>
        <w:rPr>
          <w:rFonts w:hint="cs"/>
          <w:rtl/>
        </w:rPr>
        <w:t xml:space="preserve">زینهٔ پاسخ : </w:t>
      </w:r>
      <w:r w:rsidR="004864EF">
        <w:rPr>
          <w:rFonts w:hint="cs"/>
          <w:rtl/>
        </w:rPr>
        <w:t>دقیقا کتاب میگع مهندسی ژنتیک صفات حدید در حاندار میزبان ایحاد می‌کند.</w:t>
      </w:r>
    </w:p>
    <w:p w:rsidR="004864EF" w:rsidRDefault="004864EF" w:rsidP="004864EF">
      <w:pPr>
        <w:keepLines/>
        <w:bidi/>
        <w:spacing w:line="223" w:lineRule="auto"/>
        <w:ind w:left="837" w:hanging="270"/>
        <w:jc w:val="both"/>
        <w:rPr>
          <w:rtl/>
        </w:rPr>
      </w:pPr>
      <w:r>
        <w:rPr>
          <w:rFonts w:hint="cs"/>
          <w:rtl/>
        </w:rPr>
        <w:t xml:space="preserve">بررسی سایر گزینه‌ها : </w:t>
      </w:r>
    </w:p>
    <w:p w:rsidR="004864EF" w:rsidRDefault="004864EF" w:rsidP="004864EF">
      <w:pPr>
        <w:keepLines/>
        <w:bidi/>
        <w:spacing w:line="223" w:lineRule="auto"/>
        <w:ind w:left="837" w:hanging="270"/>
        <w:jc w:val="both"/>
        <w:rPr>
          <w:rtl/>
        </w:rPr>
      </w:pPr>
      <w:r>
        <w:rPr>
          <w:rFonts w:hint="cs"/>
          <w:rtl/>
        </w:rPr>
        <w:t xml:space="preserve">۱) تغییر محتوایی که بتواند اثر خود را ظاهر کند </w:t>
      </w:r>
      <w:r w:rsidR="006F7612">
        <w:rPr>
          <w:rFonts w:hint="cs"/>
          <w:rtl/>
        </w:rPr>
        <w:t xml:space="preserve">مهندسی ژنتیک است نه هرگونه تغییری </w:t>
      </w:r>
    </w:p>
    <w:p w:rsidR="006F7612" w:rsidRDefault="006F7612" w:rsidP="006F7612">
      <w:pPr>
        <w:keepLines/>
        <w:bidi/>
        <w:spacing w:line="223" w:lineRule="auto"/>
        <w:ind w:left="837" w:hanging="270"/>
        <w:jc w:val="both"/>
        <w:rPr>
          <w:rtl/>
        </w:rPr>
      </w:pPr>
      <w:r>
        <w:rPr>
          <w:rFonts w:hint="cs"/>
          <w:rtl/>
        </w:rPr>
        <w:t>۳) دقت کنید تله مهم اینه در مهندسی زنتیک فراورده را منتقل نمیکنیم بلکه خود ژن را منتقل میکنیم تا اثر خود را ظاهر کند .</w:t>
      </w:r>
    </w:p>
    <w:p w:rsidR="006F7612" w:rsidRDefault="006F7612" w:rsidP="006F7612">
      <w:pPr>
        <w:keepLines/>
        <w:bidi/>
        <w:spacing w:line="223" w:lineRule="auto"/>
        <w:ind w:left="837" w:hanging="270"/>
        <w:jc w:val="both"/>
      </w:pPr>
      <w:r>
        <w:rPr>
          <w:rFonts w:hint="cs"/>
          <w:rtl/>
        </w:rPr>
        <w:t>۴- به تازگی نه مدت هاست.</w:t>
      </w:r>
    </w:p>
    <w:p w:rsidR="00E249FE" w:rsidRDefault="007A2F41">
      <w:pPr>
        <w:keepNext/>
        <w:keepLines/>
        <w:bidi/>
        <w:spacing w:line="223" w:lineRule="auto"/>
        <w:ind w:left="567" w:hanging="567"/>
        <w:jc w:val="both"/>
      </w:pPr>
      <w:r>
        <w:rPr>
          <w:b/>
          <w:bCs/>
          <w:rtl/>
        </w:rPr>
        <w:t>۱۲-</w:t>
      </w:r>
      <w:r>
        <w:rPr>
          <w:b/>
          <w:bCs/>
          <w:rtl/>
        </w:rPr>
        <w:tab/>
      </w:r>
      <w:r w:rsidR="00F37043">
        <w:rPr>
          <w:rFonts w:hint="cs"/>
          <w:b/>
          <w:bCs/>
          <w:rtl/>
        </w:rPr>
        <w:t>کدام گزینه در رابطه با بوم‌سازگان به درستی بیان شده است؟</w:t>
      </w:r>
    </w:p>
    <w:p w:rsidR="00E249FE" w:rsidRDefault="007A2F41">
      <w:pPr>
        <w:keepNext/>
        <w:keepLines/>
        <w:bidi/>
        <w:spacing w:line="223" w:lineRule="auto"/>
        <w:ind w:left="837" w:hanging="270"/>
        <w:jc w:val="both"/>
      </w:pPr>
      <w:r>
        <w:rPr>
          <w:sz w:val="26"/>
          <w:szCs w:val="26"/>
          <w:rtl/>
        </w:rPr>
        <w:t>۱)</w:t>
      </w:r>
      <w:r>
        <w:rPr>
          <w:sz w:val="26"/>
          <w:szCs w:val="26"/>
          <w:rtl/>
        </w:rPr>
        <w:tab/>
        <w:t>ارتباط بین اجتماع‌ها و عوامل غیر زنده نیز در تشکیل آن موثر است.</w:t>
      </w:r>
    </w:p>
    <w:p w:rsidR="00E249FE" w:rsidRDefault="007A2F41">
      <w:pPr>
        <w:keepNext/>
        <w:keepLines/>
        <w:bidi/>
        <w:spacing w:line="223" w:lineRule="auto"/>
        <w:ind w:left="837" w:hanging="270"/>
        <w:jc w:val="both"/>
      </w:pPr>
      <w:r>
        <w:rPr>
          <w:sz w:val="26"/>
          <w:szCs w:val="26"/>
          <w:rtl/>
        </w:rPr>
        <w:t>۲)</w:t>
      </w:r>
      <w:r>
        <w:rPr>
          <w:sz w:val="26"/>
          <w:szCs w:val="26"/>
          <w:rtl/>
        </w:rPr>
        <w:tab/>
        <w:t>منحصرا اجزای زنده و غیرزنده در تشکیل آن موثر است.</w:t>
      </w:r>
    </w:p>
    <w:p w:rsidR="00E249FE" w:rsidRDefault="007A2F41">
      <w:pPr>
        <w:keepNext/>
        <w:keepLines/>
        <w:bidi/>
        <w:spacing w:line="223" w:lineRule="auto"/>
        <w:ind w:left="837" w:hanging="270"/>
        <w:jc w:val="both"/>
      </w:pPr>
      <w:r>
        <w:rPr>
          <w:sz w:val="26"/>
          <w:szCs w:val="26"/>
          <w:rtl/>
        </w:rPr>
        <w:t>۳)</w:t>
      </w:r>
      <w:r>
        <w:rPr>
          <w:sz w:val="26"/>
          <w:szCs w:val="26"/>
          <w:rtl/>
        </w:rPr>
        <w:tab/>
        <w:t>اولین سطحی است که جزوی غیرزنده در آن دیده می‌شود.</w:t>
      </w:r>
    </w:p>
    <w:p w:rsidR="00E249FE" w:rsidRDefault="007A2F41">
      <w:pPr>
        <w:keepLines/>
        <w:bidi/>
        <w:spacing w:line="223" w:lineRule="auto"/>
        <w:ind w:left="837" w:hanging="270"/>
        <w:jc w:val="both"/>
        <w:rPr>
          <w:rtl/>
        </w:rPr>
      </w:pPr>
      <w:r>
        <w:rPr>
          <w:sz w:val="26"/>
          <w:szCs w:val="26"/>
          <w:rtl/>
        </w:rPr>
        <w:t>۴)</w:t>
      </w:r>
      <w:r>
        <w:rPr>
          <w:sz w:val="26"/>
          <w:szCs w:val="26"/>
          <w:rtl/>
        </w:rPr>
        <w:tab/>
        <w:t>چندین نمونه از آن در کنار هم سطح بعدی را تشکیل می‌دهند.</w:t>
      </w:r>
    </w:p>
    <w:p w:rsidR="00BA0AA7" w:rsidRDefault="00C335B9" w:rsidP="00BA0AA7">
      <w:pPr>
        <w:keepLines/>
        <w:bidi/>
        <w:spacing w:line="223" w:lineRule="auto"/>
        <w:ind w:left="837" w:hanging="270"/>
        <w:jc w:val="both"/>
        <w:rPr>
          <w:rtl/>
        </w:rPr>
      </w:pPr>
      <w:r>
        <w:rPr>
          <w:rFonts w:hint="cs"/>
          <w:rtl/>
        </w:rPr>
        <w:t xml:space="preserve">پاسخ : گزینهٔ ۴ </w:t>
      </w:r>
      <w:r>
        <w:rPr>
          <w:rFonts w:cs="Times New Roman" w:hint="cs"/>
          <w:rtl/>
        </w:rPr>
        <w:t>–</w:t>
      </w:r>
      <w:r>
        <w:rPr>
          <w:rFonts w:hint="cs"/>
          <w:rtl/>
        </w:rPr>
        <w:t xml:space="preserve"> متوسط</w:t>
      </w:r>
    </w:p>
    <w:p w:rsidR="00C335B9" w:rsidRDefault="00C335B9" w:rsidP="00C335B9">
      <w:pPr>
        <w:keepLines/>
        <w:bidi/>
        <w:spacing w:line="223" w:lineRule="auto"/>
        <w:ind w:left="837" w:hanging="270"/>
        <w:jc w:val="both"/>
        <w:rPr>
          <w:rtl/>
        </w:rPr>
      </w:pPr>
      <w:r>
        <w:rPr>
          <w:rFonts w:hint="cs"/>
          <w:rtl/>
        </w:rPr>
        <w:t xml:space="preserve">بررسی گژینهٔ پاسخ : </w:t>
      </w:r>
      <w:r w:rsidR="00D13092">
        <w:rPr>
          <w:rFonts w:hint="cs"/>
          <w:rtl/>
        </w:rPr>
        <w:t xml:space="preserve">بوم سازگان‌ها در کنار هم با اقلیم و پراکندگی حانداران زیست بوم را می‌سازند. </w:t>
      </w:r>
    </w:p>
    <w:p w:rsidR="00D13092" w:rsidRDefault="00D13092" w:rsidP="00D13092">
      <w:pPr>
        <w:keepLines/>
        <w:bidi/>
        <w:spacing w:line="223" w:lineRule="auto"/>
        <w:ind w:left="837" w:hanging="270"/>
        <w:jc w:val="both"/>
        <w:rPr>
          <w:rtl/>
        </w:rPr>
      </w:pPr>
      <w:r>
        <w:rPr>
          <w:rFonts w:hint="cs"/>
          <w:rtl/>
        </w:rPr>
        <w:t xml:space="preserve">بررسی سایر گزینه‌ها : </w:t>
      </w:r>
    </w:p>
    <w:p w:rsidR="00D13092" w:rsidRDefault="00D13092" w:rsidP="00D13092">
      <w:pPr>
        <w:keepLines/>
        <w:bidi/>
        <w:spacing w:line="223" w:lineRule="auto"/>
        <w:ind w:left="837" w:hanging="270"/>
        <w:jc w:val="both"/>
        <w:rPr>
          <w:rtl/>
        </w:rPr>
      </w:pPr>
      <w:r>
        <w:rPr>
          <w:rFonts w:hint="cs"/>
          <w:rtl/>
        </w:rPr>
        <w:t>۱) لفظ اجتماع‌ها نادرست است زیرا هر بوم سازگان تنها حاوی یک اجتماع می‌باشد.</w:t>
      </w:r>
    </w:p>
    <w:p w:rsidR="00D13092" w:rsidRDefault="009C6E0B" w:rsidP="00D13092">
      <w:pPr>
        <w:keepLines/>
        <w:bidi/>
        <w:spacing w:line="223" w:lineRule="auto"/>
        <w:ind w:left="837" w:hanging="270"/>
        <w:jc w:val="both"/>
        <w:rPr>
          <w:rtl/>
        </w:rPr>
      </w:pPr>
      <w:r>
        <w:rPr>
          <w:rFonts w:hint="cs"/>
          <w:rtl/>
        </w:rPr>
        <w:t xml:space="preserve">۲) علاوه بر این اجزا ارتباطات میان آن‌ها نیز مهم است. </w:t>
      </w:r>
    </w:p>
    <w:p w:rsidR="009C6E0B" w:rsidRDefault="009C6E0B" w:rsidP="009C6E0B">
      <w:pPr>
        <w:keepLines/>
        <w:bidi/>
        <w:spacing w:line="223" w:lineRule="auto"/>
        <w:ind w:left="837" w:hanging="270"/>
        <w:jc w:val="both"/>
        <w:rPr>
          <w:rtl/>
        </w:rPr>
      </w:pPr>
      <w:r>
        <w:rPr>
          <w:rFonts w:hint="cs"/>
          <w:rtl/>
        </w:rPr>
        <w:t>۳) در سطح یاخته هم می‌توان اجزای غیرزنده مشاهده کرد مثل دیواره یاخته‌ای در گیاهان</w:t>
      </w:r>
    </w:p>
    <w:p w:rsidR="00D13092" w:rsidRDefault="00D13092" w:rsidP="00D13092">
      <w:pPr>
        <w:keepLines/>
        <w:bidi/>
        <w:spacing w:line="223" w:lineRule="auto"/>
        <w:ind w:left="837" w:hanging="270"/>
        <w:jc w:val="both"/>
      </w:pPr>
    </w:p>
    <w:p w:rsidR="00E249FE" w:rsidRDefault="007A2F41">
      <w:pPr>
        <w:keepNext/>
        <w:keepLines/>
        <w:bidi/>
        <w:spacing w:line="223" w:lineRule="auto"/>
        <w:ind w:left="567" w:hanging="567"/>
        <w:jc w:val="both"/>
      </w:pPr>
      <w:r>
        <w:rPr>
          <w:b/>
          <w:bCs/>
          <w:rtl/>
        </w:rPr>
        <w:t>۱۳-</w:t>
      </w:r>
      <w:r>
        <w:rPr>
          <w:b/>
          <w:bCs/>
          <w:rtl/>
        </w:rPr>
        <w:tab/>
        <w:t>کدام گزینه اولین بار در سطحی دیده می‌شود که آخرین سطح دارای مکان و زمان مشابه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Next/>
              <w:keepLines/>
              <w:bidi/>
              <w:spacing w:line="223" w:lineRule="auto"/>
              <w:ind w:left="567"/>
            </w:pPr>
            <w:r>
              <w:rPr>
                <w:sz w:val="26"/>
                <w:szCs w:val="26"/>
                <w:rtl/>
              </w:rPr>
              <w:t>۱) اقلیم متفاوت</w:t>
            </w:r>
          </w:p>
        </w:tc>
        <w:tc>
          <w:tcPr>
            <w:tcW w:w="4603" w:type="dxa"/>
            <w:vAlign w:val="bottom"/>
          </w:tcPr>
          <w:p w:rsidR="00E249FE" w:rsidRDefault="007A2F41">
            <w:pPr>
              <w:keepNext/>
              <w:keepLines/>
              <w:bidi/>
              <w:spacing w:line="223" w:lineRule="auto"/>
            </w:pPr>
            <w:r>
              <w:rPr>
                <w:sz w:val="26"/>
                <w:szCs w:val="26"/>
                <w:rtl/>
              </w:rPr>
              <w:t>۲) توانایی تولید مثل</w:t>
            </w:r>
          </w:p>
        </w:tc>
      </w:tr>
    </w:tbl>
    <w:p w:rsidR="00E249FE" w:rsidRDefault="00E249FE">
      <w:pPr>
        <w:keepNext/>
        <w:keepLines/>
        <w:bidi/>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E249FE">
        <w:trPr>
          <w:cantSplit/>
        </w:trPr>
        <w:tc>
          <w:tcPr>
            <w:tcW w:w="5169" w:type="dxa"/>
            <w:vAlign w:val="bottom"/>
          </w:tcPr>
          <w:p w:rsidR="00E249FE" w:rsidRDefault="007A2F41">
            <w:pPr>
              <w:keepLines/>
              <w:bidi/>
              <w:spacing w:line="223" w:lineRule="auto"/>
              <w:ind w:left="567"/>
            </w:pPr>
            <w:r>
              <w:rPr>
                <w:sz w:val="26"/>
                <w:szCs w:val="26"/>
                <w:rtl/>
              </w:rPr>
              <w:t>۳) گونه‌های متفاوت</w:t>
            </w:r>
          </w:p>
        </w:tc>
        <w:tc>
          <w:tcPr>
            <w:tcW w:w="4603" w:type="dxa"/>
            <w:vAlign w:val="bottom"/>
          </w:tcPr>
          <w:p w:rsidR="00E249FE" w:rsidRDefault="007A2F41">
            <w:pPr>
              <w:keepLines/>
              <w:bidi/>
              <w:spacing w:line="223" w:lineRule="auto"/>
            </w:pPr>
            <w:r>
              <w:rPr>
                <w:sz w:val="26"/>
                <w:szCs w:val="26"/>
                <w:rtl/>
              </w:rPr>
              <w:t>۴) تنوع فردی</w:t>
            </w:r>
          </w:p>
        </w:tc>
      </w:tr>
    </w:tbl>
    <w:p w:rsidR="00C335B9" w:rsidRDefault="00C335B9" w:rsidP="007C1EDD">
      <w:pPr>
        <w:keepNext/>
        <w:keepLines/>
        <w:bidi/>
        <w:spacing w:line="223" w:lineRule="auto"/>
        <w:jc w:val="both"/>
        <w:rPr>
          <w:rtl/>
        </w:rPr>
      </w:pPr>
      <w:r>
        <w:rPr>
          <w:rFonts w:hint="cs"/>
          <w:rtl/>
        </w:rPr>
        <w:lastRenderedPageBreak/>
        <w:t>پاسخ : گزینهٔ۴ - آسان</w:t>
      </w:r>
    </w:p>
    <w:p w:rsidR="007C1EDD" w:rsidRDefault="002741E0" w:rsidP="00C335B9">
      <w:pPr>
        <w:keepNext/>
        <w:keepLines/>
        <w:bidi/>
        <w:spacing w:line="223" w:lineRule="auto"/>
        <w:jc w:val="both"/>
        <w:rPr>
          <w:b/>
          <w:bCs/>
          <w:rtl/>
        </w:rPr>
      </w:pPr>
      <w:r>
        <w:rPr>
          <w:rFonts w:hint="cs"/>
          <w:rtl/>
        </w:rPr>
        <w:t>اخرین سطح دارای مکان و زمان مشابه حمعیت است . در جمعیت برای اولین بار افراد متفاوت میبنیم وشاهد تنوع فردی هستیم.</w:t>
      </w:r>
      <w:r w:rsidR="001D6D9C">
        <w:rPr>
          <w:rFonts w:hint="cs"/>
          <w:b/>
          <w:bCs/>
          <w:rtl/>
        </w:rPr>
        <w:t xml:space="preserve">تنپع گونه اولین بار در اجتماع، توانایی تولید مثل اولین بار در سطح یاخته برای تک یاخته‌ای ها  و </w:t>
      </w:r>
      <w:r w:rsidR="00BA0AA7">
        <w:rPr>
          <w:rFonts w:hint="cs"/>
          <w:b/>
          <w:bCs/>
          <w:rtl/>
        </w:rPr>
        <w:t>اقلیم متفوات هم تنها در زیست کره مشاهدع می‌شود.</w:t>
      </w:r>
    </w:p>
    <w:p w:rsidR="00BA0AA7" w:rsidRDefault="00BA0AA7" w:rsidP="00BA0AA7">
      <w:pPr>
        <w:keepNext/>
        <w:keepLines/>
        <w:bidi/>
        <w:spacing w:line="223" w:lineRule="auto"/>
        <w:jc w:val="both"/>
        <w:rPr>
          <w:b/>
          <w:bCs/>
          <w:rtl/>
        </w:rPr>
      </w:pPr>
    </w:p>
    <w:p w:rsidR="00E249FE" w:rsidRDefault="007C1EDD" w:rsidP="007C1EDD">
      <w:pPr>
        <w:keepNext/>
        <w:keepLines/>
        <w:bidi/>
        <w:spacing w:line="223" w:lineRule="auto"/>
        <w:ind w:left="567" w:hanging="567"/>
        <w:jc w:val="both"/>
      </w:pPr>
      <w:r>
        <w:rPr>
          <w:rFonts w:hint="cs"/>
          <w:b/>
          <w:bCs/>
          <w:rtl/>
        </w:rPr>
        <w:t>۱۴</w:t>
      </w:r>
      <w:r>
        <w:rPr>
          <w:b/>
          <w:bCs/>
          <w:rtl/>
        </w:rPr>
        <w:t>-</w:t>
      </w:r>
      <w:r>
        <w:rPr>
          <w:b/>
          <w:bCs/>
          <w:rtl/>
        </w:rPr>
        <w:tab/>
        <w:t xml:space="preserve">درارتباط با سطح زیر کدام گزینه </w:t>
      </w:r>
      <w:r w:rsidR="00121CD1">
        <w:rPr>
          <w:b/>
          <w:bCs/>
          <w:rtl/>
        </w:rPr>
        <w:t>درست</w:t>
      </w:r>
      <w:r w:rsidR="00121CD1">
        <w:rPr>
          <w:rFonts w:cs="Times New Roman" w:hint="cs"/>
          <w:b/>
          <w:bCs/>
          <w:rtl/>
        </w:rPr>
        <w:t xml:space="preserve"> </w:t>
      </w:r>
      <w:r>
        <w:rPr>
          <w:b/>
          <w:bCs/>
          <w:rtl/>
        </w:rPr>
        <w:t>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452"/>
        <w:gridCol w:w="2320"/>
      </w:tblGrid>
      <w:tr w:rsidR="00E249FE">
        <w:trPr>
          <w:cantSplit/>
        </w:trPr>
        <w:tc>
          <w:tcPr>
            <w:tcW w:w="7452" w:type="dxa"/>
          </w:tcPr>
          <w:p w:rsidR="00E249FE" w:rsidRDefault="007A2F41">
            <w:pPr>
              <w:keepNext/>
              <w:keepLines/>
              <w:bidi/>
              <w:spacing w:line="223" w:lineRule="auto"/>
              <w:ind w:left="837" w:hanging="270"/>
              <w:jc w:val="both"/>
            </w:pPr>
            <w:r>
              <w:rPr>
                <w:sz w:val="26"/>
                <w:szCs w:val="26"/>
                <w:rtl/>
              </w:rPr>
              <w:t>۱)</w:t>
            </w:r>
            <w:r>
              <w:rPr>
                <w:sz w:val="26"/>
                <w:szCs w:val="26"/>
                <w:rtl/>
              </w:rPr>
              <w:tab/>
              <w:t>مجموع چندین مورد از این سطح در اقلیم متفاوت زیست بوم را می‌سازد.</w:t>
            </w:r>
          </w:p>
          <w:p w:rsidR="00E249FE" w:rsidRDefault="007A2F41">
            <w:pPr>
              <w:keepNext/>
              <w:keepLines/>
              <w:bidi/>
              <w:spacing w:line="223" w:lineRule="auto"/>
              <w:ind w:left="837" w:hanging="270"/>
              <w:jc w:val="both"/>
            </w:pPr>
            <w:r>
              <w:rPr>
                <w:sz w:val="26"/>
                <w:szCs w:val="26"/>
                <w:rtl/>
              </w:rPr>
              <w:t>۲)</w:t>
            </w:r>
            <w:r>
              <w:rPr>
                <w:sz w:val="26"/>
                <w:szCs w:val="26"/>
                <w:rtl/>
              </w:rPr>
              <w:tab/>
              <w:t>جمعیت‌های مجزا از یکدیگر این سطح را تشکیل می‌دهند.</w:t>
            </w:r>
          </w:p>
          <w:p w:rsidR="00E249FE" w:rsidRDefault="007A2F41">
            <w:pPr>
              <w:keepNext/>
              <w:keepLines/>
              <w:bidi/>
              <w:spacing w:line="223" w:lineRule="auto"/>
              <w:ind w:left="837" w:hanging="270"/>
              <w:jc w:val="both"/>
            </w:pPr>
            <w:r>
              <w:rPr>
                <w:sz w:val="26"/>
                <w:szCs w:val="26"/>
                <w:rtl/>
              </w:rPr>
              <w:t>۳)</w:t>
            </w:r>
            <w:r>
              <w:rPr>
                <w:sz w:val="26"/>
                <w:szCs w:val="26"/>
                <w:rtl/>
              </w:rPr>
              <w:tab/>
              <w:t xml:space="preserve">برای اولین بار ویژگی پاسخ به محیط را </w:t>
            </w:r>
            <w:r>
              <w:rPr>
                <w:sz w:val="26"/>
                <w:szCs w:val="26"/>
                <w:rtl/>
              </w:rPr>
              <w:t>می‌توان مشاهده کرد.</w:t>
            </w:r>
          </w:p>
          <w:p w:rsidR="00E249FE" w:rsidRDefault="007A2F41">
            <w:pPr>
              <w:keepNext/>
              <w:keepLines/>
              <w:bidi/>
              <w:spacing w:line="223" w:lineRule="auto"/>
              <w:ind w:left="837" w:hanging="270"/>
              <w:jc w:val="both"/>
              <w:rPr>
                <w:rtl/>
              </w:rPr>
            </w:pPr>
            <w:r>
              <w:rPr>
                <w:sz w:val="26"/>
                <w:szCs w:val="26"/>
                <w:rtl/>
              </w:rPr>
              <w:t>۴)</w:t>
            </w:r>
            <w:r>
              <w:rPr>
                <w:sz w:val="26"/>
                <w:szCs w:val="26"/>
                <w:rtl/>
              </w:rPr>
              <w:tab/>
              <w:t>م</w:t>
            </w:r>
            <w:r w:rsidR="000E73C0">
              <w:rPr>
                <w:rFonts w:hint="cs"/>
                <w:sz w:val="26"/>
                <w:szCs w:val="26"/>
                <w:rtl/>
              </w:rPr>
              <w:t xml:space="preserve">هاجرت </w:t>
            </w:r>
            <w:r>
              <w:rPr>
                <w:sz w:val="26"/>
                <w:szCs w:val="26"/>
                <w:rtl/>
              </w:rPr>
              <w:t>پروانة مونا</w:t>
            </w:r>
            <w:r w:rsidR="00F175B1">
              <w:rPr>
                <w:rFonts w:hint="cs"/>
                <w:sz w:val="26"/>
                <w:szCs w:val="26"/>
                <w:rtl/>
              </w:rPr>
              <w:t xml:space="preserve">رک </w:t>
            </w:r>
            <w:r>
              <w:rPr>
                <w:sz w:val="26"/>
                <w:szCs w:val="26"/>
                <w:rtl/>
              </w:rPr>
              <w:t xml:space="preserve">در </w:t>
            </w:r>
            <w:r w:rsidR="00817AD6">
              <w:rPr>
                <w:rFonts w:hint="cs"/>
                <w:sz w:val="26"/>
                <w:szCs w:val="26"/>
                <w:rtl/>
              </w:rPr>
              <w:t xml:space="preserve">یک </w:t>
            </w:r>
            <w:r>
              <w:rPr>
                <w:sz w:val="26"/>
                <w:szCs w:val="26"/>
                <w:rtl/>
              </w:rPr>
              <w:t>سطح پایین‌تر آن انجام می‌شود.</w:t>
            </w:r>
          </w:p>
          <w:p w:rsidR="00F175B1" w:rsidRDefault="00F175B1" w:rsidP="00F175B1">
            <w:pPr>
              <w:keepNext/>
              <w:keepLines/>
              <w:bidi/>
              <w:spacing w:line="223" w:lineRule="auto"/>
              <w:ind w:left="837" w:hanging="270"/>
              <w:jc w:val="both"/>
              <w:rPr>
                <w:rtl/>
              </w:rPr>
            </w:pPr>
            <w:r>
              <w:rPr>
                <w:rFonts w:hint="cs"/>
                <w:rtl/>
              </w:rPr>
              <w:t xml:space="preserve">پاسخ : گزینهٔ ۳ </w:t>
            </w:r>
            <w:r>
              <w:rPr>
                <w:rFonts w:cs="Times New Roman" w:hint="cs"/>
                <w:rtl/>
              </w:rPr>
              <w:t>–</w:t>
            </w:r>
            <w:r>
              <w:rPr>
                <w:rFonts w:hint="cs"/>
                <w:rtl/>
              </w:rPr>
              <w:t xml:space="preserve"> دشوار</w:t>
            </w:r>
          </w:p>
          <w:p w:rsidR="00F175B1" w:rsidRDefault="00F175B1" w:rsidP="00F175B1">
            <w:pPr>
              <w:keepNext/>
              <w:keepLines/>
              <w:bidi/>
              <w:spacing w:line="223" w:lineRule="auto"/>
              <w:ind w:left="837" w:hanging="270"/>
              <w:jc w:val="both"/>
              <w:rPr>
                <w:rtl/>
              </w:rPr>
            </w:pPr>
            <w:r>
              <w:rPr>
                <w:rFonts w:hint="cs"/>
                <w:rtl/>
              </w:rPr>
              <w:t>صورت سوال چی میگه؟ شکل بوم سازگان را نشان می‌دهد .</w:t>
            </w:r>
          </w:p>
          <w:p w:rsidR="00F175B1" w:rsidRDefault="00F175B1" w:rsidP="00F175B1">
            <w:pPr>
              <w:keepNext/>
              <w:keepLines/>
              <w:bidi/>
              <w:spacing w:line="223" w:lineRule="auto"/>
              <w:ind w:left="837" w:hanging="270"/>
              <w:jc w:val="both"/>
              <w:rPr>
                <w:rtl/>
              </w:rPr>
            </w:pPr>
            <w:r>
              <w:rPr>
                <w:rFonts w:hint="cs"/>
                <w:rtl/>
              </w:rPr>
              <w:t xml:space="preserve">بررسی </w:t>
            </w:r>
            <w:r w:rsidR="003816F2">
              <w:rPr>
                <w:rFonts w:hint="cs"/>
                <w:rtl/>
              </w:rPr>
              <w:t>گرینهٔ پاسخ : بله چون اولین سطحی است که عوامل غیر زنده محیطی هم هستند و می‌توان با تغییر خود موحب پاسخ بشوند.</w:t>
            </w:r>
          </w:p>
          <w:p w:rsidR="003816F2" w:rsidRDefault="003816F2" w:rsidP="003816F2">
            <w:pPr>
              <w:keepNext/>
              <w:keepLines/>
              <w:bidi/>
              <w:spacing w:line="223" w:lineRule="auto"/>
              <w:ind w:left="837" w:hanging="270"/>
              <w:jc w:val="both"/>
              <w:rPr>
                <w:rtl/>
              </w:rPr>
            </w:pPr>
            <w:r>
              <w:rPr>
                <w:rFonts w:hint="cs"/>
                <w:rtl/>
              </w:rPr>
              <w:t xml:space="preserve">بررسی سایر گزینه‌ها : </w:t>
            </w:r>
          </w:p>
          <w:p w:rsidR="003816F2" w:rsidRDefault="003816F2" w:rsidP="003816F2">
            <w:pPr>
              <w:keepNext/>
              <w:keepLines/>
              <w:bidi/>
              <w:spacing w:line="223" w:lineRule="auto"/>
              <w:ind w:left="837" w:hanging="270"/>
              <w:jc w:val="both"/>
              <w:rPr>
                <w:rtl/>
              </w:rPr>
            </w:pPr>
            <w:r>
              <w:rPr>
                <w:rFonts w:hint="cs"/>
                <w:rtl/>
              </w:rPr>
              <w:t>۱)</w:t>
            </w:r>
            <w:r w:rsidR="000E73C0">
              <w:rPr>
                <w:rFonts w:hint="cs"/>
                <w:rtl/>
              </w:rPr>
              <w:t>زیست بوم مجموع بوم‌سازگان‌ها با اقلیم یکسان است.</w:t>
            </w:r>
          </w:p>
          <w:p w:rsidR="000E73C0" w:rsidRDefault="000E73C0" w:rsidP="000E73C0">
            <w:pPr>
              <w:keepNext/>
              <w:keepLines/>
              <w:bidi/>
              <w:spacing w:line="223" w:lineRule="auto"/>
              <w:ind w:left="837" w:hanging="270"/>
              <w:jc w:val="both"/>
              <w:rPr>
                <w:rtl/>
              </w:rPr>
            </w:pPr>
            <w:r>
              <w:rPr>
                <w:rFonts w:hint="cs"/>
                <w:rtl/>
              </w:rPr>
              <w:t>۲) جمعیت‌های درحال تعامل اجتماع را می‌سازند.</w:t>
            </w:r>
          </w:p>
          <w:p w:rsidR="000E73C0" w:rsidRDefault="000E73C0" w:rsidP="000E73C0">
            <w:pPr>
              <w:keepNext/>
              <w:keepLines/>
              <w:bidi/>
              <w:spacing w:line="223" w:lineRule="auto"/>
              <w:ind w:left="837" w:hanging="270"/>
              <w:jc w:val="both"/>
              <w:rPr>
                <w:rtl/>
              </w:rPr>
            </w:pPr>
            <w:r>
              <w:rPr>
                <w:rFonts w:hint="cs"/>
                <w:rtl/>
              </w:rPr>
              <w:t xml:space="preserve">۴) مهارحرت پروانه مونارک در سطح جمعیت مشاهده می‌شود </w:t>
            </w:r>
            <w:r w:rsidR="00817AD6">
              <w:rPr>
                <w:rFonts w:hint="cs"/>
                <w:rtl/>
              </w:rPr>
              <w:t>که دو سطح پایین تر است.</w:t>
            </w:r>
          </w:p>
          <w:p w:rsidR="003816F2" w:rsidRDefault="003816F2" w:rsidP="003816F2">
            <w:pPr>
              <w:keepNext/>
              <w:keepLines/>
              <w:bidi/>
              <w:spacing w:line="223" w:lineRule="auto"/>
              <w:ind w:left="837" w:hanging="270"/>
              <w:jc w:val="both"/>
            </w:pPr>
          </w:p>
        </w:tc>
        <w:tc>
          <w:tcPr>
            <w:tcW w:w="2320" w:type="dxa"/>
          </w:tcPr>
          <w:p w:rsidR="00E249FE" w:rsidRDefault="007A2F41">
            <w:pPr>
              <w:keepNext/>
              <w:keepLines/>
              <w:bidi/>
              <w:spacing w:before="40"/>
              <w:jc w:val="center"/>
            </w:pPr>
            <w:r>
              <w:rPr>
                <w:noProof/>
              </w:rPr>
              <w:drawing>
                <wp:inline distT="0" distB="0" distL="0" distR="0">
                  <wp:extent cx="1320800" cy="889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0"/>
                          <a:stretch>
                            <a:fillRect/>
                          </a:stretch>
                        </pic:blipFill>
                        <pic:spPr>
                          <a:xfrm>
                            <a:off x="0" y="0"/>
                            <a:ext cx="1320800" cy="889964"/>
                          </a:xfrm>
                          <a:prstGeom prst="rect">
                            <a:avLst/>
                          </a:prstGeom>
                        </pic:spPr>
                      </pic:pic>
                    </a:graphicData>
                  </a:graphic>
                </wp:inline>
              </w:drawing>
            </w:r>
          </w:p>
        </w:tc>
      </w:tr>
    </w:tbl>
    <w:p w:rsidR="00E249FE" w:rsidRDefault="00E249FE">
      <w:pPr>
        <w:keepLines/>
        <w:bidi/>
        <w:spacing w:line="20" w:lineRule="exact"/>
      </w:pPr>
    </w:p>
    <w:p w:rsidR="00E249FE" w:rsidRDefault="007A2F41">
      <w:pPr>
        <w:keepNext/>
        <w:keepLines/>
        <w:bidi/>
        <w:spacing w:line="223" w:lineRule="auto"/>
        <w:ind w:left="567" w:hanging="567"/>
        <w:jc w:val="both"/>
      </w:pPr>
      <w:r>
        <w:rPr>
          <w:b/>
          <w:bCs/>
          <w:rtl/>
        </w:rPr>
        <w:t>۱۵-</w:t>
      </w:r>
      <w:r>
        <w:rPr>
          <w:b/>
          <w:bCs/>
          <w:rtl/>
        </w:rPr>
        <w:tab/>
        <w:t xml:space="preserve">کدام گزینه زیر به درستی بیان شده </w:t>
      </w:r>
      <w:r>
        <w:rPr>
          <w:b/>
          <w:bCs/>
          <w:rtl/>
        </w:rPr>
        <w:t>است؟</w:t>
      </w:r>
    </w:p>
    <w:p w:rsidR="00E249FE" w:rsidRDefault="007A2F41">
      <w:pPr>
        <w:keepNext/>
        <w:keepLines/>
        <w:bidi/>
        <w:spacing w:line="223" w:lineRule="auto"/>
        <w:ind w:left="837" w:hanging="270"/>
        <w:jc w:val="both"/>
      </w:pPr>
      <w:r>
        <w:rPr>
          <w:sz w:val="26"/>
          <w:szCs w:val="26"/>
          <w:rtl/>
        </w:rPr>
        <w:t>۱)</w:t>
      </w:r>
      <w:r>
        <w:rPr>
          <w:sz w:val="26"/>
          <w:szCs w:val="26"/>
          <w:rtl/>
        </w:rPr>
        <w:tab/>
        <w:t>پایدار کردن بوم‌سازگان‌ها به‌گونه‌ای که در صورت تغییر اقلیم هیچ تغییری در مقدار تولیدکنندگی آنها روی ندهد، کیفیت زندگی انسان را ارتقا می‌دهد.</w:t>
      </w:r>
    </w:p>
    <w:p w:rsidR="00E249FE" w:rsidRDefault="007A2F41">
      <w:pPr>
        <w:keepNext/>
        <w:keepLines/>
        <w:bidi/>
        <w:spacing w:line="223" w:lineRule="auto"/>
        <w:ind w:left="837" w:hanging="270"/>
        <w:jc w:val="both"/>
      </w:pPr>
      <w:r>
        <w:rPr>
          <w:sz w:val="26"/>
          <w:szCs w:val="26"/>
          <w:rtl/>
        </w:rPr>
        <w:t>۲)</w:t>
      </w:r>
      <w:r>
        <w:rPr>
          <w:sz w:val="26"/>
          <w:szCs w:val="26"/>
          <w:rtl/>
        </w:rPr>
        <w:tab/>
        <w:t>اگر اجزای یک سامانه را کنار هم قرار دهیم، قطعا به تدریج نمای بزرگ، کلی و معنی دار پیدا می‌کند.</w:t>
      </w:r>
    </w:p>
    <w:p w:rsidR="00E249FE" w:rsidRDefault="007A2F41">
      <w:pPr>
        <w:keepNext/>
        <w:keepLines/>
        <w:bidi/>
        <w:spacing w:line="223" w:lineRule="auto"/>
        <w:ind w:left="837" w:hanging="270"/>
        <w:jc w:val="both"/>
      </w:pPr>
      <w:r>
        <w:rPr>
          <w:sz w:val="26"/>
          <w:szCs w:val="26"/>
          <w:rtl/>
        </w:rPr>
        <w:t>۳)</w:t>
      </w:r>
      <w:r>
        <w:rPr>
          <w:sz w:val="26"/>
          <w:szCs w:val="26"/>
          <w:rtl/>
        </w:rPr>
        <w:tab/>
        <w:t>در پزشکی به جای بررسی وضعیت بیمار اطلاعات ژنی آن را بررسی می‌کنیم.</w:t>
      </w:r>
    </w:p>
    <w:p w:rsidR="00E249FE" w:rsidRDefault="007A2F41">
      <w:pPr>
        <w:keepLines/>
        <w:bidi/>
        <w:spacing w:line="223" w:lineRule="auto"/>
        <w:ind w:left="837" w:hanging="270"/>
        <w:jc w:val="both"/>
        <w:rPr>
          <w:rtl/>
        </w:rPr>
      </w:pPr>
      <w:r>
        <w:rPr>
          <w:sz w:val="26"/>
          <w:szCs w:val="26"/>
          <w:rtl/>
        </w:rPr>
        <w:t>۴)</w:t>
      </w:r>
      <w:r>
        <w:rPr>
          <w:sz w:val="26"/>
          <w:szCs w:val="26"/>
          <w:rtl/>
        </w:rPr>
        <w:tab/>
        <w:t>پزشکی شخصی علاوه بر تشخیص در درمان بیماری‌ها هم موثر است.</w:t>
      </w:r>
    </w:p>
    <w:p w:rsidR="00FF6F04" w:rsidRDefault="00FF6F04" w:rsidP="00FF6F04">
      <w:pPr>
        <w:keepLines/>
        <w:bidi/>
        <w:spacing w:line="223" w:lineRule="auto"/>
        <w:ind w:left="837" w:hanging="270"/>
        <w:jc w:val="both"/>
        <w:rPr>
          <w:rtl/>
        </w:rPr>
      </w:pPr>
      <w:r>
        <w:rPr>
          <w:rFonts w:hint="cs"/>
          <w:rtl/>
        </w:rPr>
        <w:t xml:space="preserve">پاسخ : گزینهٔ ۴ </w:t>
      </w:r>
      <w:r>
        <w:rPr>
          <w:rFonts w:cs="Times New Roman" w:hint="cs"/>
          <w:rtl/>
        </w:rPr>
        <w:t>–</w:t>
      </w:r>
      <w:r>
        <w:rPr>
          <w:rFonts w:hint="cs"/>
          <w:rtl/>
        </w:rPr>
        <w:t xml:space="preserve"> آسان </w:t>
      </w:r>
    </w:p>
    <w:p w:rsidR="00FF6F04" w:rsidRDefault="00EB5E81" w:rsidP="00FF6F04">
      <w:pPr>
        <w:keepLines/>
        <w:bidi/>
        <w:spacing w:line="223" w:lineRule="auto"/>
        <w:ind w:left="837" w:hanging="270"/>
        <w:jc w:val="both"/>
        <w:rPr>
          <w:rtl/>
        </w:rPr>
      </w:pPr>
      <w:r>
        <w:rPr>
          <w:rFonts w:hint="cs"/>
          <w:rtl/>
        </w:rPr>
        <w:t xml:space="preserve">بررسی کزینهٔ پاسخ : کاملا متن کتابه که پزشکی شخضی هم در درمان موثر است و هم در تشخیص </w:t>
      </w:r>
    </w:p>
    <w:p w:rsidR="00EB5E81" w:rsidRDefault="00EB5E81" w:rsidP="00EB5E81">
      <w:pPr>
        <w:keepLines/>
        <w:bidi/>
        <w:spacing w:line="223" w:lineRule="auto"/>
        <w:ind w:left="837" w:hanging="270"/>
        <w:jc w:val="both"/>
        <w:rPr>
          <w:rtl/>
        </w:rPr>
      </w:pPr>
      <w:r>
        <w:rPr>
          <w:rFonts w:hint="cs"/>
          <w:rtl/>
        </w:rPr>
        <w:t xml:space="preserve">بررسی سایر گزینه‌ها : </w:t>
      </w:r>
    </w:p>
    <w:p w:rsidR="00EB5E81" w:rsidRDefault="00EB5E81" w:rsidP="00EB5E81">
      <w:pPr>
        <w:keepLines/>
        <w:bidi/>
        <w:spacing w:line="223" w:lineRule="auto"/>
        <w:ind w:left="837" w:hanging="270"/>
        <w:jc w:val="both"/>
        <w:rPr>
          <w:rtl/>
        </w:rPr>
      </w:pPr>
      <w:r>
        <w:rPr>
          <w:rFonts w:hint="cs"/>
          <w:rtl/>
        </w:rPr>
        <w:t xml:space="preserve">۱) </w:t>
      </w:r>
      <w:r w:rsidR="00886E68">
        <w:rPr>
          <w:rFonts w:hint="cs"/>
          <w:rtl/>
        </w:rPr>
        <w:t>دقت کنید کتاب میگه تغییر چندانی رخ ندهد</w:t>
      </w:r>
      <w:r w:rsidR="00032EAA">
        <w:rPr>
          <w:rFonts w:hint="cs"/>
          <w:rtl/>
        </w:rPr>
        <w:t xml:space="preserve"> نه اینکه هیچ تغییری رخ ندهد .</w:t>
      </w:r>
    </w:p>
    <w:p w:rsidR="00032EAA" w:rsidRDefault="00032EAA" w:rsidP="00032EAA">
      <w:pPr>
        <w:keepLines/>
        <w:bidi/>
        <w:spacing w:line="223" w:lineRule="auto"/>
        <w:ind w:left="837" w:hanging="270"/>
        <w:jc w:val="both"/>
        <w:rPr>
          <w:rtl/>
        </w:rPr>
      </w:pPr>
      <w:r>
        <w:rPr>
          <w:rFonts w:hint="cs"/>
          <w:rtl/>
        </w:rPr>
        <w:t xml:space="preserve">۲) قطعا نه چون به شرطی این اتفاق می افتد که اگزا را در جای درست قرار دهیم. </w:t>
      </w:r>
    </w:p>
    <w:p w:rsidR="00032EAA" w:rsidRDefault="00032EAA" w:rsidP="00032EAA">
      <w:pPr>
        <w:keepLines/>
        <w:bidi/>
        <w:spacing w:line="223" w:lineRule="auto"/>
        <w:ind w:left="837" w:hanging="270"/>
        <w:jc w:val="both"/>
        <w:rPr>
          <w:rtl/>
        </w:rPr>
      </w:pPr>
      <w:r>
        <w:rPr>
          <w:rFonts w:hint="cs"/>
          <w:rtl/>
        </w:rPr>
        <w:t xml:space="preserve">۳) </w:t>
      </w:r>
      <w:r w:rsidR="007C1EDD">
        <w:rPr>
          <w:rFonts w:hint="cs"/>
          <w:rtl/>
        </w:rPr>
        <w:t>به حای نه باید بگه علاوه بر . یغنی هم اطلاعات ژنی و هم وضعیت بیمار</w:t>
      </w:r>
    </w:p>
    <w:p w:rsidR="00EB5E81" w:rsidRDefault="00EB5E81" w:rsidP="00EB5E81">
      <w:pPr>
        <w:keepLines/>
        <w:bidi/>
        <w:spacing w:line="223" w:lineRule="auto"/>
        <w:ind w:left="837" w:hanging="270"/>
        <w:jc w:val="both"/>
        <w:rPr>
          <w:rtl/>
        </w:rPr>
      </w:pPr>
    </w:p>
    <w:p w:rsidR="00EB5E81" w:rsidRDefault="00EB5E81" w:rsidP="00EB5E81">
      <w:pPr>
        <w:keepLines/>
        <w:bidi/>
        <w:spacing w:line="223" w:lineRule="auto"/>
        <w:ind w:left="837" w:hanging="270"/>
        <w:jc w:val="both"/>
      </w:pPr>
    </w:p>
    <w:sectPr w:rsidR="00EB5E81">
      <w:headerReference w:type="default" r:id="rId11"/>
      <w:pgSz w:w="11906" w:h="16838"/>
      <w:pgMar w:top="1560" w:right="1134" w:bottom="1100" w:left="1000" w:header="1020" w:footer="567" w:gutter="0"/>
      <w:pgNumType w:start="2"/>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228E" w:rsidRDefault="00E2228E">
      <w:r>
        <w:separator/>
      </w:r>
    </w:p>
  </w:endnote>
  <w:endnote w:type="continuationSeparator" w:id="0">
    <w:p w:rsidR="00E2228E" w:rsidRDefault="00E22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embedRegular r:id="rId1" w:fontKey="{EE31BB9D-5595-9448-8B1A-131C59D74E89}"/>
    <w:embedBold r:id="rId2" w:fontKey="{FC3F877E-384F-A343-987A-693DECE6A3A2}"/>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228E" w:rsidRDefault="00E2228E">
      <w:r>
        <w:separator/>
      </w:r>
    </w:p>
  </w:footnote>
  <w:footnote w:type="continuationSeparator" w:id="0">
    <w:p w:rsidR="00E2228E" w:rsidRDefault="00E22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86"/>
      <w:gridCol w:w="4886"/>
    </w:tblGrid>
    <w:tr w:rsidR="00E249FE">
      <w:trPr>
        <w:cantSplit/>
      </w:trPr>
      <w:tc>
        <w:tcPr>
          <w:tcW w:w="4886" w:type="dxa"/>
          <w:tcBorders>
            <w:bottom w:val="single" w:sz="8" w:space="0" w:color="000000"/>
          </w:tcBorders>
        </w:tcPr>
        <w:p w:rsidR="00E249FE" w:rsidRDefault="007A2F41">
          <w:pPr>
            <w:keepLines/>
            <w:bidi/>
          </w:pPr>
          <w:r>
            <w:rPr>
              <w:b/>
              <w:bCs/>
              <w:sz w:val="24"/>
              <w:szCs w:val="24"/>
              <w:rtl/>
            </w:rPr>
            <w:t>زیست‌شناسی- گروه آزمایشی علوم تجربی ۱۴۰۶</w:t>
          </w:r>
        </w:p>
      </w:tc>
      <w:tc>
        <w:tcPr>
          <w:tcW w:w="4886" w:type="dxa"/>
          <w:tcBorders>
            <w:bottom w:val="single" w:sz="8" w:space="0" w:color="000000"/>
          </w:tcBorders>
        </w:tcPr>
        <w:p w:rsidR="00E249FE" w:rsidRDefault="007A2F41">
          <w:pPr>
            <w:keepLines/>
            <w:bidi/>
            <w:jc w:val="right"/>
          </w:pPr>
          <w:r>
            <w:rPr>
              <w:b/>
              <w:bCs/>
              <w:sz w:val="24"/>
              <w:szCs w:val="24"/>
              <w:rtl/>
            </w:rPr>
            <w:t xml:space="preserve">صفحه </w:t>
          </w:r>
          <w:r>
            <w:rPr>
              <w:b/>
              <w:bCs/>
              <w:sz w:val="24"/>
              <w:szCs w:val="24"/>
              <w:rtl/>
            </w:rPr>
            <w:fldChar w:fldCharType="begin"/>
          </w:r>
          <w:r>
            <w:rPr>
              <w:b/>
              <w:bCs/>
              <w:sz w:val="24"/>
              <w:szCs w:val="24"/>
              <w:rtl/>
            </w:rPr>
            <w:instrText xml:space="preserve"> PAGE </w:instrText>
          </w:r>
          <w:r>
            <w:rPr>
              <w:b/>
              <w:bCs/>
              <w:sz w:val="24"/>
              <w:szCs w:val="24"/>
              <w:rtl/>
            </w:rPr>
            <w:fldChar w:fldCharType="separate"/>
          </w:r>
          <w:r>
            <w:rPr>
              <w:b/>
              <w:bCs/>
              <w:sz w:val="24"/>
              <w:szCs w:val="24"/>
              <w:rtl/>
            </w:rPr>
            <w:t>2</w:t>
          </w:r>
          <w:r>
            <w:rPr>
              <w:b/>
              <w:bCs/>
              <w:sz w:val="24"/>
              <w:szCs w:val="24"/>
              <w:rtl/>
            </w:rPr>
            <w:fldChar w:fldCharType="end"/>
          </w:r>
        </w:p>
      </w:tc>
    </w:tr>
  </w:tbl>
  <w:p w:rsidR="00E249FE" w:rsidRDefault="00E249FE">
    <w:pPr>
      <w:keepLines/>
      <w:bidi/>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8CE0D42"/>
    <w:multiLevelType w:val="hybridMultilevel"/>
    <w:tmpl w:val="FE60603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514879390">
    <w:abstractNumId w:val="8"/>
  </w:num>
  <w:num w:numId="2" w16cid:durableId="569072521">
    <w:abstractNumId w:val="6"/>
  </w:num>
  <w:num w:numId="3" w16cid:durableId="63069207">
    <w:abstractNumId w:val="5"/>
  </w:num>
  <w:num w:numId="4" w16cid:durableId="128061640">
    <w:abstractNumId w:val="4"/>
  </w:num>
  <w:num w:numId="5" w16cid:durableId="106656040">
    <w:abstractNumId w:val="7"/>
  </w:num>
  <w:num w:numId="6" w16cid:durableId="1406875612">
    <w:abstractNumId w:val="3"/>
  </w:num>
  <w:num w:numId="7" w16cid:durableId="827676624">
    <w:abstractNumId w:val="2"/>
  </w:num>
  <w:num w:numId="8" w16cid:durableId="1794712199">
    <w:abstractNumId w:val="1"/>
  </w:num>
  <w:num w:numId="9" w16cid:durableId="578751198">
    <w:abstractNumId w:val="0"/>
  </w:num>
  <w:num w:numId="10" w16cid:durableId="1645042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AAB"/>
    <w:rsid w:val="00032A03"/>
    <w:rsid w:val="00032EAA"/>
    <w:rsid w:val="00034616"/>
    <w:rsid w:val="0006063C"/>
    <w:rsid w:val="0006729B"/>
    <w:rsid w:val="00097501"/>
    <w:rsid w:val="000E73C0"/>
    <w:rsid w:val="00103A10"/>
    <w:rsid w:val="00121CD1"/>
    <w:rsid w:val="0012643D"/>
    <w:rsid w:val="0015074B"/>
    <w:rsid w:val="001D6D9C"/>
    <w:rsid w:val="001E2B1D"/>
    <w:rsid w:val="001F5F6F"/>
    <w:rsid w:val="00225648"/>
    <w:rsid w:val="00234F87"/>
    <w:rsid w:val="002741E0"/>
    <w:rsid w:val="0029639D"/>
    <w:rsid w:val="002C6182"/>
    <w:rsid w:val="00307E48"/>
    <w:rsid w:val="0031716F"/>
    <w:rsid w:val="00326F90"/>
    <w:rsid w:val="00335A44"/>
    <w:rsid w:val="003816F2"/>
    <w:rsid w:val="00385597"/>
    <w:rsid w:val="00395EC0"/>
    <w:rsid w:val="00462F59"/>
    <w:rsid w:val="00483F5F"/>
    <w:rsid w:val="004864EF"/>
    <w:rsid w:val="004C4D59"/>
    <w:rsid w:val="00510739"/>
    <w:rsid w:val="00550806"/>
    <w:rsid w:val="005A1290"/>
    <w:rsid w:val="006171A1"/>
    <w:rsid w:val="00664564"/>
    <w:rsid w:val="00681279"/>
    <w:rsid w:val="006F3856"/>
    <w:rsid w:val="006F7612"/>
    <w:rsid w:val="0076033B"/>
    <w:rsid w:val="007A28D9"/>
    <w:rsid w:val="007A2F41"/>
    <w:rsid w:val="007C1EDD"/>
    <w:rsid w:val="00810205"/>
    <w:rsid w:val="00817AD6"/>
    <w:rsid w:val="00825934"/>
    <w:rsid w:val="00875A6C"/>
    <w:rsid w:val="00886E68"/>
    <w:rsid w:val="008C45BC"/>
    <w:rsid w:val="00902AC5"/>
    <w:rsid w:val="0090665B"/>
    <w:rsid w:val="009C6E0B"/>
    <w:rsid w:val="00A24434"/>
    <w:rsid w:val="00A44DA2"/>
    <w:rsid w:val="00A63777"/>
    <w:rsid w:val="00A9129F"/>
    <w:rsid w:val="00AA1D8D"/>
    <w:rsid w:val="00B46629"/>
    <w:rsid w:val="00B47730"/>
    <w:rsid w:val="00B94C04"/>
    <w:rsid w:val="00BA08E8"/>
    <w:rsid w:val="00BA0AA7"/>
    <w:rsid w:val="00BE7CBF"/>
    <w:rsid w:val="00C335B9"/>
    <w:rsid w:val="00C341BD"/>
    <w:rsid w:val="00C46A3E"/>
    <w:rsid w:val="00CA67DB"/>
    <w:rsid w:val="00CB0664"/>
    <w:rsid w:val="00CB6793"/>
    <w:rsid w:val="00D13092"/>
    <w:rsid w:val="00D34626"/>
    <w:rsid w:val="00D56ADD"/>
    <w:rsid w:val="00D760D8"/>
    <w:rsid w:val="00DA190A"/>
    <w:rsid w:val="00DC509B"/>
    <w:rsid w:val="00DD3B4F"/>
    <w:rsid w:val="00E02022"/>
    <w:rsid w:val="00E2228E"/>
    <w:rsid w:val="00E249FE"/>
    <w:rsid w:val="00E35E2E"/>
    <w:rsid w:val="00E41702"/>
    <w:rsid w:val="00E46A1B"/>
    <w:rsid w:val="00E53EC6"/>
    <w:rsid w:val="00E76960"/>
    <w:rsid w:val="00E852A2"/>
    <w:rsid w:val="00EB5E81"/>
    <w:rsid w:val="00F175B1"/>
    <w:rsid w:val="00F37043"/>
    <w:rsid w:val="00F8777C"/>
    <w:rsid w:val="00FB71E1"/>
    <w:rsid w:val="00FC693F"/>
    <w:rsid w:val="00FF59A6"/>
    <w:rsid w:val="00FF6F04"/>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1BD55"/>
  <w14:defaultImageDpi w14:val="300"/>
  <w15:docId w15:val="{C3127291-7373-0140-8B1F-19301B80C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sz w:val="22"/>
        <w:szCs w:val="22"/>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a2">
    <w:name w:val="heading 1"/>
    <w:basedOn w:val="a1"/>
    <w:next w:val="a1"/>
    <w:link w:val="a3"/>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1"/>
    <w:link w:val="a8"/>
    <w:uiPriority w:val="99"/>
    <w:unhideWhenUsed/>
    <w:rsid w:val="00E618BF"/>
    <w:pPr>
      <w:tabs>
        <w:tab w:val="center" w:pos="4680"/>
        <w:tab w:val="right" w:pos="9360"/>
      </w:tabs>
    </w:pPr>
  </w:style>
  <w:style w:type="character" w:customStyle="1" w:styleId="a8">
    <w:name w:val="سرصفحه نویسه"/>
    <w:basedOn w:val="a4"/>
    <w:link w:val="a7"/>
    <w:uiPriority w:val="99"/>
    <w:rsid w:val="00E618BF"/>
  </w:style>
  <w:style w:type="paragraph" w:styleId="a9">
    <w:name w:val="footer"/>
    <w:basedOn w:val="a1"/>
    <w:link w:val="aa"/>
    <w:uiPriority w:val="99"/>
    <w:unhideWhenUsed/>
    <w:rsid w:val="00E618BF"/>
    <w:pPr>
      <w:tabs>
        <w:tab w:val="center" w:pos="4680"/>
        <w:tab w:val="right" w:pos="9360"/>
      </w:tabs>
    </w:pPr>
  </w:style>
  <w:style w:type="character" w:customStyle="1" w:styleId="aa">
    <w:name w:val="پانویس نویسه"/>
    <w:basedOn w:val="a4"/>
    <w:link w:val="a9"/>
    <w:uiPriority w:val="99"/>
    <w:rsid w:val="00E618BF"/>
  </w:style>
  <w:style w:type="paragraph" w:styleId="ab">
    <w:name w:val="No Spacing"/>
    <w:uiPriority w:val="1"/>
    <w:qFormat/>
    <w:rsid w:val="00FC693F"/>
  </w:style>
  <w:style w:type="character" w:customStyle="1" w:styleId="a3">
    <w:name w:val="عنوان ۱ نویسه"/>
    <w:basedOn w:val="a4"/>
    <w:link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عنوان 2 نویسه"/>
    <w:basedOn w:val="a4"/>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عنوان 3 نویسه"/>
    <w:basedOn w:val="a4"/>
    <w:link w:val="31"/>
    <w:uiPriority w:val="9"/>
    <w:rsid w:val="00FC693F"/>
    <w:rPr>
      <w:rFonts w:asciiTheme="majorHAnsi" w:eastAsiaTheme="majorEastAsia" w:hAnsiTheme="majorHAnsi" w:cstheme="majorBidi"/>
      <w:b/>
      <w:bCs/>
      <w:color w:val="4F81BD" w:themeColor="accent1"/>
    </w:rPr>
  </w:style>
  <w:style w:type="paragraph" w:styleId="ac">
    <w:name w:val="Title"/>
    <w:basedOn w:val="a1"/>
    <w:next w:val="a1"/>
    <w:link w:val="ad"/>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عنوان نویسه"/>
    <w:basedOn w:val="a4"/>
    <w:link w:val="ac"/>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e">
    <w:name w:val="Subtitle"/>
    <w:basedOn w:val="a1"/>
    <w:next w:val="a1"/>
    <w:link w:val="af"/>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زیر نویس نویسه"/>
    <w:basedOn w:val="a4"/>
    <w:link w:val="ae"/>
    <w:uiPriority w:val="11"/>
    <w:rsid w:val="00FC693F"/>
    <w:rPr>
      <w:rFonts w:asciiTheme="majorHAnsi" w:eastAsiaTheme="majorEastAsia" w:hAnsiTheme="majorHAnsi" w:cstheme="majorBidi"/>
      <w:i/>
      <w:iCs/>
      <w:color w:val="4F81BD" w:themeColor="accent1"/>
      <w:spacing w:val="15"/>
      <w:sz w:val="24"/>
      <w:szCs w:val="24"/>
    </w:rPr>
  </w:style>
  <w:style w:type="paragraph" w:styleId="af0">
    <w:name w:val="List Paragraph"/>
    <w:basedOn w:val="a1"/>
    <w:uiPriority w:val="34"/>
    <w:qFormat/>
    <w:rsid w:val="00FC693F"/>
    <w:pPr>
      <w:ind w:left="720"/>
      <w:contextualSpacing/>
    </w:pPr>
  </w:style>
  <w:style w:type="paragraph" w:styleId="af1">
    <w:name w:val="Body Text"/>
    <w:basedOn w:val="a1"/>
    <w:link w:val="af2"/>
    <w:uiPriority w:val="99"/>
    <w:unhideWhenUsed/>
    <w:rsid w:val="00AA1D8D"/>
    <w:pPr>
      <w:spacing w:after="120"/>
    </w:pPr>
  </w:style>
  <w:style w:type="character" w:customStyle="1" w:styleId="af2">
    <w:name w:val="متن بدنه نویسه"/>
    <w:basedOn w:val="a4"/>
    <w:link w:val="af1"/>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متن بدنه 2 نویسه"/>
    <w:basedOn w:val="a4"/>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متن بدنه 3 نویسه"/>
    <w:basedOn w:val="a4"/>
    <w:link w:val="33"/>
    <w:uiPriority w:val="99"/>
    <w:rsid w:val="00AA1D8D"/>
    <w:rPr>
      <w:sz w:val="16"/>
      <w:szCs w:val="16"/>
    </w:rPr>
  </w:style>
  <w:style w:type="paragraph" w:styleId="af3">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4">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5">
    <w:name w:val="macro"/>
    <w:link w:val="af6"/>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6">
    <w:name w:val="متن ماکرو نویسه"/>
    <w:basedOn w:val="a4"/>
    <w:link w:val="af5"/>
    <w:uiPriority w:val="99"/>
    <w:rsid w:val="0029639D"/>
    <w:rPr>
      <w:rFonts w:ascii="Courier" w:hAnsi="Courier"/>
      <w:sz w:val="20"/>
      <w:szCs w:val="20"/>
    </w:rPr>
  </w:style>
  <w:style w:type="paragraph" w:styleId="af7">
    <w:name w:val="Quote"/>
    <w:basedOn w:val="a1"/>
    <w:next w:val="a1"/>
    <w:link w:val="af8"/>
    <w:uiPriority w:val="29"/>
    <w:qFormat/>
    <w:rsid w:val="00FC693F"/>
    <w:rPr>
      <w:i/>
      <w:iCs/>
      <w:color w:val="000000" w:themeColor="text1"/>
    </w:rPr>
  </w:style>
  <w:style w:type="character" w:customStyle="1" w:styleId="af8">
    <w:name w:val="نقل قول نویسه"/>
    <w:basedOn w:val="a4"/>
    <w:link w:val="af7"/>
    <w:uiPriority w:val="29"/>
    <w:rsid w:val="00FC693F"/>
    <w:rPr>
      <w:i/>
      <w:iCs/>
      <w:color w:val="000000" w:themeColor="text1"/>
    </w:rPr>
  </w:style>
  <w:style w:type="character" w:customStyle="1" w:styleId="40">
    <w:name w:val="عنوان 4 نویسه"/>
    <w:basedOn w:val="a4"/>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سرصفحه 5 نویسه"/>
    <w:basedOn w:val="a4"/>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سرصفحه 6 نویسه"/>
    <w:basedOn w:val="a4"/>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سرصفحه 7 نویسه"/>
    <w:basedOn w:val="a4"/>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سرصفحه 8 نویسه"/>
    <w:basedOn w:val="a4"/>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سرصفحه 9 نویسه"/>
    <w:basedOn w:val="a4"/>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9">
    <w:name w:val="caption"/>
    <w:basedOn w:val="a1"/>
    <w:next w:val="a1"/>
    <w:uiPriority w:val="35"/>
    <w:semiHidden/>
    <w:unhideWhenUsed/>
    <w:qFormat/>
    <w:rsid w:val="00FC693F"/>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uiPriority w:val="20"/>
    <w:qFormat/>
    <w:rsid w:val="00FC693F"/>
    <w:rPr>
      <w:i/>
      <w:iCs/>
    </w:rPr>
  </w:style>
  <w:style w:type="paragraph" w:styleId="afc">
    <w:name w:val="Intense Quote"/>
    <w:basedOn w:val="a1"/>
    <w:next w:val="a1"/>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نقل قول قوی نویسه"/>
    <w:basedOn w:val="a4"/>
    <w:link w:val="afc"/>
    <w:uiPriority w:val="30"/>
    <w:rsid w:val="00FC693F"/>
    <w:rPr>
      <w:b/>
      <w:bCs/>
      <w:i/>
      <w:iCs/>
      <w:color w:val="4F81BD" w:themeColor="accent1"/>
    </w:rPr>
  </w:style>
  <w:style w:type="character" w:styleId="afe">
    <w:name w:val="Subtle Emphasis"/>
    <w:basedOn w:val="a4"/>
    <w:uiPriority w:val="19"/>
    <w:qFormat/>
    <w:rsid w:val="00FC693F"/>
    <w:rPr>
      <w:i/>
      <w:iCs/>
      <w:color w:val="808080" w:themeColor="text1" w:themeTint="7F"/>
    </w:rPr>
  </w:style>
  <w:style w:type="character" w:styleId="aff">
    <w:name w:val="Intense Emphasis"/>
    <w:basedOn w:val="a4"/>
    <w:uiPriority w:val="21"/>
    <w:qFormat/>
    <w:rsid w:val="00FC693F"/>
    <w:rPr>
      <w:b/>
      <w:bCs/>
      <w:i/>
      <w:iCs/>
      <w:color w:val="4F81BD" w:themeColor="accent1"/>
    </w:rPr>
  </w:style>
  <w:style w:type="character" w:styleId="aff0">
    <w:name w:val="Subtle Reference"/>
    <w:basedOn w:val="a4"/>
    <w:uiPriority w:val="31"/>
    <w:qFormat/>
    <w:rsid w:val="00FC693F"/>
    <w:rPr>
      <w:smallCaps/>
      <w:color w:val="C0504D" w:themeColor="accent2"/>
      <w:u w:val="single"/>
    </w:rPr>
  </w:style>
  <w:style w:type="character" w:styleId="aff1">
    <w:name w:val="Intense Reference"/>
    <w:basedOn w:val="a4"/>
    <w:uiPriority w:val="32"/>
    <w:qFormat/>
    <w:rsid w:val="00FC693F"/>
    <w:rPr>
      <w:b/>
      <w:bCs/>
      <w:smallCaps/>
      <w:color w:val="C0504D" w:themeColor="accent2"/>
      <w:spacing w:val="5"/>
      <w:u w:val="single"/>
    </w:rPr>
  </w:style>
  <w:style w:type="character" w:styleId="aff2">
    <w:name w:val="Book Title"/>
    <w:basedOn w:val="a4"/>
    <w:uiPriority w:val="33"/>
    <w:qFormat/>
    <w:rsid w:val="00FC693F"/>
    <w:rPr>
      <w:b/>
      <w:bCs/>
      <w:smallCaps/>
      <w:spacing w:val="5"/>
    </w:rPr>
  </w:style>
  <w:style w:type="paragraph" w:styleId="aff3">
    <w:name w:val="TOC Heading"/>
    <w:basedOn w:val="a2"/>
    <w:next w:val="a1"/>
    <w:uiPriority w:val="39"/>
    <w:semiHidden/>
    <w:unhideWhenUsed/>
    <w:qFormat/>
    <w:rsid w:val="00FC693F"/>
    <w:pPr>
      <w:outlineLvl w:val="9"/>
    </w:pPr>
  </w:style>
  <w:style w:type="table" w:styleId="aff4">
    <w:name w:val="Table Grid"/>
    <w:basedOn w:val="a5"/>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
    <w:name w:val="Medium Shading 1"/>
    <w:basedOn w:val="a5"/>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pn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1685</Words>
  <Characters>9609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آزمون اختصاصی گروه آموزشی فراز - زیست‌شناسی دهم - مرحله اول</dc:title>
  <dc:subject/>
  <dc:creator>گروه آموزشی فراز</dc:creator>
  <cp:keywords/>
  <dc:description>generated by python-docx</dc:description>
  <cp:lastModifiedBy>کاربر مهمان</cp:lastModifiedBy>
  <cp:revision>2</cp:revision>
  <dcterms:created xsi:type="dcterms:W3CDTF">2026-10-08T10:58:00Z</dcterms:created>
  <dcterms:modified xsi:type="dcterms:W3CDTF">2026-10-08T10:58:00Z</dcterms:modified>
  <cp:category/>
</cp:coreProperties>
</file>